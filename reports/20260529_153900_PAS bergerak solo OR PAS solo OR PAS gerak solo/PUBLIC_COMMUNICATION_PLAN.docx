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"PAS bergerak solo" OR "PAS solo" OR "PAS gerak solo"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15:39:00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