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InsightPulse - Quick Start for Colleagues</w:t>
      </w:r>
    </w:p>
    <w:p>
      <w:r>
        <w:t>Hi! Welcome to InsightPulse! 👋</w:t>
      </w:r>
    </w:p>
    <w:p>
      <w:r>
        <w:t>This is a quick 5-minute guide to get you started. For complete details, see INSIGHTPULSE_COMPLETE_GUIDE.md.</w:t>
      </w:r>
    </w:p>
    <w:p>
      <w:r>
        <w:t>________________________________________________________________________________</w:t>
      </w:r>
    </w:p>
    <w:p>
      <w:pPr>
        <w:pStyle w:val="Heading2"/>
      </w:pPr>
      <w:r>
        <w:t>⚡ Super Quick Start (3 Steps)</w:t>
      </w:r>
    </w:p>
    <w:p>
      <w:pPr>
        <w:pStyle w:val="Heading3"/>
      </w:pPr>
      <w:r>
        <w:t>Step 1: Start the Backend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cd /Users/rmtariq/Documents/InsightPulse</w:t>
        <w:br/>
        <w:t>python web_backend/simple_app.py</w:t>
      </w:r>
    </w:p>
    <w:p>
      <w:r>
        <w:t>Wait until you see: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INFO:     Uvicorn running on http://0.0.0.0:8001</w:t>
      </w:r>
    </w:p>
    <w:p>
      <w:pPr>
        <w:pStyle w:val="Heading3"/>
      </w:pPr>
      <w:r>
        <w:t>Step 2: Open the App</w:t>
      </w:r>
    </w:p>
    <w:p>
      <w:r>
        <w:t>Open browser and go to: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http://localhost:8001/</w:t>
      </w:r>
    </w:p>
    <w:p>
      <w:pPr>
        <w:pStyle w:val="Heading3"/>
      </w:pPr>
      <w:r>
        <w:t>Step 3: Run Analysis</w:t>
      </w:r>
    </w:p>
    <w:p>
      <w:pPr>
        <w:pStyle w:val="ListNumber"/>
      </w:pPr>
      <w:r>
        <w:t>Select platforms (e.g., Facebook, Instagram, X)</w:t>
      </w:r>
    </w:p>
    <w:p>
      <w:pPr>
        <w:pStyle w:val="ListNumber"/>
      </w:pPr>
      <w:r>
        <w:t>Enter your query (e.g., "budi95" or "mara liner")</w:t>
      </w:r>
    </w:p>
    <w:p>
      <w:pPr>
        <w:pStyle w:val="ListNumber"/>
      </w:pPr>
      <w:r>
        <w:t>Set dataset size (100-1000)</w:t>
      </w:r>
    </w:p>
    <w:p>
      <w:pPr>
        <w:pStyle w:val="ListNumber"/>
      </w:pPr>
      <w:r>
        <w:t>Click "Start Analysis"</w:t>
      </w:r>
    </w:p>
    <w:p>
      <w:pPr>
        <w:pStyle w:val="ListNumber"/>
      </w:pPr>
      <w:r>
        <w:t>Wait for results!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📂 Important Files &amp; Folders</w:t>
      </w:r>
    </w:p>
    <w:p>
      <w:pPr>
        <w:pStyle w:val="Heading3"/>
      </w:pPr>
      <w:r>
        <w:t>Main Application</w:t>
      </w:r>
    </w:p>
    <w:p>
      <w:pPr>
        <w:pStyle w:val="ListBullet"/>
      </w:pPr>
      <w:r>
        <w:t>Backend Server: web_backend/simple_app.py</w:t>
      </w:r>
    </w:p>
    <w:p>
      <w:pPr>
        <w:pStyle w:val="ListBullet"/>
      </w:pPr>
      <w:r>
        <w:t>Frontend: http://localhost:8001/</w:t>
      </w:r>
    </w:p>
    <w:p>
      <w:pPr>
        <w:pStyle w:val="ListBullet"/>
      </w:pPr>
      <w:r>
        <w:t>CSV Analysis: http://localhost:8001/analyze_csv.html</w:t>
      </w:r>
    </w:p>
    <w:p>
      <w:pPr>
        <w:pStyle w:val="Heading3"/>
      </w:pPr>
      <w:r>
        <w:t>Data Storage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data/</w:t>
        <w:br/>
        <w:t>├── smart_crawlers/     # Raw data from platforms</w:t>
        <w:br/>
        <w:t>├── analyzed/           # With sentiment + emotion</w:t>
        <w:br/>
        <w:t>└── combined/           # All platforms merged</w:t>
      </w:r>
    </w:p>
    <w:p>
      <w:pPr>
        <w:pStyle w:val="Heading3"/>
      </w:pPr>
      <w:r>
        <w:t>Documentation</w:t>
      </w:r>
    </w:p>
    <w:p>
      <w:pPr>
        <w:pStyle w:val="ListBullet"/>
      </w:pPr>
      <w:r>
        <w:t>Complete Guide: INSIGHTPULSE_COMPLETE_GUIDE.md ⭐ (1062 lines - READ THIS!)</w:t>
      </w:r>
    </w:p>
    <w:p>
      <w:pPr>
        <w:pStyle w:val="ListBullet"/>
      </w:pPr>
      <w:r>
        <w:t>Storage Guide: DATA_STORAGE_STRUCTURE.md</w:t>
      </w:r>
    </w:p>
    <w:p>
      <w:pPr>
        <w:pStyle w:val="ListBullet"/>
      </w:pPr>
      <w:r>
        <w:t>CSV Guide: CSV_STORAGE_SUMMARY.md</w:t>
      </w:r>
    </w:p>
    <w:p>
      <w:pPr>
        <w:pStyle w:val="Heading3"/>
      </w:pPr>
      <w:r>
        <w:t>JITP 2026 Project (Political Analysis)</w:t>
      </w:r>
    </w:p>
    <w:p>
      <w:pPr>
        <w:pStyle w:val="ListBullet"/>
      </w:pPr>
      <w:r>
        <w:t>Dashboard: JITP_2026/PAS_Dashboard_STANDALONE.html</w:t>
      </w:r>
    </w:p>
    <w:p>
      <w:pPr>
        <w:pStyle w:val="ListBullet"/>
      </w:pPr>
      <w:r>
        <w:t>Data: JITP_2026/processed_data/</w:t>
      </w:r>
    </w:p>
    <w:p>
      <w:pPr>
        <w:pStyle w:val="ListBullet"/>
      </w:pPr>
      <w:r>
        <w:t>Reports: JITP_2026/analysis_reports/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What Can You Do?</w:t>
      </w:r>
    </w:p>
    <w:p>
      <w:pPr>
        <w:pStyle w:val="Heading3"/>
      </w:pPr>
      <w:r>
        <w:t>1. Social Listening</w:t>
      </w:r>
    </w:p>
    <w:p>
      <w:r>
        <w:t>Monitor what people say about your brand/topic:</w:t>
      </w:r>
    </w:p>
    <w:p>
      <w:pPr>
        <w:pStyle w:val="ListBullet"/>
      </w:pPr>
      <w:r>
        <w:t>✅ Track sentiment (Positive/Negative/Neutral)</w:t>
      </w:r>
    </w:p>
    <w:p>
      <w:pPr>
        <w:pStyle w:val="ListBullet"/>
      </w:pPr>
      <w:r>
        <w:t>✅ Detect emotions (Joy, Anger, Sadness, etc.)</w:t>
      </w:r>
    </w:p>
    <w:p>
      <w:pPr>
        <w:pStyle w:val="ListBullet"/>
      </w:pPr>
      <w:r>
        <w:t>✅ Measure engagement (Likes, Shares, Comments)</w:t>
      </w:r>
    </w:p>
    <w:p>
      <w:pPr>
        <w:pStyle w:val="ListBullet"/>
      </w:pPr>
      <w:r>
        <w:t>✅ Compare platforms</w:t>
      </w:r>
    </w:p>
    <w:p>
      <w:pPr>
        <w:pStyle w:val="Heading3"/>
      </w:pPr>
      <w:r>
        <w:t>2. Crisis Detection</w:t>
      </w:r>
    </w:p>
    <w:p>
      <w:r>
        <w:t>Alert on negative sentiment spikes:</w:t>
      </w:r>
    </w:p>
    <w:p>
      <w:pPr>
        <w:pStyle w:val="ListBullet"/>
      </w:pPr>
      <w:r>
        <w:t>✅ Real-time monitoring</w:t>
      </w:r>
    </w:p>
    <w:p>
      <w:pPr>
        <w:pStyle w:val="ListBullet"/>
      </w:pPr>
      <w:r>
        <w:t>✅ Negative content alerts</w:t>
      </w:r>
    </w:p>
    <w:p>
      <w:pPr>
        <w:pStyle w:val="ListBullet"/>
      </w:pPr>
      <w:r>
        <w:t>✅ High-engagement issues</w:t>
      </w:r>
    </w:p>
    <w:p>
      <w:pPr>
        <w:pStyle w:val="Heading3"/>
      </w:pPr>
      <w:r>
        <w:t>3. Trend Analysis</w:t>
      </w:r>
    </w:p>
    <w:p>
      <w:r>
        <w:t>Track topics over time:</w:t>
      </w:r>
    </w:p>
    <w:p>
      <w:pPr>
        <w:pStyle w:val="ListBullet"/>
      </w:pPr>
      <w:r>
        <w:t>✅ Time-series sentiment</w:t>
      </w:r>
    </w:p>
    <w:p>
      <w:pPr>
        <w:pStyle w:val="ListBullet"/>
      </w:pPr>
      <w:r>
        <w:t>✅ Volume tracking</w:t>
      </w:r>
    </w:p>
    <w:p>
      <w:pPr>
        <w:pStyle w:val="ListBullet"/>
      </w:pPr>
      <w:r>
        <w:t>✅ Viral content detection</w:t>
      </w:r>
    </w:p>
    <w:p>
      <w:pPr>
        <w:pStyle w:val="Heading3"/>
      </w:pPr>
      <w:r>
        <w:t>4. Analyze Your CSV</w:t>
      </w:r>
    </w:p>
    <w:p>
      <w:r>
        <w:t>Upload your own data:</w:t>
      </w:r>
    </w:p>
    <w:p>
      <w:pPr>
        <w:pStyle w:val="ListBullet"/>
      </w:pPr>
      <w:r>
        <w:t>✅ Go to: http://localhost:8001/analyze_csv.html</w:t>
      </w:r>
    </w:p>
    <w:p>
      <w:pPr>
        <w:pStyle w:val="ListBullet"/>
      </w:pPr>
      <w:r>
        <w:t>✅ Upload CSV with "Text" column</w:t>
      </w:r>
    </w:p>
    <w:p>
      <w:pPr>
        <w:pStyle w:val="ListBullet"/>
      </w:pPr>
      <w:r>
        <w:t>✅ Get sentiment + emotion analysis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🌐 Supported Platforms (10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Consumer sentiment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Brand monitoring</w:t>
            </w:r>
          </w:p>
        </w:tc>
      </w:tr>
      <w:tr>
        <w:tc>
          <w:tcPr>
            <w:tcW w:type="dxa" w:w="2880"/>
          </w:tcPr>
          <w:p>
            <w:r>
              <w:t>X (Twitter)</w:t>
            </w:r>
          </w:p>
        </w:tc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News &amp; trends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Viral content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Video comments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Professional</w:t>
            </w:r>
          </w:p>
        </w:tc>
        <w:tc>
          <w:tcPr>
            <w:tcW w:type="dxa" w:w="2880"/>
          </w:tcPr>
          <w:p>
            <w:r>
              <w:t>B2B insights</w:t>
            </w:r>
          </w:p>
        </w:tc>
      </w:tr>
      <w:tr>
        <w:tc>
          <w:tcPr>
            <w:tcW w:type="dxa" w:w="2880"/>
          </w:tcPr>
          <w:p>
            <w:r>
              <w:t>Google News</w:t>
            </w:r>
          </w:p>
        </w:tc>
        <w:tc>
          <w:tcPr>
            <w:tcW w:type="dxa" w:w="288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Media coverage</w:t>
            </w:r>
          </w:p>
        </w:tc>
      </w:tr>
      <w:tr>
        <w:tc>
          <w:tcPr>
            <w:tcW w:type="dxa" w:w="2880"/>
          </w:tcPr>
          <w:p>
            <w:r>
              <w:t>Lowyat Forum</w:t>
            </w:r>
          </w:p>
        </w:tc>
        <w:tc>
          <w:tcPr>
            <w:tcW w:type="dxa" w:w="2880"/>
          </w:tcPr>
          <w:p>
            <w:r>
              <w:t>Forum</w:t>
            </w:r>
          </w:p>
        </w:tc>
        <w:tc>
          <w:tcPr>
            <w:tcW w:type="dxa" w:w="2880"/>
          </w:tcPr>
          <w:p>
            <w:r>
              <w:t>Tech discussions</w:t>
            </w:r>
          </w:p>
        </w:tc>
      </w:tr>
      <w:tr>
        <w:tc>
          <w:tcPr>
            <w:tcW w:type="dxa" w:w="2880"/>
          </w:tcPr>
          <w:p>
            <w:r>
              <w:t>Shopee</w:t>
            </w:r>
          </w:p>
        </w:tc>
        <w:tc>
          <w:tcPr>
            <w:tcW w:type="dxa" w:w="2880"/>
          </w:tcPr>
          <w:p>
            <w:r>
              <w:t>E-commerce</w:t>
            </w:r>
          </w:p>
        </w:tc>
        <w:tc>
          <w:tcPr>
            <w:tcW w:type="dxa" w:w="2880"/>
          </w:tcPr>
          <w:p>
            <w:r>
              <w:t>Product reviews</w:t>
            </w:r>
          </w:p>
        </w:tc>
      </w:tr>
      <w:tr>
        <w:tc>
          <w:tcPr>
            <w:tcW w:type="dxa" w:w="2880"/>
          </w:tcPr>
          <w:p>
            <w:r>
              <w:t>Lazada</w:t>
            </w:r>
          </w:p>
        </w:tc>
        <w:tc>
          <w:tcPr>
            <w:tcW w:type="dxa" w:w="2880"/>
          </w:tcPr>
          <w:p>
            <w:r>
              <w:t>E-commerce</w:t>
            </w:r>
          </w:p>
        </w:tc>
        <w:tc>
          <w:tcPr>
            <w:tcW w:type="dxa" w:w="2880"/>
          </w:tcPr>
          <w:p>
            <w:r>
              <w:t>Product reviews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🔧 Common Commands</w:t>
      </w:r>
    </w:p>
    <w:p>
      <w:pPr>
        <w:pStyle w:val="Heading3"/>
      </w:pPr>
      <w:r>
        <w:t>Start Backend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python web_backend/simple_app.py</w:t>
      </w:r>
    </w:p>
    <w:p>
      <w:pPr>
        <w:pStyle w:val="Heading3"/>
      </w:pPr>
      <w:r>
        <w:t>Check Backend Status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curl http://localhost:8001/health</w:t>
      </w:r>
    </w:p>
    <w:p>
      <w:pPr>
        <w:pStyle w:val="Heading3"/>
      </w:pPr>
      <w:r>
        <w:t>Stop Backend (if stuck)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lsof -ti:8001 | xargs kill -9</w:t>
      </w:r>
    </w:p>
    <w:p>
      <w:pPr>
        <w:pStyle w:val="Heading3"/>
      </w:pPr>
      <w:r>
        <w:t>View Data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Raw data</w:t>
        <w:br/>
        <w:t>ls -lh data/smart_crawlers/facebook/</w:t>
        <w:br/>
        <w:br/>
        <w:t># Analyzed data</w:t>
        <w:br/>
        <w:t>ls -lh data/analyzed/</w:t>
        <w:br/>
        <w:br/>
        <w:t># Combined data</w:t>
        <w:br/>
        <w:t>ls -lh data/combined/</w:t>
      </w:r>
    </w:p>
    <w:p>
      <w:pPr>
        <w:pStyle w:val="Heading3"/>
      </w:pPr>
      <w:r>
        <w:t>Cleanup Old Files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backend.utils.data_cleanup import cleanup_old_data</w:t>
        <w:br/>
        <w:t>result = cleanup_old_data(days_smart=30, days_analyzed=7)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Understanding Results</w:t>
      </w:r>
    </w:p>
    <w:p>
      <w:pPr>
        <w:pStyle w:val="Heading3"/>
      </w:pPr>
      <w:r>
        <w:t>Sentiment Score</w:t>
      </w:r>
    </w:p>
    <w:p>
      <w:pPr>
        <w:pStyle w:val="ListBullet"/>
      </w:pPr>
      <w:r>
        <w:t>Range: -1.0 to +1.0</w:t>
      </w:r>
    </w:p>
    <w:p>
      <w:pPr>
        <w:pStyle w:val="ListBullet"/>
      </w:pPr>
      <w:r>
        <w:t>Negative: -1.0 to -0.3</w:t>
      </w:r>
    </w:p>
    <w:p>
      <w:pPr>
        <w:pStyle w:val="ListBullet"/>
      </w:pPr>
      <w:r>
        <w:t>Neutral: -0.3 to +0.3</w:t>
      </w:r>
    </w:p>
    <w:p>
      <w:pPr>
        <w:pStyle w:val="ListBullet"/>
      </w:pPr>
      <w:r>
        <w:t>Positive: +0.3 to +1.0</w:t>
      </w:r>
    </w:p>
    <w:p>
      <w:pPr>
        <w:pStyle w:val="Heading3"/>
      </w:pPr>
      <w:r>
        <w:t>Sentiment Labels</w:t>
      </w:r>
    </w:p>
    <w:p>
      <w:pPr>
        <w:pStyle w:val="ListBullet"/>
      </w:pPr>
      <w:r>
        <w:t>Negative: Bad reviews, complaints</w:t>
      </w:r>
    </w:p>
    <w:p>
      <w:pPr>
        <w:pStyle w:val="ListBullet"/>
      </w:pPr>
      <w:r>
        <w:t>Neutral: Factual statements</w:t>
      </w:r>
    </w:p>
    <w:p>
      <w:pPr>
        <w:pStyle w:val="ListBullet"/>
      </w:pPr>
      <w:r>
        <w:t>Positive: Praise, recommendations</w:t>
      </w:r>
    </w:p>
    <w:p>
      <w:pPr>
        <w:pStyle w:val="Heading3"/>
      </w:pPr>
      <w:r>
        <w:t>Emotions (8 Types)</w:t>
      </w:r>
    </w:p>
    <w:p>
      <w:pPr>
        <w:pStyle w:val="ListBullet"/>
      </w:pPr>
      <w:r>
        <w:t>Joy, Anger, Sadness, Fear, Love, Surprise, Neutral, Disgust</w:t>
      </w:r>
    </w:p>
    <w:p>
      <w:pPr>
        <w:pStyle w:val="ListBullet"/>
      </w:pPr>
      <w:r>
        <w:t>Each scored 0-1 (highest = dominant emotion)</w:t>
      </w:r>
    </w:p>
    <w:p>
      <w:pPr>
        <w:pStyle w:val="Heading3"/>
      </w:pPr>
      <w:r>
        <w:t>Engagement Score</w:t>
      </w:r>
    </w:p>
    <w:p>
      <w:pPr>
        <w:pStyle w:val="ListBullet"/>
      </w:pPr>
      <w:r>
        <w:t>Formula: Likes + Shares + Comments + (Views/10)</w:t>
      </w:r>
    </w:p>
    <w:p>
      <w:pPr>
        <w:pStyle w:val="ListBullet"/>
      </w:pPr>
      <w:r>
        <w:t>High Score: Viral potential</w:t>
      </w:r>
    </w:p>
    <w:p>
      <w:pPr>
        <w:pStyle w:val="ListBullet"/>
      </w:pPr>
      <w:r>
        <w:t>Low Score: Limited reach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🎨 Special Dashboards</w:t>
      </w:r>
    </w:p>
    <w:p>
      <w:pPr>
        <w:pStyle w:val="Heading3"/>
      </w:pPr>
      <w:r>
        <w:t>Political Dashboard (JITP 2026)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Open in browser</w:t>
        <w:br/>
        <w:t>open JITP_2026/PAS_Dashboard_STANDALONE.html</w:t>
      </w:r>
    </w:p>
    <w:p>
      <w:r>
        <w:t>Features:</w:t>
      </w:r>
    </w:p>
    <w:p>
      <w:pPr>
        <w:pStyle w:val="ListBullet"/>
      </w:pPr>
      <w:r>
        <w:t>PAS vs Bersatu sentiment tracking</w:t>
      </w:r>
    </w:p>
    <w:p>
      <w:pPr>
        <w:pStyle w:val="ListBullet"/>
      </w:pPr>
      <w:r>
        <w:t>Platform influence ranking</w:t>
      </w:r>
    </w:p>
    <w:p>
      <w:pPr>
        <w:pStyle w:val="ListBullet"/>
      </w:pPr>
      <w:r>
        <w:t>Temporal trends</w:t>
      </w:r>
    </w:p>
    <w:p>
      <w:pPr>
        <w:pStyle w:val="ListBullet"/>
      </w:pPr>
      <w:r>
        <w:t>Entity analysis</w:t>
      </w:r>
    </w:p>
    <w:p>
      <w:r>
        <w:t>Data Location:</w:t>
      </w:r>
    </w:p>
    <w:p>
      <w:pPr>
        <w:pStyle w:val="ListBullet"/>
      </w:pPr>
      <w:r>
        <w:t>JITP_2026/processed_data/ - Raw data</w:t>
      </w:r>
    </w:p>
    <w:p>
      <w:pPr>
        <w:pStyle w:val="ListBullet"/>
      </w:pPr>
      <w:r>
        <w:t>JITP_2026/analysis_reports/ - Analysis results</w:t>
      </w:r>
    </w:p>
    <w:p>
      <w:r>
        <w:t>________________________________________________________________________________</w:t>
      </w:r>
    </w:p>
    <w:p>
      <w:pPr>
        <w:pStyle w:val="Heading2"/>
      </w:pPr>
      <w:r>
        <w:t>⚠️ Troubleshooting</w:t>
      </w:r>
    </w:p>
    <w:p>
      <w:pPr>
        <w:pStyle w:val="Heading3"/>
      </w:pPr>
      <w:r>
        <w:t>Backend Won't Start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Kill existing process</w:t>
        <w:br/>
        <w:t>lsof -ti:8001 | xargs kill -9</w:t>
        <w:br/>
        <w:br/>
        <w:t># Restart</w:t>
        <w:br/>
        <w:t>python web_backend/simple_app.py</w:t>
      </w:r>
    </w:p>
    <w:p>
      <w:pPr>
        <w:pStyle w:val="Heading3"/>
      </w:pPr>
      <w:r>
        <w:t>No Data After Analysis</w:t>
      </w:r>
    </w:p>
    <w:p>
      <w:pPr>
        <w:pStyle w:val="ListBullet"/>
      </w:pPr>
      <w:r>
        <w:t>Check data/smart_crawlers/ for raw data</w:t>
      </w:r>
    </w:p>
    <w:p>
      <w:pPr>
        <w:pStyle w:val="ListBullet"/>
      </w:pPr>
      <w:r>
        <w:t>Check data/analyzed/ for sentiment data</w:t>
      </w:r>
    </w:p>
    <w:p>
      <w:pPr>
        <w:pStyle w:val="ListBullet"/>
      </w:pPr>
      <w:r>
        <w:t>Check data/combined/ for merged data</w:t>
      </w:r>
    </w:p>
    <w:p>
      <w:pPr>
        <w:pStyle w:val="ListBullet"/>
      </w:pPr>
      <w:r>
        <w:t>Review backend.log for errors</w:t>
      </w:r>
    </w:p>
    <w:p>
      <w:pPr>
        <w:pStyle w:val="Heading3"/>
      </w:pPr>
      <w:r>
        <w:t>Models Not Loading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Clear cache</w:t>
        <w:br/>
        <w:t>rm -rf ~/.cache/huggingface/</w:t>
        <w:br/>
        <w:br/>
        <w:t># Restart backend</w:t>
        <w:br/>
        <w:t>python web_backend/simple_app.py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💡 Tips for Best Results</w:t>
      </w:r>
    </w:p>
    <w:p>
      <w:pPr>
        <w:pStyle w:val="Heading3"/>
      </w:pPr>
      <w:r>
        <w:t>Choose Right Dataset Size</w:t>
      </w:r>
    </w:p>
    <w:p>
      <w:pPr>
        <w:pStyle w:val="ListBullet"/>
      </w:pPr>
      <w:r>
        <w:t>Quick Test: 100-500</w:t>
      </w:r>
    </w:p>
    <w:p>
      <w:pPr>
        <w:pStyle w:val="ListBullet"/>
      </w:pPr>
      <w:r>
        <w:t>Brand Monitoring: 1,000-5,000</w:t>
      </w:r>
    </w:p>
    <w:p>
      <w:pPr>
        <w:pStyle w:val="ListBullet"/>
      </w:pPr>
      <w:r>
        <w:t>Research: 10,000+</w:t>
      </w:r>
    </w:p>
    <w:p>
      <w:pPr>
        <w:pStyle w:val="Heading3"/>
      </w:pPr>
      <w:r>
        <w:t>Good Keywords</w:t>
      </w:r>
    </w:p>
    <w:p>
      <w:r>
        <w:t>✅ Specific: "Budi95 subsidi" (good)</w:t>
      </w:r>
    </w:p>
    <w:p>
      <w:r>
        <w:t>❌ Generic: "Malaysia" (bad)</w:t>
      </w:r>
    </w:p>
    <w:p>
      <w:r>
        <w:t>✅ Multilingual: "mara liner OR maraliner"</w:t>
      </w:r>
    </w:p>
    <w:p>
      <w:r>
        <w:t>❌ Single word: "bus"</w:t>
      </w:r>
    </w:p>
    <w:p>
      <w:pPr>
        <w:pStyle w:val="Heading3"/>
      </w:pPr>
      <w:r>
        <w:t>Best Platform Combinations</w:t>
      </w:r>
    </w:p>
    <w:p>
      <w:pPr>
        <w:pStyle w:val="ListBullet"/>
      </w:pPr>
      <w:r>
        <w:t>Consumer Products: Facebook + Instagram + TikTok</w:t>
      </w:r>
    </w:p>
    <w:p>
      <w:pPr>
        <w:pStyle w:val="ListBullet"/>
      </w:pPr>
      <w:r>
        <w:t>News Monitoring: X + Google News + Lowyat</w:t>
      </w:r>
    </w:p>
    <w:p>
      <w:pPr>
        <w:pStyle w:val="ListBullet"/>
      </w:pPr>
      <w:r>
        <w:t>E-commerce: Shopee + Lazada + Facebook</w:t>
      </w:r>
    </w:p>
    <w:p>
      <w:pPr>
        <w:pStyle w:val="ListBullet"/>
      </w:pPr>
      <w:r>
        <w:t>Professional: LinkedIn + X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📈 Export Data</w:t>
      </w:r>
    </w:p>
    <w:p>
      <w:pPr>
        <w:pStyle w:val="Heading3"/>
      </w:pPr>
      <w:r>
        <w:t>Download CSV</w:t>
      </w:r>
    </w:p>
    <w:p>
      <w:r>
        <w:t>After analysis completes:</w:t>
      </w:r>
    </w:p>
    <w:p>
      <w:pPr>
        <w:pStyle w:val="ListNumber"/>
      </w:pPr>
      <w:r>
        <w:t>Click "Download Results" button</w:t>
      </w:r>
    </w:p>
    <w:p>
      <w:pPr>
        <w:pStyle w:val="ListNumber"/>
      </w:pPr>
      <w:r>
        <w:t>Open in Excel</w:t>
      </w:r>
    </w:p>
    <w:p>
      <w:pPr>
        <w:pStyle w:val="ListNumber"/>
      </w:pPr>
      <w:r>
        <w:t>Use pivot tables for analysis</w:t>
      </w:r>
    </w:p>
    <w:p>
      <w:pPr>
        <w:pStyle w:val="Heading3"/>
      </w:pPr>
      <w:r>
        <w:t>Export to Excel Programmatically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import pandas as pd</w:t>
        <w:br/>
        <w:br/>
        <w:t># Load combined data</w:t>
        <w:br/>
        <w:t>df = pd.read_csv("data/combined/Combined_*.csv")</w:t>
        <w:br/>
        <w:br/>
        <w:t># Export with multiple sheets</w:t>
        <w:br/>
        <w:t>with pd.ExcelWriter('Report.xlsx') as writer:</w:t>
        <w:br/>
        <w:t xml:space="preserve">    df.to_excel(writer, sheet_name='All Data', index=False)</w:t>
        <w:br/>
        <w:t xml:space="preserve">    </w:t>
        <w:br/>
        <w:t xml:space="preserve">    # Sentiment summary</w:t>
        <w:br/>
        <w:t xml:space="preserve">    summary = df.groupby('Platform')['sentiment_label'].value_counts().unstack()</w:t>
        <w:br/>
        <w:t xml:space="preserve">    summary.to_excel(writer, sheet_name='Summary')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🎓 Next Steps</w:t>
      </w:r>
    </w:p>
    <w:p>
      <w:pPr>
        <w:pStyle w:val="ListNumber"/>
      </w:pPr>
      <w:r>
        <w:t>✅ Read Complete Guide: INSIGHTPULSE_COMPLETE_GUIDE.md</w:t>
      </w:r>
    </w:p>
    <w:p>
      <w:pPr>
        <w:pStyle w:val="ListNumber"/>
      </w:pPr>
      <w:r>
        <w:t>✅ Run First Analysis: Use http://localhost:8001/</w:t>
      </w:r>
    </w:p>
    <w:p>
      <w:pPr>
        <w:pStyle w:val="ListNumber"/>
      </w:pPr>
      <w:r>
        <w:t>✅ Explore Dashboards: Check JITP 2026 folder</w:t>
      </w:r>
    </w:p>
    <w:p>
      <w:pPr>
        <w:pStyle w:val="ListNumber"/>
      </w:pPr>
      <w:r>
        <w:t>✅ Review Data: Look at data/ folders</w:t>
      </w:r>
    </w:p>
    <w:p>
      <w:pPr>
        <w:pStyle w:val="ListNumber"/>
      </w:pPr>
      <w:r>
        <w:t>✅ Test CSV Upload: Use analyze_csv.html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📞 Need Help?</w:t>
      </w:r>
    </w:p>
    <w:p>
      <w:pPr>
        <w:pStyle w:val="Heading3"/>
      </w:pPr>
      <w:r>
        <w:t>Check Logs</w:t>
      </w:r>
    </w:p>
    <w:p>
      <w:pPr>
        <w:pStyle w:val="ListBullet"/>
      </w:pPr>
      <w:r>
        <w:t>backend.log - Backend errors</w:t>
      </w:r>
    </w:p>
    <w:p>
      <w:pPr>
        <w:pStyle w:val="ListBullet"/>
      </w:pPr>
      <w:r>
        <w:t>api.log - API requests</w:t>
      </w:r>
    </w:p>
    <w:p>
      <w:pPr>
        <w:pStyle w:val="ListBullet"/>
      </w:pPr>
      <w:r>
        <w:t>Terminal output - Real-time logs</w:t>
      </w:r>
    </w:p>
    <w:p>
      <w:pPr>
        <w:pStyle w:val="Heading3"/>
      </w:pPr>
      <w:r>
        <w:t>Review Documentation</w:t>
      </w:r>
    </w:p>
    <w:p>
      <w:pPr>
        <w:pStyle w:val="ListBullet"/>
      </w:pPr>
      <w:r>
        <w:t>INSIGHTPULSE_COMPLETE_GUIDE.md - Complete guide (1062 lines)</w:t>
      </w:r>
    </w:p>
    <w:p>
      <w:pPr>
        <w:pStyle w:val="ListBullet"/>
      </w:pPr>
      <w:r>
        <w:t>DATA_STORAGE_STRUCTURE.md - Storage details</w:t>
      </w:r>
    </w:p>
    <w:p>
      <w:pPr>
        <w:pStyle w:val="ListBullet"/>
      </w:pPr>
      <w:r>
        <w:t>CSV_STORAGE_SUMMARY.md - CSV formats</w:t>
      </w:r>
    </w:p>
    <w:p>
      <w:pPr>
        <w:pStyle w:val="Heading3"/>
      </w:pPr>
      <w:r>
        <w:t>Contact</w:t>
      </w:r>
    </w:p>
    <w:p>
      <w:pPr>
        <w:pStyle w:val="ListBullet"/>
      </w:pPr>
      <w:r>
        <w:t>Developer: Ts Dr Raja Mohd Tariqi Bin Raja Lope Ahmad</w:t>
      </w:r>
    </w:p>
    <w:p>
      <w:pPr>
        <w:pStyle w:val="ListBullet"/>
      </w:pPr>
      <w:r>
        <w:t>Project: JITP 2026</w:t>
      </w:r>
    </w:p>
    <w:p>
      <w:r>
        <w:t>________________________________________________________________________________</w:t>
      </w:r>
    </w:p>
    <w:p>
      <w:pPr>
        <w:pStyle w:val="Heading2"/>
      </w:pPr>
      <w:r>
        <w:t>✅ Checklist Before Sharing</w:t>
      </w:r>
    </w:p>
    <w:p>
      <w:r>
        <w:t>Before sharing this folder with others, make sure:</w:t>
      </w:r>
    </w:p>
    <w:p>
      <w:pPr>
        <w:pStyle w:val="ListBullet"/>
      </w:pPr>
      <w:r>
        <w:t>[ ] Remove .env file (contains API keys)</w:t>
      </w:r>
    </w:p>
    <w:p>
      <w:pPr>
        <w:pStyle w:val="ListBullet"/>
      </w:pPr>
      <w:r>
        <w:t>[ ] Clear backend.log if contains sensitive data</w:t>
      </w:r>
    </w:p>
    <w:p>
      <w:pPr>
        <w:pStyle w:val="ListBullet"/>
      </w:pPr>
      <w:r>
        <w:t>[ ] Remove old data from data/smart_crawlers/</w:t>
      </w:r>
    </w:p>
    <w:p>
      <w:pPr>
        <w:pStyle w:val="ListBullet"/>
      </w:pPr>
      <w:r>
        <w:t>[ ] Check JITP_2026/ for sensitive political data</w:t>
      </w:r>
    </w:p>
    <w:p>
      <w:pPr>
        <w:pStyle w:val="ListBullet"/>
      </w:pPr>
      <w:r>
        <w:t>[ ] Test backend starts successfully</w:t>
      </w:r>
    </w:p>
    <w:p>
      <w:pPr>
        <w:pStyle w:val="ListBullet"/>
      </w:pPr>
      <w:r>
        <w:t>[ ] Verify frontend opens at http://localhost:8001/</w:t>
      </w:r>
    </w:p>
    <w:p>
      <w:r>
        <w:t>________________________________________________________________________________</w:t>
      </w:r>
    </w:p>
    <w:p>
      <w:r>
        <w:t>Ready to go! 🚀</w:t>
      </w:r>
    </w:p>
    <w:p>
      <w:r>
        <w:t>Main Guide: INSIGHTPULSE_COMPLETE_GUIDE.md</w:t>
      </w:r>
    </w:p>
    <w:p>
      <w:r>
        <w:t>Dashboard: http://localhost:8001/</w:t>
      </w:r>
    </w:p>
    <w:p>
      <w:r>
        <w:t>Political Analysis: JITP_2026/PAS_Dashboard_STANDALONE.html</w:t>
      </w:r>
    </w:p>
    <w:p>
      <w:r>
        <w:t>Have fun analyzing! 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