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"PRN Johor" OR "pilihan raya Johor" OR "undi Johor" OR "Johor election" OR "pilihanraya Johor" OR "PRN2026 Johor" OR "Johor 2026"</w:t>
      </w:r>
    </w:p>
    <w:p>
      <w:pPr>
        <w:jc w:val="center"/>
      </w:pPr>
      <w:r>
        <w:rPr>
          <w:b/>
        </w:rPr>
        <w:t xml:space="preserve">Date: </w:t>
      </w:r>
      <w:r>
        <w:t>June 06, 2026</w:t>
        <w:br/>
      </w:r>
      <w:r>
        <w:rPr>
          <w:b/>
        </w:rPr>
        <w:t xml:space="preserve">Crisis Level: </w:t>
      </w:r>
      <w:r>
        <w:t>🟡 MEDIUM - Proactive response needed</w:t>
        <w:br/>
      </w:r>
      <w:r>
        <w:rPr>
          <w:b/>
        </w:rPr>
        <w:t xml:space="preserve">Recommended Tone: </w:t>
      </w:r>
      <w:r>
        <w:t>Professional, Reassuring, Solution-Focused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2026-06-06 01:13:17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