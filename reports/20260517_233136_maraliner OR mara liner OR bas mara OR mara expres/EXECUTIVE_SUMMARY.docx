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50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50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37,100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23:31:36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