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Total Data Points: </w:t>
      </w:r>
      <w:r>
        <w:t>50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Threads: </w:t>
      </w:r>
      <w:r>
        <w:t>50 posts (Avg Sentiment: 0.50)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50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418,308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2026-05-28 18:10:47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