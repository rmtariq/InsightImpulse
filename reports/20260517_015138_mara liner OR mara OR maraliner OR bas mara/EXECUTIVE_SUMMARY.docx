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"mara liner "OR mara OR maraliner OR "bas mara"</w:t>
      </w:r>
    </w:p>
    <w:p>
      <w:pPr>
        <w:jc w:val="center"/>
      </w:pPr>
      <w:r>
        <w:rPr>
          <w:b/>
        </w:rPr>
        <w:t xml:space="preserve">Analysis Type: </w:t>
      </w:r>
      <w:r>
        <w:t>Market Research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253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253 posts (Avg Sentiment: 0.00)</w:t>
      </w:r>
    </w:p>
    <w:p>
      <w:pPr>
        <w:pStyle w:val="Heading1"/>
      </w:pPr>
      <w:r>
        <w:t>🔥 TOP INSIGHTS</w:t>
      </w:r>
    </w:p>
    <w:p>
      <w:r>
        <w:t>Analysis in progress...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Continue monitoring sentiment trends</w:t>
      </w:r>
    </w:p>
    <w:p>
      <w:pPr>
        <w:pStyle w:val="ListNumber"/>
      </w:pPr>
      <w:r>
        <w:t>2. Engage with key influencers</w:t>
      </w:r>
    </w:p>
    <w:p>
      <w:pPr>
        <w:pStyle w:val="ListNumber"/>
      </w:pPr>
      <w:r>
        <w:t>3. Address negative feedback</w:t>
      </w:r>
    </w:p>
    <w:p>
      <w:pPr>
        <w:pStyle w:val="ListNumber"/>
      </w:pPr>
      <w:r>
        <w:t>4. Amplify positive content</w:t>
      </w:r>
    </w:p>
    <w:p>
      <w:pPr>
        <w:pStyle w:val="ListNumber"/>
      </w:pPr>
      <w:r>
        <w:t>5. Track emerging topics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01:51:38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