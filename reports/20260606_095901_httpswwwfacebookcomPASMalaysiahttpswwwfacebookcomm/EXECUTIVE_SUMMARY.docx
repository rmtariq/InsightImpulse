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https://www.facebook.com/PASMalaysia</w:t>
        <w:br/>
        <w:t>https://www.facebook.com/muhyiddinyassin</w:t>
        <w:br/>
        <w:t>https://www.facebook.com/BersatuMalaysia</w:t>
        <w:br/>
        <w:t>https://www.facebook.com/UMNO.Official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06, 2026</w:t>
        <w:br/>
      </w:r>
      <w:r>
        <w:rPr>
          <w:b/>
        </w:rPr>
        <w:t xml:space="preserve">Total Data Points: </w:t>
      </w:r>
      <w:r>
        <w:t>28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46.4%</w:t>
        <w:br/>
      </w:r>
      <w:r>
        <w:rPr>
          <w:b/>
        </w:rPr>
        <w:t xml:space="preserve">• Negative: </w:t>
      </w:r>
      <w:r>
        <w:t>53.6%</w:t>
      </w:r>
    </w:p>
    <w:p>
      <w:pPr>
        <w:pStyle w:val="Heading2"/>
      </w:pPr>
      <w:r>
        <w:t>Sentiment Verdict</w:t>
      </w:r>
    </w:p>
    <w:p>
      <w:r>
        <w:t>⚠️ **HIGHLY NEGATIVE** - Significant concerns and negative sentiment detected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28 posts (Avg Sentiment: 0.23)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28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Negative (±±15-25%)</w:t>
      </w:r>
    </w:p>
    <w:p>
      <w:pPr>
        <w:pStyle w:val="ListNumber"/>
      </w:pPr>
      <w:r>
        <w:t>4. Total engagement: 6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2026-06-06 09:59:01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