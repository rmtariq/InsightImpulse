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"PAS" OR "Parti Islam Se-Malaysia" OR "Perikatan Nasional" OR "PN" OR hajihadi OR tuanguru OR “tuan guru” OR presidenpas OR “presiden pas”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09:47:58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