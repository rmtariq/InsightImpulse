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"adat perpatih" DAP "negeri sembilan"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July 05, 2026</w:t>
        <w:br/>
      </w:r>
      <w:r>
        <w:rPr>
          <w:b/>
        </w:rPr>
        <w:t xml:space="preserve">Total Data Points: </w:t>
      </w:r>
      <w:r>
        <w:t>2,838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9.4%</w:t>
        <w:br/>
      </w:r>
      <w:r>
        <w:rPr>
          <w:b/>
        </w:rPr>
        <w:t xml:space="preserve">• Neutral: </w:t>
      </w:r>
      <w:r>
        <w:t>42.7%</w:t>
        <w:br/>
      </w:r>
      <w:r>
        <w:rPr>
          <w:b/>
        </w:rPr>
        <w:t xml:space="preserve">• Negative: </w:t>
      </w:r>
      <w:r>
        <w:t>47.9%</w:t>
      </w:r>
    </w:p>
    <w:p>
      <w:pPr>
        <w:pStyle w:val="Heading2"/>
      </w:pPr>
      <w:r>
        <w:t>Sentiment Verdict</w:t>
      </w:r>
    </w:p>
    <w:p>
      <w:r>
        <w:t>⚠️ **NEGATIVE** - Notable negative sentiment requiring attention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2,766 posts (Avg Sentiment: 0.32)</w:t>
      </w:r>
    </w:p>
    <w:p>
      <w:pPr>
        <w:pStyle w:val="ListBullet"/>
      </w:pPr>
      <w:r>
        <w:rPr>
          <w:b/>
        </w:rPr>
        <w:t xml:space="preserve">X: </w:t>
      </w:r>
      <w:r>
        <w:t>36 posts (Avg Sentiment: 0.31)</w:t>
      </w:r>
    </w:p>
    <w:p>
      <w:pPr>
        <w:pStyle w:val="ListBullet"/>
      </w:pPr>
      <w:r>
        <w:rPr>
          <w:b/>
        </w:rPr>
        <w:t xml:space="preserve">News: </w:t>
      </w:r>
      <w:r>
        <w:t>36 posts (Avg Sentiment: 0.55)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2,838 data points across 3 platforms</w:t>
      </w:r>
    </w:p>
    <w:p>
      <w:pPr>
        <w:pStyle w:val="ListNumber"/>
      </w:pPr>
      <w:r>
        <w:t>2. Statistical confidence: Standard (65%)</w:t>
      </w:r>
    </w:p>
    <w:p>
      <w:pPr>
        <w:pStyle w:val="ListNumber"/>
      </w:pPr>
      <w:r>
        <w:t>3. Overall sentiment: Negative (±±8-12%)</w:t>
      </w:r>
    </w:p>
    <w:p>
      <w:pPr>
        <w:pStyle w:val="ListNumber"/>
      </w:pPr>
      <w:r>
        <w:t>4. Total engagement: 78,882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Moderate confidence - good for trend monitoring and preliminary insights</w:t>
      </w:r>
    </w:p>
    <w:p>
      <w:pPr>
        <w:pStyle w:val="ListNumber"/>
      </w:pPr>
      <w:r>
        <w:t>2. Increase data collection period for more reliable insights</w:t>
      </w:r>
    </w:p>
    <w:p>
      <w:pPr>
        <w:pStyle w:val="ListNumber"/>
      </w:pPr>
      <w:r>
        <w:t>3. Focus on high-engagement platforms for better signal-to-noise ratio</w:t>
      </w:r>
    </w:p>
    <w:p>
      <w:pPr>
        <w:pStyle w:val="ListNumber"/>
      </w:pPr>
      <w:r>
        <w:t>4. Use as directional guidance rather than definitive conclusions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2026-07-05 01:08:38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