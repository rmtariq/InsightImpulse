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76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76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17:26:14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