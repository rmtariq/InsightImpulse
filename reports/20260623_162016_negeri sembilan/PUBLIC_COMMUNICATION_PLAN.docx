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negeri sembilan</w:t>
      </w:r>
    </w:p>
    <w:p>
      <w:pPr>
        <w:jc w:val="center"/>
      </w:pPr>
      <w:r>
        <w:rPr>
          <w:b/>
        </w:rPr>
        <w:t xml:space="preserve">Date: </w:t>
      </w:r>
      <w:r>
        <w:t>June 23, 2026</w:t>
        <w:br/>
      </w:r>
      <w:r>
        <w:rPr>
          <w:b/>
        </w:rPr>
        <w:t xml:space="preserve">Crisis Level: </w:t>
      </w:r>
      <w:r>
        <w:t>🟡 MEDIUM - Proactive response needed</w:t>
        <w:br/>
      </w:r>
      <w:r>
        <w:rPr>
          <w:b/>
        </w:rPr>
        <w:t xml:space="preserve">Recommended Tone: </w:t>
      </w:r>
      <w:r>
        <w:t>Professional, Reassuring, Solution-Focused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2026-06-23 16:20:16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