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 OR minyakmahal OR "minyak mahal" OR fuel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16:07:10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