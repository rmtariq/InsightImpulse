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751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25.2%</w:t>
        <w:br/>
      </w:r>
      <w:r>
        <w:rPr>
          <w:b/>
        </w:rPr>
        <w:t xml:space="preserve">• Neutral: </w:t>
      </w:r>
      <w:r>
        <w:t>45.0%</w:t>
        <w:br/>
      </w:r>
      <w:r>
        <w:rPr>
          <w:b/>
        </w:rPr>
        <w:t xml:space="preserve">• Negative: </w:t>
      </w:r>
      <w:r>
        <w:t>29.8%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292 posts (Avg Sentiment: 0.00)</w:t>
      </w:r>
    </w:p>
    <w:p>
      <w:pPr>
        <w:pStyle w:val="ListBullet"/>
      </w:pPr>
      <w:r>
        <w:rPr>
          <w:b/>
        </w:rPr>
        <w:t xml:space="preserve">News: </w:t>
      </w:r>
      <w:r>
        <w:t>269 posts (Avg Sentiment: 0.00)</w:t>
      </w:r>
    </w:p>
    <w:p>
      <w:pPr>
        <w:pStyle w:val="ListBullet"/>
      </w:pPr>
      <w:r>
        <w:rPr>
          <w:b/>
        </w:rPr>
        <w:t xml:space="preserve">Facebook: </w:t>
      </w:r>
      <w:r>
        <w:t>190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751 data points across 3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5,108,385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21:14:52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