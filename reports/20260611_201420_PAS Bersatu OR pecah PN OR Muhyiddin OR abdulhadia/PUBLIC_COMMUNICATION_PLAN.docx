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pecah PN OR Muhyiddin OR abdulhadiawang OR "PAS Negeri Sembilan" OR "PRN Johor" OR sanusimdnor OR "Perikatan Nasional"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20:14:20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