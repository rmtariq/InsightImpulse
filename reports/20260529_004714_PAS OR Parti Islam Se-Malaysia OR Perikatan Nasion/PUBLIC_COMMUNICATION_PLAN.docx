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"komponen PN")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00:47:15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