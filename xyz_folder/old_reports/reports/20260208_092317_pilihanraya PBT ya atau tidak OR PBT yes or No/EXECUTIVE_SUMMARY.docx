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pilihanraya PBT ya atau tidak OR PBT yes or No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54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60.0%</w:t>
        <w:br/>
      </w:r>
      <w:r>
        <w:rPr>
          <w:b/>
        </w:rPr>
        <w:t xml:space="preserve">• Neutral: </w:t>
      </w:r>
      <w:r>
        <w:t>40.0%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37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5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09:23:17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