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maraliner OR "mara liner" OR "bas mara" OR "mara express"</w:t>
      </w:r>
    </w:p>
    <w:p>
      <w:pPr>
        <w:jc w:val="center"/>
      </w:pPr>
      <w:r>
        <w:rPr>
          <w:b/>
        </w:rPr>
        <w:t xml:space="preserve">Date: </w:t>
      </w:r>
      <w:r>
        <w:t>May 17,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2026-05-17 02:08:52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