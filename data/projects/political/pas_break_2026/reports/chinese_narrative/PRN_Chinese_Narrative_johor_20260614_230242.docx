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Johor (Johor)</w:t>
      </w:r>
    </w:p>
    <w:p>
      <w:pPr>
        <w:jc w:val="center"/>
      </w:pPr>
      <w:r>
        <w:t>Dijana: 14 June 2026, 23:02</w:t>
      </w:r>
    </w:p>
    <w:p>
      <w:r>
        <w:t>Fokus analisis: Bandar JB · Skudai · Stulang · DAP vs BN · MB Onn Hafiz</w:t>
      </w:r>
    </w:p>
    <w:p>
      <w:r>
        <w:t>Johor: pengundi Cina bandar tertumpu di Johor Bahru, Skudai, Stulang; persaingan DAP/PH vs BN/MCA; konteks kestabilan MB.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151 post  |  14 June 2026, 23:02</w:t>
      </w:r>
    </w:p>
    <w:p>
      <w:r>
        <w:t>War room hari ini — semakan Legal/Management sebelum sebarang kenyataan awam.</w:t>
      </w:r>
    </w:p>
    <w:p>
      <w:pPr>
        <w:pStyle w:val="Heading2"/>
      </w:pPr>
      <w:r>
        <w:t>3 Perkara Hari Ini</w:t>
      </w:r>
    </w:p>
    <w:p>
      <w:pPr>
        <w:pStyle w:val="ListBullet"/>
      </w:pPr>
      <w:r>
        <w:t>1. Isu panas: Other — isu paling kerap dalam 151 post negeri ini.</w:t>
      </w:r>
    </w:p>
    <w:p>
      <w:pPr>
        <w:pStyle w:val="ListBullet"/>
      </w:pPr>
      <w:r>
        <w:t>2. Wajib laksana: Penjelasan dasar: Kenal pasti kebimbangan sebenar di sebalik naratif, semak fakta dan sediakan penjelasan dasar serta kedudukan rasmi tanpa menyerang kaum, agama atau individu. (Pasukan: Communications, sebelum 2026-06-17)</w:t>
      </w:r>
    </w:p>
    <w:p>
      <w:pPr>
        <w:pStyle w:val="ListBullet"/>
      </w:pPr>
      <w:r>
        <w:t>3. Elak: Jangan balas tanpa bukti; jangan campur 3 negeri; jangan ramal undi mengikut etnik.</w:t>
      </w:r>
    </w:p>
    <w:p>
      <w:r>
        <w:t>KPI pantas — Engagement: 255,779 · Positif 10.6% · Negatif 23.2% · Risiko tinggi: 19 · Misinfo: 2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151 hantaran berkaitan naratif berbahasa Cina telah dikesan dengan jumlah engagement 255,779. Isu Other, Cost of Living, DAP Performance merupakan isu paling dominan. Peratus sentimen: positif 10.6%, neutral 19.2%, negatif 23.2%. Terdapat 19 naratif berisiko tinggi/kritikal dan 2 hantaran ditanda maklumat salah. Sentimen negatif meningkat sebanyak 17.2%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747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47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78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1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80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DAP Performance (Muar): Penjelasan dasar → Kenal pasti kebimbangan sebenar di sebalik naratif, semak fakta dan sediakan penjelasan dasar serta … | Communications | 2026-06-17</w:t>
      </w:r>
    </w:p>
    <w:p>
      <w:pPr>
        <w:pStyle w:val="ListBullet"/>
      </w:pPr>
      <w:r>
        <w:t>[ ] P1 — Local Government Services (Batu Pahat):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Cost of Living (Batu Pahat): Penjelasan dasar → Sediakan penerangan dasar, bantuan yang tersedia, saluran permohonan dan data kos sara hidup yang di… | Communications | 2026-06-17</w:t>
      </w:r>
    </w:p>
    <w:p>
      <w:pPr>
        <w:pStyle w:val="ListBullet"/>
      </w:pPr>
      <w:r>
        <w:t>[ ] P2 — Local Government Services (Muar):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SME and Business (Johor Bahru): Kandungan penerangan → Sediakan maklumat lesen, geran, bantuan digitalisasi, kos pematuhan dan saluran penyelesaian masalah…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10.6% positif · 19.2% neutral · 23.2% negatif.</w:t>
      </w:r>
    </w:p>
    <w:p>
      <w:pPr>
        <w:pStyle w:val="ListBullet"/>
      </w:pPr>
      <w:r>
        <w:t>Trend sentimen: relatif stabil.</w:t>
      </w:r>
    </w:p>
    <w:p>
      <w:pPr>
        <w:pStyle w:val="ListBullet"/>
      </w:pPr>
      <w:r>
        <w:t>2 hantaran ditanda maklumat salah — Fact Checking wajib.</w:t>
      </w:r>
    </w:p>
    <w:p>
      <w:pPr>
        <w:pStyle w:val="ListBullet"/>
      </w:pPr>
      <w:r>
        <w:t>JB/Skudai/Stulang: fokus respons perkhidmatan bandar dan penjelasan dasar PH/BN tanpa serangan peribadi.</w:t>
      </w:r>
    </w:p>
    <w:p>
      <w:pPr>
        <w:pStyle w:val="ListBullet"/>
      </w:pPr>
      <w:r>
        <w:t>Naratif MB Johor = konteks, bukan suara komuniti Cina langsung — jangan campur dalam mesej komuniti.</w:t>
      </w:r>
    </w:p>
    <w:p>
      <w:pPr>
        <w:pStyle w:val="ListBullet"/>
      </w:pPr>
      <w:r>
        <w:t>Saluran dominan: news (60), Chinese online media (21)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(5 post, 0%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(5 post, 80%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(25 post, 48%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(16 post, 31%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Gerakan and PN (2 post, 0%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Heading1"/>
      </w:pPr>
      <w:r>
        <w:t>Matriks Keutamaan (P1 / P2 / P3)</w:t>
      </w:r>
    </w:p>
    <w:p>
      <w:r>
        <w:t>Setiap kad di bawah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Batu Pahat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Local Government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Muar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Johor Bahru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Road and Traffic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Kulai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lokasi jalan atau trafik yang disebut, semak bidang kuasa agensi dan sediakan status tindakan serta garis masa pembaikan.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Pontian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Cost of Living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Skudai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Instagram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dasar, bantuan yang tersedia, saluran permohonan dan data kos sara hidup yang disahkan.</w:t>
      </w:r>
    </w:p>
    <w:p/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Johor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Local Government Services: Blaming local communities</w:t>
      </w:r>
    </w:p>
    <w:p>
      <w:pPr>
        <w:pStyle w:val="ListBullet"/>
      </w:pPr>
      <w:r>
        <w:t>Cost of Living: Blaming an ethnic, religious or demographic group</w:t>
      </w:r>
    </w:p>
    <w:p>
      <w:pPr>
        <w:pStyle w:val="ListBullet"/>
      </w:pPr>
      <w:r>
        <w:t>SME and Business: Targeting merchants by ethnicity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(Terjemahan BM — rujuk dashboard atau jalankan auto-translate)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151 hantaran (Johor sahaja).</w:t>
      </w:r>
    </w:p>
    <w:p>
      <w:pPr>
        <w:pStyle w:val="Heading1"/>
      </w:pPr>
      <w:r>
        <w:t>1. 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432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4320"/>
          </w:tcPr>
          <w:p>
            <w:r>
              <w:t>255,779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4320"/>
          </w:tcPr>
          <w:p>
            <w:r>
              <w:t>10.6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4320"/>
          </w:tcPr>
          <w:p>
            <w:r>
              <w:t>19.2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4320"/>
          </w:tcPr>
          <w:p>
            <w:r>
              <w:t>23.2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3. 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Sentimen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2"/>
      </w:pPr>
      <w:r>
        <w:t>4. 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2"/>
      </w:pPr>
      <w:r>
        <w:t>5. 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Kluster Isu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Cost of Living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DAP Performance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SME and Business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Road and Traffic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Local Government Services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Water Supply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Candidate Performance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MCA Relevance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Chinese Education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6. 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Bahasa</w:t>
            </w:r>
          </w:p>
        </w:tc>
        <w:tc>
          <w:tcPr>
            <w:tcW w:type="dxa" w:w="4320"/>
          </w:tcPr>
          <w:p>
            <w: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7. 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Chinese community in Johor discusses local council performance. — Batu Pahat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(Muar)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(Johor Bahru)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Kulai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柔佛州选临近，新山市区塞车严重。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Segamat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owners in Kulai worry about rising costs. — Skudai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Kerajaan Johor perlu tangani isu trafik Skudai. (Batu Pahat)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Water Supply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Stulang 区水供不稳定，居民投诉。 #Kulai</w:t>
            </w:r>
          </w:p>
        </w:tc>
      </w:tr>
    </w:tbl>
    <w:p>
      <w:pPr>
        <w:pStyle w:val="Heading1"/>
      </w:pPr>
      <w:r>
        <w:t>8. 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</w:t>
            </w:r>
          </w:p>
        </w:tc>
        <w:tc>
          <w:tcPr>
            <w:tcW w:type="dxa" w:w="2880"/>
          </w:tcPr>
          <w:p>
            <w:r>
              <w:t>Isu</w:t>
            </w:r>
          </w:p>
        </w:tc>
        <w:tc>
          <w:tcPr>
            <w:tcW w:type="dxa" w:w="2880"/>
          </w:tcPr>
          <w:p>
            <w: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Onn Hafiz clarifies ‘same table’ remark on DAP: Disagreement over tactics, not race. Onn Hafiz clari…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Pendirian ‘anti-DAP’ Onn Hafiz bersifat politik, bukan perkauman, kata Chua. Pendirian ‘anti-DAP’ On…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Road and Traffic</w:t>
            </w:r>
          </w:p>
        </w:tc>
        <w:tc>
          <w:tcPr>
            <w:tcW w:type="dxa" w:w="2880"/>
          </w:tcPr>
          <w:p>
            <w:r>
              <w:t>柔佛州选临近，新山市区塞车严重。 #Kulai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士古来工厂区物价上涨，商家叫苦。 PRN Johor: komuniti Cina bincang kos sara hidup di JB.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Kerajaan Johor perlu tangani isu trafik Skudai. (Kluang)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Muar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Johor discusses local council performance. — Stulang</w:t>
            </w:r>
          </w:p>
        </w:tc>
      </w:tr>
    </w:tbl>
    <w:p>
      <w:pPr>
        <w:pStyle w:val="Heading1"/>
      </w:pPr>
      <w:r>
        <w:t>9. Dakwaan / Maklumat Salah (Belum Disahkan)</w:t>
      </w:r>
    </w:p>
    <w:p>
      <w:pPr>
        <w:pStyle w:val="ListBullet"/>
      </w:pPr>
      <w:r>
        <w:t>• [Belum disahkan] 士古来工厂区物价上涨，商家叫苦。 PRN Johor: komuniti Cina bincang kos sara hidup di JB.</w:t>
      </w:r>
    </w:p>
    <w:p>
      <w:pPr>
        <w:pStyle w:val="ListBullet"/>
      </w:pPr>
      <w:r>
        <w:t>• [Belum disahkan] Chinese community in Johor discusses local council performance. — Stulang</w:t>
      </w:r>
    </w:p>
    <w:p>
      <w:pPr>
        <w:pStyle w:val="Heading1"/>
      </w:pPr>
      <w:r>
        <w:t>10. Ringkasan Harian (Struktur Brief)</w:t>
      </w:r>
    </w:p>
    <w:p>
      <w:pPr>
        <w:pStyle w:val="Heading1"/>
      </w:pPr>
      <w:r>
        <w:t>Ringkasan Eksekutif Harian — Johor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151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SME and Business</w:t>
      </w:r>
    </w:p>
    <w:p>
      <w:r>
        <w:t>5. [Persepsi awam / analitik] Road and Traffic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Johor Bahru, Stulang, Kulai</w:t>
      </w:r>
    </w:p>
    <w:p>
      <w:pPr>
        <w:pStyle w:val="Heading2"/>
      </w:pPr>
      <w:r>
        <w:t>5. Sentimen keseluruhan</w:t>
      </w:r>
    </w:p>
    <w:p>
      <w:r>
        <w:t>[Analitik] Peratus negatif: 23.2%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DAP Performance</w:t>
      </w:r>
    </w:p>
    <w:p>
      <w:pPr>
        <w:pStyle w:val="ListBullet"/>
      </w:pPr>
      <w:r>
        <w:t>**[Analitik]** Road and Traffic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Other</w:t>
      </w:r>
    </w:p>
    <w:p>
      <w:pPr>
        <w:pStyle w:val="ListBullet"/>
      </w:pPr>
      <w:r>
        <w:t>**[Analitik]** Local Government Services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士古来工厂区物价上涨，商家叫苦。 PRN Johor: komuniti Cina bincang kos sara hidup di JB.…</w:t>
      </w:r>
    </w:p>
    <w:p>
      <w:pPr>
        <w:pStyle w:val="ListBullet"/>
      </w:pPr>
      <w:r>
        <w:t>**[Belum disahkan]** Chinese community in Johor discusses local council performance. — Stulang…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