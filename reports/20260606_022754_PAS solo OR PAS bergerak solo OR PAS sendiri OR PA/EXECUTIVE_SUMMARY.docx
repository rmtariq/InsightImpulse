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"PAS solo" OR "PAS bergerak solo" OR "PAS sendiri" OR "PAS bertanding solo" OR "PAS tanpa Bersatu" OR "PAS kuat" OR "PAS menang" OR "Perikatan Nasional" OR "PN Johor" OR "PAS Bersatu" OR "PN menang" OR "PN kalah" OR "PN kuat" OR "PN lemah" OR "Muafakat Nasional" OR "MN 2.0" OR "MN20" OR "MN2.0" OR "UMDAP" OR "PAS UMNO" OR "UMNO PAS" OR "perpaduan Melayu" OR "Melayu bersatu" OR "gelombang hijau Johor"</w:t>
      </w:r>
    </w:p>
    <w:p>
      <w:pPr>
        <w:jc w:val="center"/>
      </w:pPr>
      <w:r>
        <w:rPr>
          <w:b/>
        </w:rPr>
        <w:t xml:space="preserve">Analysis Type: </w:t>
      </w:r>
      <w:r>
        <w:t>Social Listening</w:t>
        <w:br/>
      </w:r>
      <w:r>
        <w:rPr>
          <w:b/>
        </w:rPr>
        <w:t xml:space="preserve">Date: </w:t>
      </w:r>
      <w:r>
        <w:t>June 06, 2026</w:t>
        <w:br/>
      </w:r>
      <w:r>
        <w:rPr>
          <w:b/>
        </w:rPr>
        <w:t xml:space="preserve">Total Data Points: </w:t>
      </w:r>
      <w:r>
        <w:t>2,520</w:t>
      </w:r>
    </w:p>
    <w:p/>
    <w:p>
      <w:pPr>
        <w:pStyle w:val="Heading1"/>
      </w:pPr>
      <w:r>
        <w:t>🎯 KEY FINDINGS</w:t>
      </w:r>
    </w:p>
    <w:p>
      <w:pPr>
        <w:pStyle w:val="Heading2"/>
      </w:pPr>
      <w:r>
        <w:t>Overall Sentiment</w:t>
      </w:r>
    </w:p>
    <w:p>
      <w:r>
        <w:rPr>
          <w:b/>
        </w:rPr>
        <w:t xml:space="preserve">• Positive: </w:t>
      </w:r>
      <w:r>
        <w:t>21.1%</w:t>
        <w:br/>
      </w:r>
      <w:r>
        <w:rPr>
          <w:b/>
        </w:rPr>
        <w:t xml:space="preserve">• Neutral: </w:t>
      </w:r>
      <w:r>
        <w:t>49.0%</w:t>
        <w:br/>
      </w:r>
      <w:r>
        <w:rPr>
          <w:b/>
        </w:rPr>
        <w:t xml:space="preserve">• Negative: </w:t>
      </w:r>
      <w:r>
        <w:t>29.8%</w:t>
      </w:r>
    </w:p>
    <w:p>
      <w:pPr>
        <w:pStyle w:val="Heading2"/>
      </w:pPr>
      <w:r>
        <w:t>Sentiment Verdict</w:t>
      </w:r>
    </w:p>
    <w:p>
      <w:r>
        <w:t>➖ **NEUTRAL** - Mixed sentiment, balanced public opinion</w:t>
      </w:r>
    </w:p>
    <w:p>
      <w:pPr>
        <w:pStyle w:val="Heading1"/>
      </w:pPr>
      <w:r>
        <w:t>📊 PLATFORM BREAKDOWN</w:t>
      </w:r>
    </w:p>
    <w:p>
      <w:pPr>
        <w:pStyle w:val="ListBullet"/>
      </w:pPr>
      <w:r>
        <w:rPr>
          <w:b/>
        </w:rPr>
        <w:t xml:space="preserve">Instagram: </w:t>
      </w:r>
      <w:r>
        <w:t>903 posts (Avg Sentiment: 0.64)</w:t>
      </w:r>
    </w:p>
    <w:p>
      <w:pPr>
        <w:pStyle w:val="ListBullet"/>
      </w:pPr>
      <w:r>
        <w:rPr>
          <w:b/>
        </w:rPr>
        <w:t xml:space="preserve">Threads: </w:t>
      </w:r>
      <w:r>
        <w:t>893 posts (Avg Sentiment: 0.32)</w:t>
      </w:r>
    </w:p>
    <w:p>
      <w:pPr>
        <w:pStyle w:val="ListBullet"/>
      </w:pPr>
      <w:r>
        <w:rPr>
          <w:b/>
        </w:rPr>
        <w:t xml:space="preserve">Tiktok: </w:t>
      </w:r>
      <w:r>
        <w:t>346 posts (Avg Sentiment: 0.50)</w:t>
      </w:r>
    </w:p>
    <w:p>
      <w:pPr>
        <w:pStyle w:val="ListBullet"/>
      </w:pPr>
      <w:r>
        <w:rPr>
          <w:b/>
        </w:rPr>
        <w:t xml:space="preserve">X: </w:t>
      </w:r>
      <w:r>
        <w:t>331 posts (Avg Sentiment: 0.36)</w:t>
      </w:r>
    </w:p>
    <w:p>
      <w:pPr>
        <w:pStyle w:val="ListBullet"/>
      </w:pPr>
      <w:r>
        <w:rPr>
          <w:b/>
        </w:rPr>
        <w:t xml:space="preserve">Facebook: </w:t>
      </w:r>
      <w:r>
        <w:t>47 posts (Avg Sentiment: 0.28)</w:t>
      </w:r>
    </w:p>
    <w:p>
      <w:pPr>
        <w:pStyle w:val="Heading1"/>
      </w:pPr>
      <w:r>
        <w:t>🔥 TOP INSIGHTS</w:t>
      </w:r>
    </w:p>
    <w:p>
      <w:pPr>
        <w:pStyle w:val="ListNumber"/>
      </w:pPr>
      <w:r>
        <w:t>1. Analyzed 2,520 data points across 5 platforms</w:t>
      </w:r>
    </w:p>
    <w:p>
      <w:pPr>
        <w:pStyle w:val="ListNumber"/>
      </w:pPr>
      <w:r>
        <w:t>2. Statistical confidence: Standard (65%)</w:t>
      </w:r>
    </w:p>
    <w:p>
      <w:pPr>
        <w:pStyle w:val="ListNumber"/>
      </w:pPr>
      <w:r>
        <w:t>3. Overall sentiment: Neutral (±±8-12%)</w:t>
      </w:r>
    </w:p>
    <w:p>
      <w:pPr>
        <w:pStyle w:val="ListNumber"/>
      </w:pPr>
      <w:r>
        <w:t>4. Total engagement: 7,422,333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Moderate confidence - good for trend monitoring and preliminary insights</w:t>
      </w:r>
    </w:p>
    <w:p>
      <w:pPr>
        <w:pStyle w:val="ListNumber"/>
      </w:pPr>
      <w:r>
        <w:t>2. Increase data collection period for more reliable insights</w:t>
      </w:r>
    </w:p>
    <w:p>
      <w:pPr>
        <w:pStyle w:val="ListNumber"/>
      </w:pPr>
      <w:r>
        <w:t>3. Focus on high-engagement platforms for better signal-to-noise ratio</w:t>
      </w:r>
    </w:p>
    <w:p>
      <w:pPr>
        <w:pStyle w:val="ListNumber"/>
      </w:pPr>
      <w:r>
        <w:t>4. Use as directional guidance rather than definitive conclusions</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2026-06-06 02:27:54</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