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Apa isu → Pos di mana → Copy apa → Naratif balas → Siapa lulus</w:t>
      </w:r>
    </w:p>
    <w:p>
      <w:pPr>
        <w:jc w:val="center"/>
      </w:pPr>
      <w:r>
        <w:t>Negeri: Negeri Sembilan</w:t>
      </w:r>
    </w:p>
    <w:p>
      <w:pPr>
        <w:jc w:val="center"/>
      </w:pPr>
      <w:r>
        <w:t>Dijana: 15 June 2026, 00:28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308 rekod analisis</w:t>
      </w:r>
    </w:p>
    <w:p>
      <w:pPr>
        <w:pStyle w:val="IntenseQuote"/>
      </w:pPr>
      <w:r>
        <w:t>Semua copy adalah draf untuk semakan manusia. Bukan polling undi. Jangan auto-post. Critical/Legal wajib sebelum terbit.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P1 — Hari Ini — SME dan Perniagaan (Bahau)</w:t>
      </w:r>
    </w:p>
    <w:p>
      <w:pPr>
        <w:pStyle w:val="Heading2"/>
      </w:pPr>
      <w:r>
        <w:t>1. Apa Isu</w:t>
      </w:r>
    </w:p>
    <w:p>
      <w:r>
        <w:t>Naratif: 马口小贩反映市议会执法太严，生意难做。 #Bahau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Facebook | https://example.com/post/164 (sampel — ganti dengan URL crawl sebenar)</w:t>
      </w:r>
    </w:p>
    <w:p>
      <w:r>
        <w:t>Petikan: 波德申旅游季，本地商家希望州政府多宣传。 #Lukut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19.2%</w:t>
            </w:r>
          </w:p>
        </w:tc>
        <w:tc>
          <w:tcPr>
            <w:tcW w:type="dxa" w:w="1728"/>
          </w:tcPr>
          <w:p>
            <w:r>
              <w:t>Post + infografik (BM + Mandarin dalam imej)</w:t>
            </w:r>
          </w:p>
        </w:tc>
        <w:tc>
          <w:tcPr>
            <w:tcW w:type="dxa" w:w="1728"/>
          </w:tcPr>
          <w:p>
            <w:r>
              <w:t>7–9 malam hari bekerja</w:t>
            </w:r>
          </w:p>
        </w:tc>
        <w:tc>
          <w:tcPr>
            <w:tcW w:type="dxa" w:w="1728"/>
          </w:tcPr>
          <w:p>
            <w:r>
              <w:t>Komuniti tempatan 35+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Facebook: Pin post 24 jam; balas komen dengan FAQ ringkas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Aduan peniaga kecil di Bahau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我们收到Bahau小贩及中小企业对援助资讯不清晰的反馈。州政府将发布国文与华文信息图，列明申请条件、链接及联络方式。</w:t>
      </w:r>
    </w:p>
    <w:p>
      <w:r>
        <w:t>Hashtag cadangan: #PRN2026 #NegeriSembilan #森州 #马口</w:t>
      </w:r>
    </w:p>
    <w:p>
      <w:r>
        <w:t>BM — Kenyataan penuh:</w:t>
      </w:r>
    </w:p>
    <w:p>
      <w:r>
        <w:t>Kenyataan — SME &amp; Perniagaan (Bahau)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马口小贩反映市议会执法太严，生意难做。 #Bahau…</w:t>
      </w:r>
    </w:p>
    <w:p>
      <w:r>
        <w:t>中文 — Kenyataan penuh:</w:t>
      </w:r>
    </w:p>
    <w:p>
      <w:r>
        <w:t>声明——中小企业（Bahau）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4. Naratif Balas (Counter-Narrative)</w:t>
      </w:r>
    </w:p>
    <w:p>
      <w:r>
        <w:t>Objektif: Provide verified business support information</w:t>
      </w:r>
    </w:p>
    <w:p>
      <w:r>
        <w:t>Kebimbangan awam: Lesen, kos operasi, bantuan PKS</w:t>
      </w:r>
    </w:p>
    <w:p>
      <w:r>
        <w:t>LAKUKAN: Fact check dulu; pembetulan berstruktur sahaja selepas Legal/Management lulus.</w:t>
      </w:r>
    </w:p>
    <w:p>
      <w:r>
        <w:t>JANGAN: Targeting merchants by ethnicity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Critical</w:t>
      </w:r>
    </w:p>
    <w:p>
      <w:r>
        <w:t>Rantaian kelulusan: Fact Checking → Legal Review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_________________________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P2 — Dalam 48 Jam — Peluang Pekerjaan (Lobak)</w:t>
      </w:r>
    </w:p>
    <w:p>
      <w:pPr>
        <w:pStyle w:val="Heading2"/>
      </w:pPr>
      <w:r>
        <w:t>1. Apa Isu</w:t>
      </w:r>
    </w:p>
    <w:p>
      <w:r>
        <w:t>Naratif: 年轻首投族更关注就业和房价。 #Lobak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Community pages | https://example.com/post/95 (sampel — ganti dengan URL crawl sebenar)</w:t>
      </w:r>
    </w:p>
    <w:p>
      <w:r>
        <w:t>Petikan: 年轻首投族更关注就业和房价。 #Bahau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37.5%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Thread 3–5 tweet + pautan bukti</w:t>
            </w:r>
          </w:p>
        </w:tc>
        <w:tc>
          <w:tcPr>
            <w:tcW w:type="dxa" w:w="1728"/>
          </w:tcPr>
          <w:p>
            <w:r>
              <w:t>Pagi berita aktif</w:t>
            </w:r>
          </w:p>
        </w:tc>
        <w:tc>
          <w:tcPr>
            <w:tcW w:type="dxa" w:w="1728"/>
          </w:tcPr>
          <w:p>
            <w:r>
              <w:t>Media &amp; opinion leader</w:t>
            </w:r>
          </w:p>
        </w:tc>
      </w:tr>
      <w:tr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Video penerangan 2–3 minit atau live singkat</w:t>
            </w:r>
          </w:p>
        </w:tc>
        <w:tc>
          <w:tcPr>
            <w:tcW w:type="dxa" w:w="1728"/>
          </w:tcPr>
          <w:p>
            <w:r>
              <w:t>Hujung minggu petang</w:t>
            </w:r>
          </w:p>
        </w:tc>
        <w:tc>
          <w:tcPr>
            <w:tcW w:type="dxa" w:w="1728"/>
          </w:tcPr>
          <w:p>
            <w:r>
              <w:t>Pengundi sedia maklumat mendalam</w:t>
            </w:r>
          </w:p>
        </w:tc>
      </w:tr>
    </w:tbl>
    <w:p>
      <w:pPr>
        <w:pStyle w:val="ListBullet"/>
      </w:pPr>
      <w:r>
        <w:t>Tip Community pages: Minta admin kongsi; jangan spam banyak group serentak</w:t>
      </w:r>
    </w:p>
    <w:p>
      <w:pPr>
        <w:pStyle w:val="ListBullet"/>
      </w:pPr>
      <w:r>
        <w:t>Tip X: Fakta ringkas; elak balas provokasi</w:t>
      </w:r>
    </w:p>
    <w:p>
      <w:pPr>
        <w:pStyle w:val="ListBullet"/>
      </w:pPr>
      <w:r>
        <w:t>Tip YouTube: Sesuai isu pendidikan / dasar; kurang sesuai isu sensitif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 cadangan: #PRN2026 #NegeriSembilan #森州</w:t>
      </w:r>
    </w:p>
    <w:p>
      <w:r>
        <w:t>BM — Kenyataan penuh: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  <w:br/>
        <w:br/>
        <w:t>Naratif diperhatikan: 年轻首投族更关注就业和房价。 #Lobak…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4. Naratif Balas (Counter-Narrative)</w:t>
      </w:r>
    </w:p>
    <w:p>
      <w:r>
        <w:t>Objektif: Explain programmes</w:t>
      </w:r>
    </w:p>
    <w:p>
      <w:r>
        <w:t>Kebimbangan awam: Peluang kerja, upah</w:t>
      </w:r>
    </w:p>
    <w:p>
      <w:r>
        <w:t>LAKUKAN: Fact check dulu; pembetulan berstruktur sahaja selepas Legal/Management lulus.</w:t>
      </w:r>
    </w:p>
    <w:p>
      <w:r>
        <w:t>JANGAN: Demographic targeting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Critical</w:t>
      </w:r>
    </w:p>
    <w:p>
      <w:r>
        <w:t>Rantaian kelulusan: Fact Checking → Legal Review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_________________________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P2 — Dalam 48 Jam — Pendidikan Cina (Kuala Pilah)</w:t>
      </w:r>
    </w:p>
    <w:p>
      <w:pPr>
        <w:pStyle w:val="Heading2"/>
      </w:pPr>
      <w:r>
        <w:t>1. Apa Isu</w:t>
      </w:r>
    </w:p>
    <w:p>
      <w:r>
        <w:t>Naratif: Chinese school funding remains a key narrative online. — Kuala Pilah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Chinese online media | https://example.com/post/106 (sampel — ganti dengan URL crawl sebenar)</w:t>
      </w:r>
    </w:p>
    <w:p>
      <w:r>
        <w:t>Petikan: Chinese school funding remains a key narrative online. — Bahau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25.9%</w:t>
            </w:r>
          </w:p>
        </w:tc>
        <w:tc>
          <w:tcPr>
            <w:tcW w:type="dxa" w:w="1728"/>
          </w:tcPr>
          <w:p>
            <w:r>
              <w:t>Carousel 3–5 slide (fakta + CTA hubungi)</w:t>
            </w:r>
          </w:p>
        </w:tc>
        <w:tc>
          <w:tcPr>
            <w:tcW w:type="dxa" w:w="1728"/>
          </w:tcPr>
          <w:p>
            <w:r>
              <w:t>8–10 malam</w:t>
            </w:r>
          </w:p>
        </w:tc>
        <w:tc>
          <w:tcPr>
            <w:tcW w:type="dxa" w:w="1728"/>
          </w:tcPr>
          <w:p>
            <w:r>
              <w:t>Belia &amp; pekerja bandar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25.9%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14.8%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Instagram: Visual ringkas; pautan Link in bio ke helaian penuh</w:t>
      </w:r>
    </w:p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Isu peruntukan dan dasar pendidikan Cina di Kuala Pilah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华社关注独中拨款及华文教育政策（Kuala Pilah）。官方说明文件（国文与华文）正在核实中，将以事实与数据为依据。</w:t>
      </w:r>
    </w:p>
    <w:p>
      <w:r>
        <w:t>Hashtag cadangan: #PRN2026 #NegeriSembilan #森州 #华文教育</w:t>
      </w:r>
    </w:p>
    <w:p>
      <w:r>
        <w:t>BM — Kenyataan penuh:</w:t>
      </w:r>
    </w:p>
    <w:p>
      <w:r>
        <w:t>Kenyataan — Pendidikan Cina (Kuala Pilah)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Chinese school funding remains a key narrative online. — Kuala Pilah…</w:t>
      </w:r>
    </w:p>
    <w:p>
      <w:r>
        <w:t>中文 — Kenyataan penuh:</w:t>
      </w:r>
    </w:p>
    <w:p>
      <w:r>
        <w:t>声明——华文教育（Kuala Pilah）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4. Naratif Balas (Counter-Narrative)</w:t>
      </w:r>
    </w:p>
    <w:p>
      <w:r>
        <w:t>Objektif: Explain policy and open dialogue</w:t>
      </w:r>
    </w:p>
    <w:p>
      <w:r>
        <w:t>Kebimbangan awam: Peruntukan sekolah, kebajikan murid dan dasar pendidikan</w:t>
      </w:r>
    </w:p>
    <w:p>
      <w:r>
        <w:t>LAKUKAN: Fact check dulu; pembetulan berstruktur sahaja selepas Legal/Management lulus.</w:t>
      </w:r>
    </w:p>
    <w:p>
      <w:r>
        <w:t>JANGAN: Racial stereotyping of communities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Critical</w:t>
      </w:r>
    </w:p>
    <w:p>
      <w:r>
        <w:t>Rantaian kelulusan: Fact Checking → Legal Review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_________________________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P3 — Dalam 7 Hari — Prestasi Calon (Rasah)</w:t>
      </w:r>
    </w:p>
    <w:p>
      <w:pPr>
        <w:pStyle w:val="Heading2"/>
      </w:pPr>
      <w:r>
        <w:t>1. Apa Isu</w:t>
      </w:r>
    </w:p>
    <w:p>
      <w:r>
        <w:t>Naratif: 假消息说某候选人退选，请勿转发。 #Rasah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Facebook | https://example.com/post/102 (sampel — ganti dengan URL crawl sebenar)</w:t>
      </w:r>
    </w:p>
    <w:p>
      <w:r>
        <w:t>Petikan: 假消息说某候选人退选，请勿转发。 #Jelebu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news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  <w:tc>
          <w:tcPr>
            <w:tcW w:type="dxa" w:w="1728"/>
          </w:tcPr>
          <w:p>
            <w:r>
              <w:t>Kenyataan media / press release</w:t>
            </w:r>
          </w:p>
        </w:tc>
        <w:tc>
          <w:tcPr>
            <w:tcW w:type="dxa" w:w="1728"/>
          </w:tcPr>
          <w:p>
            <w:r>
              <w:t>Sebelum 12 tengah hari</w:t>
            </w:r>
          </w:p>
        </w:tc>
        <w:tc>
          <w:tcPr>
            <w:tcW w:type="dxa" w:w="1728"/>
          </w:tcPr>
          <w:p>
            <w:r>
              <w:t>Media mainstream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news: Hanya selepas fakta disahkan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 cadangan: #PRN2026 #NegeriSembilan #森州</w:t>
      </w:r>
    </w:p>
    <w:p>
      <w:r>
        <w:t>BM — Kenyataan penuh: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  <w:br/>
        <w:br/>
        <w:t>Naratif diperhatikan: 假消息说某候选人退选，请勿转发。 #Rasah…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4. Naratif Balas (Counter-Narrative)</w:t>
      </w:r>
    </w:p>
    <w:p>
      <w:r>
        <w:t>Objektif: Policy explanation without attacks</w:t>
      </w:r>
    </w:p>
    <w:p>
      <w:r>
        <w:t>Kebimbangan awam: Parti dan koalisi</w:t>
      </w:r>
    </w:p>
    <w:p>
      <w:r>
        <w:t>LAKUKAN: Fact check dulu; pembetulan berstruktur sahaja selepas Legal/Management lulus.</w:t>
      </w:r>
    </w:p>
    <w:p>
      <w:r>
        <w:t>JANGAN: Ethnic or religious persuasion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Critical</w:t>
      </w:r>
    </w:p>
    <w:p>
      <w:r>
        <w:t>Rantaian kelulusan: Fact Checking → Legal Review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_________________________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P3 — Dalam 7 Hari — Prestasi DAP (Repah)</w:t>
      </w:r>
    </w:p>
    <w:p>
      <w:pPr>
        <w:pStyle w:val="Heading2"/>
      </w:pPr>
      <w:r>
        <w:t>1. Apa Isu</w:t>
      </w:r>
    </w:p>
    <w:p>
      <w:r>
        <w:t>Naratif: 行动党在森州的表现，华社有不同看法。 #Repah</w:t>
      </w:r>
    </w:p>
    <w:p>
      <w:r>
        <w:t>Tindakan operasi: Kenal pasti kebimbangan sebenar di sebalik naratif, semak fakta dan sediakan penjelasan dasar serta kedudukan rasmi tanpa menyerang kaum, agama atau individu.</w:t>
      </w:r>
    </w:p>
    <w:p>
      <w:r>
        <w:t>Output: Satu output boleh diukur dan diedar kepada komuniti. | KPI: Sentimen isu dipantau 24–72 jam selepas tindakan.</w:t>
      </w:r>
    </w:p>
    <w:p>
      <w:r>
        <w:t>Sumber rujukan: TikTok | https://example.com/post/93 (sampel — ganti dengan URL crawl sebenar)</w:t>
      </w:r>
    </w:p>
    <w:p>
      <w:r>
        <w:t>Petikan: DAP Negeri Sembilan perlu fokus perkhidmatan tempatan di Lobak. (Kuala Pilah)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news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  <w:tc>
          <w:tcPr>
            <w:tcW w:type="dxa" w:w="1728"/>
          </w:tcPr>
          <w:p>
            <w:r>
              <w:t>Kenyataan media / press release</w:t>
            </w:r>
          </w:p>
        </w:tc>
        <w:tc>
          <w:tcPr>
            <w:tcW w:type="dxa" w:w="1728"/>
          </w:tcPr>
          <w:p>
            <w:r>
              <w:t>Sebelum 12 tengah hari</w:t>
            </w:r>
          </w:p>
        </w:tc>
        <w:tc>
          <w:tcPr>
            <w:tcW w:type="dxa" w:w="1728"/>
          </w:tcPr>
          <w:p>
            <w:r>
              <w:t>Media mainstream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Post + infografik (BM + Mandarin dalam imej)</w:t>
            </w:r>
          </w:p>
        </w:tc>
        <w:tc>
          <w:tcPr>
            <w:tcW w:type="dxa" w:w="1728"/>
          </w:tcPr>
          <w:p>
            <w:r>
              <w:t>7–9 malam hari bekerja</w:t>
            </w:r>
          </w:p>
        </w:tc>
        <w:tc>
          <w:tcPr>
            <w:tcW w:type="dxa" w:w="1728"/>
          </w:tcPr>
          <w:p>
            <w:r>
              <w:t>Komuniti tempatan 35+</w:t>
            </w:r>
          </w:p>
        </w:tc>
      </w:tr>
    </w:tbl>
    <w:p>
      <w:pPr>
        <w:pStyle w:val="ListBullet"/>
      </w:pPr>
      <w:r>
        <w:t>Tip news: Hanya selepas fakta disahkan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ListBullet"/>
      </w:pPr>
      <w:r>
        <w:t>Tip Facebook: Pin post 24 jam; balas komen dengan FAQ ringkas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Prestasi pentadbiran dan perkhidmatan di Repah menjadi perbincangan komuniti. Kami fokus kepada bukti deliverable — bukan slogan — dan akan kongsi tiga keputusan konkrit yang telah/sedang dilaksanakan.</w:t>
      </w:r>
    </w:p>
    <w:p>
      <w:r>
        <w:t>中文 — Post ringkas:</w:t>
      </w:r>
    </w:p>
    <w:p>
      <w:r>
        <w:t>Repah地区讨论州政府表现。我们将以三项具体成果（非口号）回应社区，国文与华文同步发布。</w:t>
      </w:r>
    </w:p>
    <w:p>
      <w:r>
        <w:t>Hashtag cadangan: #PRN2026 #NegeriSembilan #森州</w:t>
      </w:r>
    </w:p>
    <w:p>
      <w:r>
        <w:t>BM — Kenyataan penuh:</w:t>
      </w:r>
    </w:p>
    <w:p>
      <w:r>
        <w:t>Penjelasan — Prestasi Pentadbiran (Repah)</w:t>
        <w:br/>
        <w:br/>
        <w:t>Komuniti Cina menyuarakan pelbagai pandangan. Kedudukan rasmi: kerajaan negeri akan terus memberi perkhidmatan berdasarkan bukti dan rekod. Tiga contoh tindakan konkrit di Repah akan dikongsi dalam format BM–Mandarin.</w:t>
        <w:br/>
        <w:br/>
        <w:t>Naratif diperhatikan: 行动党在森州的表现，华社有不同看法。 #Repah…</w:t>
      </w:r>
    </w:p>
    <w:p>
      <w:r>
        <w:t>中文 — Kenyataan penuh:</w:t>
      </w:r>
    </w:p>
    <w:p>
      <w:r>
        <w:t>说明——行政表现（Repah）</w:t>
        <w:br/>
        <w:br/>
        <w:t>我们将以可核实的施政记录回应，避免人身攻击或空泛承诺。</w:t>
      </w:r>
    </w:p>
    <w:p>
      <w:pPr>
        <w:pStyle w:val="Heading2"/>
      </w:pPr>
      <w:r>
        <w:t>4. Naratif Balas (Counter-Narrative)</w:t>
      </w:r>
    </w:p>
    <w:p>
      <w:r>
        <w:t>Objektif: Policy explanation without attacks</w:t>
      </w:r>
    </w:p>
    <w:p>
      <w:r>
        <w:t>Kebimbangan awam: Parti dan koalisi</w:t>
      </w:r>
    </w:p>
    <w:p>
      <w:r>
        <w:t>LAKUKAN: Fact check dulu; pembetulan berstruktur sahaja selepas Legal/Management lulus.</w:t>
      </w:r>
    </w:p>
    <w:p>
      <w:r>
        <w:t>JANGAN: Ethnic or religious persuasion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Critical</w:t>
      </w:r>
    </w:p>
    <w:p>
      <w:r>
        <w:t>Rantaian kelulusan: Fact Checking → Legal Review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_________________________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P1 — Hari Ini — Kos Sara Hidup (Bahau)</w:t>
      </w:r>
    </w:p>
    <w:p>
      <w:pPr>
        <w:pStyle w:val="Heading2"/>
      </w:pPr>
      <w:r>
        <w:t>1. Apa Isu</w:t>
      </w:r>
    </w:p>
    <w:p>
      <w:r>
        <w:t>Naratif: Perbincangan tertumpu harga barang dan kemampuan isi rumah, dengan sentimen negatif 52% di Bahau.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Facebook | https://example.com/post/26 (sampel — ganti dengan URL crawl sebenar)</w:t>
      </w:r>
    </w:p>
    <w:p>
      <w:r>
        <w:t>Petikan: 汝来工厂区物价上涨，中小企业老板叫苦。华社关注生活费。 #Jelebu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24.2%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24.2%</w:t>
            </w:r>
          </w:p>
        </w:tc>
        <w:tc>
          <w:tcPr>
            <w:tcW w:type="dxa" w:w="1728"/>
          </w:tcPr>
          <w:p>
            <w:r>
              <w:t>Video penerangan 2–3 minit atau live singkat</w:t>
            </w:r>
          </w:p>
        </w:tc>
        <w:tc>
          <w:tcPr>
            <w:tcW w:type="dxa" w:w="1728"/>
          </w:tcPr>
          <w:p>
            <w:r>
              <w:t>Hujung minggu petang</w:t>
            </w:r>
          </w:p>
        </w:tc>
        <w:tc>
          <w:tcPr>
            <w:tcW w:type="dxa" w:w="1728"/>
          </w:tcPr>
          <w:p>
            <w:r>
              <w:t>Pengundi sedia maklumat mendalam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18.2%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YouTube: Sesuai isu pendidikan / dasar; kurang sesuai isu sensitif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kos sara hidup menjadi kebimbangan komuniti di Bahau.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Bahau地区华人社区关注生活费问题。森州政府已整理目前可申请的实际援助清单、申请条件及联络方式（国文与华文版本）。资料经相关机构核实，供社区参考。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 cadangan: #PRN2026 #NegeriSembilan #森州 #马口 #生活费</w:t>
      </w:r>
    </w:p>
    <w:p>
      <w:r>
        <w:t>BM — Kenyataan penuh:</w:t>
      </w:r>
    </w:p>
    <w:p>
      <w:r>
        <w:t>Kenyataan — Kos Sara Hidup (Bahau)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Perbincangan tertumpu harga barang dan kemampuan isi rumah, dengan sentimen negatif 52% di Bahau.…</w:t>
      </w:r>
    </w:p>
    <w:p>
      <w:r>
        <w:t>中文 — Kenyataan penuh:</w:t>
      </w:r>
    </w:p>
    <w:p>
      <w:r>
        <w:t>声明——生活费（Bahau）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4. Naratif Balas (Counter-Narrative)</w:t>
      </w:r>
    </w:p>
    <w:p>
      <w:r>
        <w:t>Objektif: Explain available assistance and practical action</w:t>
      </w:r>
    </w:p>
    <w:p>
      <w:r>
        <w:t>Kebimbangan awam: Harga barang, pendapatan dan kemampuan isi rumah</w:t>
      </w:r>
    </w:p>
    <w:p>
      <w:r>
        <w:t>LAKUKAN: Fact check dulu; pembetulan berstruktur sahaja selepas Legal/Management lulus.</w:t>
      </w:r>
    </w:p>
    <w:p>
      <w:r>
        <w:t>JANGAN: Blaming an ethnic, religious or demographic group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Critical</w:t>
      </w:r>
    </w:p>
    <w:p>
      <w:r>
        <w:t>Rantaian kelulusan: Fact Checking → Legal Review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_________________________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Pengesahan Akhir</w:t>
      </w:r>
    </w:p>
    <w:p>
      <w:r>
        <w:t>Disediakan oleh: _________________________</w:t>
      </w:r>
    </w:p>
    <w:p>
      <w:r>
        <w:t>Disemak Communications: _________________________</w:t>
      </w:r>
    </w:p>
    <w:p>
      <w:r>
        <w:t>Diluluskan Management: _________________________</w:t>
      </w:r>
    </w:p>
    <w:p>
      <w:r>
        <w:t>Tarikh: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