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  <w:br/>
        <w:t>AND</w:t>
        <w:br/>
        <w:t>("Bersatu" OR "PPBM" OR "Muhyiddin" OR "parti sekutu" OR "komponen PN")</w:t>
      </w:r>
    </w:p>
    <w:p>
      <w:pPr>
        <w:jc w:val="center"/>
      </w:pP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2026-05-28 23:51:28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