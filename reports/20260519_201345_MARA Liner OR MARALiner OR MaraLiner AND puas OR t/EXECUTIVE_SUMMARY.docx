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("MARA Liner" OR "MARALiner" OR "MaraLiner") AND (puas OR "tak puas" OR "best" OR "bagus" OR "teruk" OR "tak bagus")</w:t>
      </w:r>
    </w:p>
    <w:p>
      <w:pPr>
        <w:jc w:val="center"/>
      </w:pPr>
      <w:r>
        <w:rPr>
          <w:b/>
        </w:rPr>
        <w:t xml:space="preserve">Analysis Type: </w:t>
      </w:r>
      <w:r>
        <w:t>Brand Monitoring</w:t>
        <w:br/>
      </w:r>
      <w:r>
        <w:rPr>
          <w:b/>
        </w:rPr>
        <w:t xml:space="preserve">Date: </w:t>
      </w:r>
      <w:r>
        <w:t>May 19, 2026</w:t>
        <w:br/>
      </w:r>
      <w:r>
        <w:rPr>
          <w:b/>
        </w:rPr>
        <w:t xml:space="preserve">Total Data Points: </w:t>
      </w:r>
      <w:r>
        <w:t>418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42.6%</w:t>
        <w:br/>
      </w:r>
      <w:r>
        <w:rPr>
          <w:b/>
        </w:rPr>
        <w:t xml:space="preserve">• Neutral: </w:t>
      </w:r>
      <w:r>
        <w:t>20.1%</w:t>
        <w:br/>
      </w:r>
      <w:r>
        <w:rPr>
          <w:b/>
        </w:rPr>
        <w:t xml:space="preserve">• Negative: </w:t>
      </w:r>
      <w:r>
        <w:t>37.3%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222 posts (Avg Sentiment: 0.00)</w:t>
      </w:r>
    </w:p>
    <w:p>
      <w:pPr>
        <w:pStyle w:val="ListBullet"/>
      </w:pPr>
      <w:r>
        <w:rPr>
          <w:b/>
        </w:rPr>
        <w:t xml:space="preserve">Facebook: </w:t>
      </w:r>
      <w:r>
        <w:t>84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74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38 posts (Avg Sentiment: 0.00)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Monitor negative sentiment trends closely</w:t>
      </w:r>
    </w:p>
    <w:p>
      <w:pPr>
        <w:pStyle w:val="ListNumber"/>
      </w:pPr>
      <w:r>
        <w:t>2. Engage with positive brand advocates</w:t>
      </w:r>
    </w:p>
    <w:p>
      <w:pPr>
        <w:pStyle w:val="ListNumber"/>
      </w:pPr>
      <w:r>
        <w:t>3. Address customer concerns promptly</w:t>
      </w:r>
    </w:p>
    <w:p>
      <w:pPr>
        <w:pStyle w:val="ListNumber"/>
      </w:pPr>
      <w:r>
        <w:t>4. Amplify positive testimonials</w:t>
      </w:r>
    </w:p>
    <w:p>
      <w:pPr>
        <w:pStyle w:val="ListNumber"/>
      </w:pPr>
      <w:r>
        <w:t>5. Track competitor mentions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2026-05-19 20:13:45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