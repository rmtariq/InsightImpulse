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pemandu mabuk</w:t>
      </w:r>
    </w:p>
    <w:p>
      <w:pPr>
        <w:jc w:val="center"/>
      </w:pPr>
      <w:r>
        <w:rPr>
          <w:b/>
        </w:rPr>
        <w:t xml:space="preserve">Date: </w:t>
      </w:r>
      <w:r>
        <w:t>April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2026-04-02 01:13:35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