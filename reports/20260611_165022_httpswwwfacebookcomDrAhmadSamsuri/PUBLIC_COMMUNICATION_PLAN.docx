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https://www.facebook.com/DrAhmadSamsuri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16:50:22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