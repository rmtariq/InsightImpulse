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site:chinapress.com.my OR site:sinchew.com.my (森美兰 OR 柔佛 OR PRN) when:7d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13:17:48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