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115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115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08:35:53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