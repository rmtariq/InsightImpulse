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11 post URLs (https://www.tiktok.com/@saif_abduh…)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95.8%</w:t>
        <w:br/>
      </w:r>
      <w:r>
        <w:rPr>
          <w:b/>
        </w:rPr>
        <w:t xml:space="preserve">• Neutral: </w:t>
      </w:r>
      <w:r>
        <w:t>4.2%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24 posts (Avg Sentiment: 0.98)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2,099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15:15:33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