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What do people think about iPhone in Malaysia?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February 11, 2026</w:t>
        <w:br/>
      </w:r>
      <w:r>
        <w:rPr>
          <w:b/>
        </w:rPr>
        <w:t xml:space="preserve">Total Data Points: </w:t>
      </w:r>
      <w:r>
        <w:t>18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18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18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ListNumber"/>
      </w:pPr>
      <w:r>
        <w:t>5. Review data quality for better insights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2026-02-11 13:08:10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