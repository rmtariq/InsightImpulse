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https://www.facebook.com/Malaysiakini</w:t>
      </w:r>
    </w:p>
    <w:p>
      <w:pPr>
        <w:jc w:val="center"/>
      </w:pP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2026-06-06 09:56:03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