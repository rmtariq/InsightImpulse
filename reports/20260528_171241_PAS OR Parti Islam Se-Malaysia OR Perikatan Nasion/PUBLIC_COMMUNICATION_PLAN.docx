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"parti sekutu" OR "komponen PN")</w:t>
      </w:r>
    </w:p>
    <w:p>
      <w:pPr>
        <w:jc w:val="center"/>
      </w:pP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2026-05-28 17:12:41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