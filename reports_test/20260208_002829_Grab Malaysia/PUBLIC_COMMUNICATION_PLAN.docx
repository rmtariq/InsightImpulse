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Grab Malaysia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00:28:29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