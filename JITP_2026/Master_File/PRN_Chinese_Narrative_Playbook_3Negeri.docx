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2E97" w14:textId="77777777" w:rsidR="00455A90" w:rsidRDefault="00000000">
      <w:pPr>
        <w:pStyle w:val="Heading1"/>
      </w:pPr>
      <w:r>
        <w:t>Panduan Master: Naratif Komuniti Cina — PRN N9, Johor &amp; Melaka 2026</w:t>
      </w:r>
    </w:p>
    <w:p w14:paraId="5EA7320B" w14:textId="77777777" w:rsidR="00455A90" w:rsidRDefault="00000000">
      <w:r>
        <w:t>Projek: InsightPulse · pas_break_2026</w:t>
      </w:r>
    </w:p>
    <w:p w14:paraId="4F37AC02" w14:textId="77777777" w:rsidR="00455A90" w:rsidRDefault="00000000">
      <w:r>
        <w:t>Versi: 1.0 · Tarikh: 12 Jun 2026</w:t>
      </w:r>
    </w:p>
    <w:p w14:paraId="25CEA4AA" w14:textId="77777777" w:rsidR="00455A90" w:rsidRDefault="00000000">
      <w:r>
        <w:t>Lokasi fail ini: JITP_2026/Master_File/PRN_Chinese_Narrative_Playbook_3Negeri.md</w:t>
      </w:r>
    </w:p>
    <w:p w14:paraId="038FE2BB" w14:textId="77777777" w:rsidR="00455A90" w:rsidRDefault="00000000">
      <w:r>
        <w:t>________________________________________________________________________________</w:t>
      </w:r>
    </w:p>
    <w:p w14:paraId="41F9D2A9" w14:textId="77777777" w:rsidR="00455A90" w:rsidRDefault="00000000">
      <w:pPr>
        <w:pStyle w:val="Heading2"/>
      </w:pPr>
      <w:r>
        <w:t>Cadangan Pakar: Format Fail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38B0BCBB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13761D" w14:textId="77777777" w:rsidR="00455A90" w:rsidRDefault="00000000">
            <w:r>
              <w:t>Format</w:t>
            </w:r>
          </w:p>
        </w:tc>
        <w:tc>
          <w:tcPr>
            <w:tcW w:w="2880" w:type="dxa"/>
          </w:tcPr>
          <w:p w14:paraId="0DA6EC69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Bila guna</w:t>
            </w:r>
          </w:p>
        </w:tc>
        <w:tc>
          <w:tcPr>
            <w:tcW w:w="2880" w:type="dxa"/>
          </w:tcPr>
          <w:p w14:paraId="57C8429F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Kelebihan</w:t>
            </w:r>
          </w:p>
        </w:tc>
      </w:tr>
      <w:tr w:rsidR="00455A90" w14:paraId="796C3759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52C25" w14:textId="77777777" w:rsidR="00455A90" w:rsidRDefault="00000000">
            <w:r>
              <w:t>Markdown (.md)</w:t>
            </w:r>
          </w:p>
        </w:tc>
        <w:tc>
          <w:tcPr>
            <w:tcW w:w="2880" w:type="dxa"/>
          </w:tcPr>
          <w:p w14:paraId="4BBB7BF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 sumber dalam repo — kemaskini di sini dulu</w:t>
            </w:r>
          </w:p>
        </w:tc>
        <w:tc>
          <w:tcPr>
            <w:tcW w:w="2880" w:type="dxa"/>
          </w:tcPr>
          <w:p w14:paraId="728F2ADC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Mudah edit dalam Cursor; boleh track perubahan (git); pautan terus ke script &amp; path</w:t>
            </w:r>
          </w:p>
        </w:tc>
      </w:tr>
      <w:tr w:rsidR="00455A90" w14:paraId="1A19EC10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45415" w14:textId="77777777" w:rsidR="00455A90" w:rsidRDefault="00000000">
            <w:r>
              <w:t>Word (.docx)</w:t>
            </w:r>
          </w:p>
        </w:tc>
        <w:tc>
          <w:tcPr>
            <w:tcW w:w="2880" w:type="dxa"/>
          </w:tcPr>
          <w:p w14:paraId="206A821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Kongsi dengan EXCO / rakan kerja tanpa IDE</w:t>
            </w:r>
          </w:p>
        </w:tc>
        <w:tc>
          <w:tcPr>
            <w:tcW w:w="2880" w:type="dxa"/>
          </w:tcPr>
          <w:p w14:paraId="310EA698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Baca offline; cetak; e-mel lampiran</w:t>
            </w:r>
          </w:p>
        </w:tc>
      </w:tr>
    </w:tbl>
    <w:p w14:paraId="6F81E94B" w14:textId="77777777" w:rsidR="00455A90" w:rsidRDefault="00000000">
      <w:r>
        <w:t>Amalan disyorkan: Simpan .md sebagai *source of truth*. Jana semula .docx bila ada kemaskini besar:</w:t>
      </w:r>
    </w:p>
    <w:p w14:paraId="65DFC706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cd /Users/rmtariq/Documents/InsightPulse</w:t>
      </w:r>
      <w:r>
        <w:rPr>
          <w:rFonts w:ascii="Courier New" w:hAnsi="Courier New"/>
          <w:color w:val="404040"/>
          <w:sz w:val="18"/>
        </w:rPr>
        <w:br/>
        <w:t>python3 -c "</w:t>
      </w:r>
      <w:r>
        <w:rPr>
          <w:rFonts w:ascii="Courier New" w:hAnsi="Courier New"/>
          <w:color w:val="404040"/>
          <w:sz w:val="18"/>
        </w:rPr>
        <w:br/>
        <w:t>from convert_to_docx import parse_markdown_to_docx</w:t>
      </w:r>
      <w:r>
        <w:rPr>
          <w:rFonts w:ascii="Courier New" w:hAnsi="Courier New"/>
          <w:color w:val="404040"/>
          <w:sz w:val="18"/>
        </w:rPr>
        <w:br/>
        <w:t>parse_markdown_to_docx(</w:t>
      </w:r>
      <w:r>
        <w:rPr>
          <w:rFonts w:ascii="Courier New" w:hAnsi="Courier New"/>
          <w:color w:val="404040"/>
          <w:sz w:val="18"/>
        </w:rPr>
        <w:br/>
        <w:t xml:space="preserve">  'JITP_2026/Master_File/PRN_Chinese_Narrative_Playbook_3Negeri.md',</w:t>
      </w:r>
      <w:r>
        <w:rPr>
          <w:rFonts w:ascii="Courier New" w:hAnsi="Courier New"/>
          <w:color w:val="404040"/>
          <w:sz w:val="18"/>
        </w:rPr>
        <w:br/>
        <w:t xml:space="preserve">  'JITP_2026/Master_File/PRN_Chinese_Narrative_Playbook_3Negeri.docx'</w:t>
      </w:r>
      <w:r>
        <w:rPr>
          <w:rFonts w:ascii="Courier New" w:hAnsi="Courier New"/>
          <w:color w:val="404040"/>
          <w:sz w:val="18"/>
        </w:rPr>
        <w:br/>
        <w:t>)</w:t>
      </w:r>
      <w:r>
        <w:rPr>
          <w:rFonts w:ascii="Courier New" w:hAnsi="Courier New"/>
          <w:color w:val="404040"/>
          <w:sz w:val="18"/>
        </w:rPr>
        <w:br/>
        <w:t>"</w:t>
      </w:r>
    </w:p>
    <w:p w14:paraId="54E316DB" w14:textId="77777777" w:rsidR="00455A90" w:rsidRDefault="00000000">
      <w:r>
        <w:t>________________________________________________________________________________</w:t>
      </w:r>
    </w:p>
    <w:p w14:paraId="26F0BC0E" w14:textId="77777777" w:rsidR="00455A90" w:rsidRDefault="00000000">
      <w:pPr>
        <w:pStyle w:val="Heading2"/>
      </w:pPr>
      <w:r>
        <w:t>1. Apa Yang Kita Buat (Ringkasan)</w:t>
      </w:r>
    </w:p>
    <w:p w14:paraId="7C6B3F85" w14:textId="77777777" w:rsidR="00455A90" w:rsidRDefault="00000000">
      <w:r>
        <w:t>Bukan polling undi — ini *social listening* untuk tangkap naratif komuniti Cina (media Cina, pemimpin DAP, ADUN bandar) dan proxy (pihak lain sebut “pengundi Cina”) untuk 3 negeri PRN serentak Jun 2026: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1B5AC424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0DABC" w14:textId="77777777" w:rsidR="00455A90" w:rsidRDefault="00000000">
            <w:r>
              <w:t>Negeri</w:t>
            </w:r>
          </w:p>
        </w:tc>
        <w:tc>
          <w:tcPr>
            <w:tcW w:w="2880" w:type="dxa"/>
          </w:tcPr>
          <w:p w14:paraId="39843D15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Kod query</w:t>
            </w:r>
          </w:p>
        </w:tc>
        <w:tc>
          <w:tcPr>
            <w:tcW w:w="2880" w:type="dxa"/>
          </w:tcPr>
          <w:p w14:paraId="21281FDA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Fokus naratif</w:t>
            </w:r>
          </w:p>
        </w:tc>
      </w:tr>
      <w:tr w:rsidR="00455A90" w14:paraId="00E17DDD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359AC" w14:textId="77777777" w:rsidR="00455A90" w:rsidRDefault="00000000">
            <w:r>
              <w:t>Negeri Sembilan</w:t>
            </w:r>
          </w:p>
        </w:tc>
        <w:tc>
          <w:tcPr>
            <w:tcW w:w="2880" w:type="dxa"/>
          </w:tcPr>
          <w:p w14:paraId="5B33BEA0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</w:t>
            </w:r>
          </w:p>
        </w:tc>
        <w:tc>
          <w:tcPr>
            <w:tcW w:w="2880" w:type="dxa"/>
          </w:tcPr>
          <w:p w14:paraId="6B24E13B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Krisis MB, DUN bubar, PAS split, Anthony Loke</w:t>
            </w:r>
          </w:p>
        </w:tc>
      </w:tr>
      <w:tr w:rsidR="00455A90" w14:paraId="6F309903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62A46" w14:textId="77777777" w:rsidR="00455A90" w:rsidRDefault="00000000">
            <w:r>
              <w:t>Johor</w:t>
            </w:r>
          </w:p>
        </w:tc>
        <w:tc>
          <w:tcPr>
            <w:tcW w:w="2880" w:type="dxa"/>
          </w:tcPr>
          <w:p w14:paraId="32B0B8F7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S2</w:t>
            </w:r>
          </w:p>
        </w:tc>
        <w:tc>
          <w:tcPr>
            <w:tcW w:w="2880" w:type="dxa"/>
          </w:tcPr>
          <w:p w14:paraId="40B4B27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Bandar JB, Skudai, Stulang, </w:t>
            </w:r>
            <w:r>
              <w:lastRenderedPageBreak/>
              <w:t>Liew Chin Tong, MB Onn Hafiz</w:t>
            </w:r>
          </w:p>
        </w:tc>
      </w:tr>
      <w:tr w:rsidR="00455A90" w14:paraId="5CDA8E01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AF0FE" w14:textId="77777777" w:rsidR="00455A90" w:rsidRDefault="00000000">
            <w:r>
              <w:lastRenderedPageBreak/>
              <w:t>Melaka</w:t>
            </w:r>
          </w:p>
        </w:tc>
        <w:tc>
          <w:tcPr>
            <w:tcW w:w="2880" w:type="dxa"/>
          </w:tcPr>
          <w:p w14:paraId="3FABFF2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</w:t>
            </w:r>
          </w:p>
        </w:tc>
        <w:tc>
          <w:tcPr>
            <w:tcW w:w="2880" w:type="dxa"/>
          </w:tcPr>
          <w:p w14:paraId="4467CAC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Kerajaan PH negeri, Khoo Poay Tiong, Bandar Hilir</w:t>
            </w:r>
          </w:p>
        </w:tc>
      </w:tr>
    </w:tbl>
    <w:p w14:paraId="47869D2C" w14:textId="77777777" w:rsidR="00455A90" w:rsidRDefault="00000000">
      <w:r>
        <w:t>Prinsip emas: Analisis WAJIB pisah negeri — jangan campur NS + Johor + Melaka dalam satu graf/laporan.</w:t>
      </w:r>
    </w:p>
    <w:p w14:paraId="12486E8A" w14:textId="3786561E" w:rsidR="00455A90" w:rsidRDefault="00000000">
      <w:r>
        <w:t>______________________________________________________________________________</w:t>
      </w:r>
    </w:p>
    <w:p w14:paraId="7FC55788" w14:textId="77777777" w:rsidR="00455A90" w:rsidRDefault="00000000">
      <w:pPr>
        <w:pStyle w:val="Heading2"/>
      </w:pPr>
      <w:r>
        <w:t>2. Status Semasa (Checklist)</w:t>
      </w:r>
    </w:p>
    <w:p w14:paraId="50BBED79" w14:textId="77777777" w:rsidR="00455A90" w:rsidRDefault="00000000">
      <w:r>
        <w:t>Tanda ✅ = siap · ⏳ = separa · ❌ = belum</w:t>
      </w:r>
    </w:p>
    <w:p w14:paraId="5492188B" w14:textId="77777777" w:rsidR="00455A90" w:rsidRDefault="00000000">
      <w:pPr>
        <w:pStyle w:val="Heading3"/>
      </w:pPr>
      <w:r>
        <w:t>2.1 Infrastruktur data &amp; query pack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97"/>
        <w:gridCol w:w="991"/>
        <w:gridCol w:w="6268"/>
      </w:tblGrid>
      <w:tr w:rsidR="00455A90" w14:paraId="5CDF6DB1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46152" w14:textId="77777777" w:rsidR="00455A90" w:rsidRDefault="00000000">
            <w:r>
              <w:t>Item</w:t>
            </w:r>
          </w:p>
        </w:tc>
        <w:tc>
          <w:tcPr>
            <w:tcW w:w="2880" w:type="dxa"/>
          </w:tcPr>
          <w:p w14:paraId="1FD62B95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7652ADB8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</w:t>
            </w:r>
          </w:p>
        </w:tc>
      </w:tr>
      <w:tr w:rsidR="00455A90" w14:paraId="13D341D0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01744" w14:textId="77777777" w:rsidR="00455A90" w:rsidRDefault="00000000">
            <w:r>
              <w:t>Excel pack 3 negeri</w:t>
            </w:r>
          </w:p>
        </w:tc>
        <w:tc>
          <w:tcPr>
            <w:tcW w:w="2880" w:type="dxa"/>
          </w:tcPr>
          <w:p w14:paraId="070937C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07AD0631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reference/PRN_Chinese_Narrative_NS_Melaka_Johor.xlsx</w:t>
            </w:r>
          </w:p>
        </w:tc>
      </w:tr>
      <w:tr w:rsidR="00455A90" w14:paraId="60C63D0B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907FBD" w14:textId="77777777" w:rsidR="00455A90" w:rsidRDefault="00000000">
            <w:r>
              <w:t>Query txt (InsightPulse)</w:t>
            </w:r>
          </w:p>
        </w:tc>
        <w:tc>
          <w:tcPr>
            <w:tcW w:w="2880" w:type="dxa"/>
          </w:tcPr>
          <w:p w14:paraId="04814AE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6F245B0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reference/PRN_Chinese_Narrative_queries.txt</w:t>
            </w:r>
          </w:p>
        </w:tc>
      </w:tr>
      <w:tr w:rsidR="00455A90" w14:paraId="269A0267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0ACBC" w14:textId="77777777" w:rsidR="00455A90" w:rsidRDefault="00000000">
            <w:r>
              <w:t>Script jana pack</w:t>
            </w:r>
          </w:p>
        </w:tc>
        <w:tc>
          <w:tcPr>
            <w:tcW w:w="2880" w:type="dxa"/>
          </w:tcPr>
          <w:p w14:paraId="708F64B0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48169D3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scripts/generate_prn_chinese_narrative_pack.py</w:t>
            </w:r>
          </w:p>
        </w:tc>
      </w:tr>
      <w:tr w:rsidR="00455A90" w14:paraId="578AE833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ADE77" w14:textId="77777777" w:rsidR="00455A90" w:rsidRDefault="00000000">
            <w:r>
              <w:t>Crawl berita percuma (RSS)</w:t>
            </w:r>
          </w:p>
        </w:tc>
        <w:tc>
          <w:tcPr>
            <w:tcW w:w="2880" w:type="dxa"/>
          </w:tcPr>
          <w:p w14:paraId="22156C26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2AE2BD74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scripts/crawl_prn_chinese_news.py</w:t>
            </w:r>
          </w:p>
        </w:tc>
      </w:tr>
      <w:tr w:rsidR="00455A90" w14:paraId="3CBE697C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ADD4C" w14:textId="77777777" w:rsidR="00455A90" w:rsidRDefault="00000000">
            <w:r>
              <w:t>Legacy N9-only alias</w:t>
            </w:r>
          </w:p>
        </w:tc>
        <w:tc>
          <w:tcPr>
            <w:tcW w:w="2880" w:type="dxa"/>
          </w:tcPr>
          <w:p w14:paraId="61086E3F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1B7A4539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reference/N9_Chinese_Narrative_Seeds.xlsx</w:t>
            </w:r>
          </w:p>
        </w:tc>
      </w:tr>
      <w:tr w:rsidR="00455A90" w14:paraId="45762796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1825A" w14:textId="77777777" w:rsidR="00455A90" w:rsidRDefault="00000000">
            <w:r>
              <w:t>Master EXCO (69k+ rows)</w:t>
            </w:r>
          </w:p>
        </w:tc>
        <w:tc>
          <w:tcPr>
            <w:tcW w:w="2880" w:type="dxa"/>
          </w:tcPr>
          <w:p w14:paraId="39529B66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880" w:type="dxa"/>
          </w:tcPr>
          <w:p w14:paraId="312076B1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master/PAS_Break_Master_EXCO_Analyzed_20260612_031929.csv</w:t>
            </w:r>
          </w:p>
        </w:tc>
      </w:tr>
    </w:tbl>
    <w:p w14:paraId="60D983AD" w14:textId="77777777" w:rsidR="00455A90" w:rsidRDefault="00000000">
      <w:pPr>
        <w:pStyle w:val="Heading3"/>
      </w:pPr>
      <w:r>
        <w:t>2.2 Dashboard PRN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56"/>
        <w:gridCol w:w="1572"/>
        <w:gridCol w:w="5628"/>
      </w:tblGrid>
      <w:tr w:rsidR="00455A90" w14:paraId="41B1417F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9D6A0E" w14:textId="77777777" w:rsidR="00455A90" w:rsidRDefault="00000000">
            <w:r>
              <w:t>Dashboard</w:t>
            </w:r>
          </w:p>
        </w:tc>
        <w:tc>
          <w:tcPr>
            <w:tcW w:w="2880" w:type="dxa"/>
          </w:tcPr>
          <w:p w14:paraId="18FA4546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54404C05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Generator / Output</w:t>
            </w:r>
          </w:p>
        </w:tc>
      </w:tr>
      <w:tr w:rsidR="00455A90" w14:paraId="6EDCA127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A6B45" w14:textId="77777777" w:rsidR="00455A90" w:rsidRDefault="00000000">
            <w:r>
              <w:t>PRN Negeri Sembilan</w:t>
            </w:r>
          </w:p>
        </w:tc>
        <w:tc>
          <w:tcPr>
            <w:tcW w:w="2880" w:type="dxa"/>
          </w:tcPr>
          <w:p w14:paraId="1E621082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(aktif)</w:t>
            </w:r>
          </w:p>
        </w:tc>
        <w:tc>
          <w:tcPr>
            <w:tcW w:w="2880" w:type="dxa"/>
          </w:tcPr>
          <w:p w14:paraId="332007EB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scripts/generate_prn_n9_dashboard.py → reports/prn-negeri-sembilan-dashboard.html</w:t>
            </w:r>
          </w:p>
        </w:tc>
      </w:tr>
      <w:tr w:rsidR="00455A90" w14:paraId="4C811723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F4CC1" w14:textId="77777777" w:rsidR="00455A90" w:rsidRDefault="00000000">
            <w:r>
              <w:t>PRN Johor</w:t>
            </w:r>
          </w:p>
        </w:tc>
        <w:tc>
          <w:tcPr>
            <w:tcW w:w="2880" w:type="dxa"/>
          </w:tcPr>
          <w:p w14:paraId="48D05E0E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⏳ (template lama)</w:t>
            </w:r>
          </w:p>
        </w:tc>
        <w:tc>
          <w:tcPr>
            <w:tcW w:w="2880" w:type="dxa"/>
          </w:tcPr>
          <w:p w14:paraId="7CB52609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JITP_2026/PRN_Johor_Dashboard_2026_STANDALONE.html — perlu wire data + generator baru</w:t>
            </w:r>
          </w:p>
        </w:tc>
      </w:tr>
      <w:tr w:rsidR="00455A90" w14:paraId="6E9C213E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17AE6" w14:textId="77777777" w:rsidR="00455A90" w:rsidRDefault="00000000">
            <w:r>
              <w:t>PRN Melaka</w:t>
            </w:r>
          </w:p>
        </w:tc>
        <w:tc>
          <w:tcPr>
            <w:tcW w:w="2880" w:type="dxa"/>
          </w:tcPr>
          <w:p w14:paraId="29B4939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880" w:type="dxa"/>
          </w:tcPr>
          <w:p w14:paraId="0F8EA6A7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Belum ada generator dedicated</w:t>
            </w:r>
          </w:p>
        </w:tc>
      </w:tr>
      <w:tr w:rsidR="00455A90" w14:paraId="5EE0F65A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439C9" w14:textId="77777777" w:rsidR="00455A90" w:rsidRDefault="00000000">
            <w:r>
              <w:t>Tab naratif Cina dalam dashboard</w:t>
            </w:r>
          </w:p>
        </w:tc>
        <w:tc>
          <w:tcPr>
            <w:tcW w:w="2880" w:type="dxa"/>
          </w:tcPr>
          <w:p w14:paraId="7B19D45E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880" w:type="dxa"/>
          </w:tcPr>
          <w:p w14:paraId="28F5203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Perlu fasa 4 (selepas crawl Cina mencukupi)</w:t>
            </w:r>
          </w:p>
        </w:tc>
      </w:tr>
    </w:tbl>
    <w:p w14:paraId="7757D2E1" w14:textId="77777777" w:rsidR="00455A90" w:rsidRDefault="00000000">
      <w:pPr>
        <w:pStyle w:val="Heading3"/>
      </w:pPr>
      <w:r>
        <w:t>2.3 Crawl naratif Cina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70EFD3BF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1E910" w14:textId="77777777" w:rsidR="00455A90" w:rsidRDefault="00000000">
            <w:r>
              <w:t>Strand</w:t>
            </w:r>
          </w:p>
        </w:tc>
        <w:tc>
          <w:tcPr>
            <w:tcW w:w="2880" w:type="dxa"/>
          </w:tcPr>
          <w:p w14:paraId="1E96F73C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20978C58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</w:t>
            </w:r>
          </w:p>
        </w:tc>
      </w:tr>
      <w:tr w:rsidR="00455A90" w14:paraId="13E0DFA9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B470A" w14:textId="77777777" w:rsidR="00455A90" w:rsidRDefault="00000000">
            <w:r>
              <w:t>Berita media Cina (3 negeri)</w:t>
            </w:r>
          </w:p>
        </w:tc>
        <w:tc>
          <w:tcPr>
            <w:tcW w:w="2880" w:type="dxa"/>
          </w:tcPr>
          <w:p w14:paraId="4F011FD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</w:t>
            </w:r>
          </w:p>
        </w:tc>
        <w:tc>
          <w:tcPr>
            <w:tcW w:w="2880" w:type="dxa"/>
          </w:tcPr>
          <w:p w14:paraId="792ECFA5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 siap; jalankan &amp; merge ke master</w:t>
            </w:r>
          </w:p>
        </w:tc>
      </w:tr>
      <w:tr w:rsidR="00455A90" w14:paraId="63B4AEB0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10D78" w14:textId="77777777" w:rsidR="00455A90" w:rsidRDefault="00000000">
            <w:r>
              <w:t>Socmed direct URL (22 seeds)</w:t>
            </w:r>
          </w:p>
        </w:tc>
        <w:tc>
          <w:tcPr>
            <w:tcW w:w="2880" w:type="dxa"/>
          </w:tcPr>
          <w:p w14:paraId="1E9E7B7A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880" w:type="dxa"/>
          </w:tcPr>
          <w:p w14:paraId="40F3CAB7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Selepas penamaan calon 2026 disahkan</w:t>
            </w:r>
          </w:p>
        </w:tc>
      </w:tr>
      <w:tr w:rsidR="00455A90" w14:paraId="4D323A02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E7878" w14:textId="77777777" w:rsidR="00455A90" w:rsidRDefault="00000000">
            <w:r>
              <w:lastRenderedPageBreak/>
              <w:t>Socmed keyword S1/S2/S3</w:t>
            </w:r>
          </w:p>
        </w:tc>
        <w:tc>
          <w:tcPr>
            <w:tcW w:w="2880" w:type="dxa"/>
          </w:tcPr>
          <w:p w14:paraId="4B8067F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</w:t>
            </w:r>
          </w:p>
        </w:tc>
        <w:tc>
          <w:tcPr>
            <w:tcW w:w="2880" w:type="dxa"/>
          </w:tcPr>
          <w:p w14:paraId="18213671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Guna InsightPulse app, dataset_size 2000+</w:t>
            </w:r>
          </w:p>
        </w:tc>
      </w:tr>
    </w:tbl>
    <w:p w14:paraId="1AE837F8" w14:textId="77777777" w:rsidR="00455A90" w:rsidRDefault="00000000">
      <w:r>
        <w:t>________________________________________________________________________________</w:t>
      </w:r>
    </w:p>
    <w:p w14:paraId="59B7E562" w14:textId="77777777" w:rsidR="00455A90" w:rsidRDefault="00000000">
      <w:pPr>
        <w:pStyle w:val="Heading2"/>
      </w:pPr>
      <w:r>
        <w:t>3. Aliran Kerja (End-to-End)</w:t>
      </w:r>
    </w:p>
    <w:p w14:paraId="7EE7B498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flowchart TD</w:t>
      </w:r>
      <w:r>
        <w:rPr>
          <w:rFonts w:ascii="Courier New" w:hAnsi="Courier New"/>
          <w:color w:val="404040"/>
          <w:sz w:val="18"/>
        </w:rPr>
        <w:br/>
        <w:t xml:space="preserve">    A[Excel Pack + QUERIES] --&gt; B{Crawl}</w:t>
      </w:r>
      <w:r>
        <w:rPr>
          <w:rFonts w:ascii="Courier New" w:hAnsi="Courier New"/>
          <w:color w:val="404040"/>
          <w:sz w:val="18"/>
        </w:rPr>
        <w:br/>
        <w:t xml:space="preserve">    B --&gt;|Percuma| C[crawl_prn_chinese_news.py]</w:t>
      </w:r>
      <w:r>
        <w:rPr>
          <w:rFonts w:ascii="Courier New" w:hAnsi="Courier New"/>
          <w:color w:val="404040"/>
          <w:sz w:val="18"/>
        </w:rPr>
        <w:br/>
        <w:t xml:space="preserve">    B --&gt;|Apify via InsightPulse| D[start_full_app.sh]</w:t>
      </w:r>
      <w:r>
        <w:rPr>
          <w:rFonts w:ascii="Courier New" w:hAnsi="Courier New"/>
          <w:color w:val="404040"/>
          <w:sz w:val="18"/>
        </w:rPr>
        <w:br/>
        <w:t xml:space="preserve">    B --&gt;|Direct URL| E[SEEDS_DIRECT sheet]</w:t>
      </w:r>
      <w:r>
        <w:rPr>
          <w:rFonts w:ascii="Courier New" w:hAnsi="Courier New"/>
          <w:color w:val="404040"/>
          <w:sz w:val="18"/>
        </w:rPr>
        <w:br/>
        <w:t xml:space="preserve">    C --&gt; F[crawls/PRN_Chinese_News_*.csv]</w:t>
      </w:r>
      <w:r>
        <w:rPr>
          <w:rFonts w:ascii="Courier New" w:hAnsi="Courier New"/>
          <w:color w:val="404040"/>
          <w:sz w:val="18"/>
        </w:rPr>
        <w:br/>
        <w:t xml:space="preserve">    D --&gt; G[data/smart_crawlers/ + combined/]</w:t>
      </w:r>
      <w:r>
        <w:rPr>
          <w:rFonts w:ascii="Courier New" w:hAnsi="Courier New"/>
          <w:color w:val="404040"/>
          <w:sz w:val="18"/>
        </w:rPr>
        <w:br/>
        <w:t xml:space="preserve">    E --&gt; G</w:t>
      </w:r>
      <w:r>
        <w:rPr>
          <w:rFonts w:ascii="Courier New" w:hAnsi="Courier New"/>
          <w:color w:val="404040"/>
          <w:sz w:val="18"/>
        </w:rPr>
        <w:br/>
        <w:t xml:space="preserve">    F --&gt; H[merge_exco_incremental.py]</w:t>
      </w:r>
      <w:r>
        <w:rPr>
          <w:rFonts w:ascii="Courier New" w:hAnsi="Courier New"/>
          <w:color w:val="404040"/>
          <w:sz w:val="18"/>
        </w:rPr>
        <w:br/>
        <w:t xml:space="preserve">    G --&gt; H</w:t>
      </w:r>
      <w:r>
        <w:rPr>
          <w:rFonts w:ascii="Courier New" w:hAnsi="Courier New"/>
          <w:color w:val="404040"/>
          <w:sz w:val="18"/>
        </w:rPr>
        <w:br/>
        <w:t xml:space="preserve">    H --&gt; I[master/PAS_Break_Master_EXCO_*.csv]</w:t>
      </w:r>
      <w:r>
        <w:rPr>
          <w:rFonts w:ascii="Courier New" w:hAnsi="Courier New"/>
          <w:color w:val="404040"/>
          <w:sz w:val="18"/>
        </w:rPr>
        <w:br/>
        <w:t xml:space="preserve">    I --&gt; J[Analisis ikut Negeri + Weight]</w:t>
      </w:r>
      <w:r>
        <w:rPr>
          <w:rFonts w:ascii="Courier New" w:hAnsi="Courier New"/>
          <w:color w:val="404040"/>
          <w:sz w:val="18"/>
        </w:rPr>
        <w:br/>
        <w:t xml:space="preserve">    J --&gt; K[Dashboard NS / Johor / Melaka]</w:t>
      </w:r>
      <w:r>
        <w:rPr>
          <w:rFonts w:ascii="Courier New" w:hAnsi="Courier New"/>
          <w:color w:val="404040"/>
          <w:sz w:val="18"/>
        </w:rPr>
        <w:br/>
        <w:t xml:space="preserve">    K --&gt; L[Laporan EXCO / banding 3 negeri]</w:t>
      </w:r>
    </w:p>
    <w:p w14:paraId="1A081CD0" w14:textId="77777777" w:rsidR="00455A90" w:rsidRDefault="00000000">
      <w:r>
        <w:t>________________________________________________________________________________</w:t>
      </w:r>
    </w:p>
    <w:p w14:paraId="44461920" w14:textId="77777777" w:rsidR="00455A90" w:rsidRDefault="00000000">
      <w:pPr>
        <w:pStyle w:val="Heading2"/>
      </w:pPr>
      <w:r>
        <w:t>4. Fail Rujukan Utama</w:t>
      </w:r>
    </w:p>
    <w:p w14:paraId="503EB7FE" w14:textId="77777777" w:rsidR="00455A90" w:rsidRDefault="00000000">
      <w:pPr>
        <w:pStyle w:val="Heading3"/>
      </w:pPr>
      <w:r>
        <w:t>4.1 Pack naratif Cina (3 negeri)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748"/>
        <w:gridCol w:w="1108"/>
      </w:tblGrid>
      <w:tr w:rsidR="00455A90" w14:paraId="4052813C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55D2C" w14:textId="77777777" w:rsidR="00455A90" w:rsidRDefault="00000000">
            <w:r>
              <w:t>Fail</w:t>
            </w:r>
          </w:p>
        </w:tc>
        <w:tc>
          <w:tcPr>
            <w:tcW w:w="4320" w:type="dxa"/>
          </w:tcPr>
          <w:p w14:paraId="617428EA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Kandungan</w:t>
            </w:r>
          </w:p>
        </w:tc>
      </w:tr>
      <w:tr w:rsidR="00455A90" w14:paraId="4F9A28C5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34A7AD" w14:textId="77777777" w:rsidR="00455A90" w:rsidRDefault="00000000">
            <w:r>
              <w:t>data/projects/political/pas_break_2026/reference/PRN_Chinese_Narrative_NS_Melaka_Johor.xlsx</w:t>
            </w:r>
          </w:p>
        </w:tc>
        <w:tc>
          <w:tcPr>
            <w:tcW w:w="4320" w:type="dxa"/>
          </w:tcPr>
          <w:p w14:paraId="57115942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sheet — lihat §5</w:t>
            </w:r>
          </w:p>
        </w:tc>
      </w:tr>
      <w:tr w:rsidR="00455A90" w14:paraId="577DAD17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AE7B4" w14:textId="77777777" w:rsidR="00455A90" w:rsidRDefault="00000000">
            <w:r>
              <w:t>.../PRN_Chinese_Narrative_queries.txt</w:t>
            </w:r>
          </w:p>
        </w:tc>
        <w:tc>
          <w:tcPr>
            <w:tcW w:w="4320" w:type="dxa"/>
          </w:tcPr>
          <w:p w14:paraId="6B37D1E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paste ke InsightPulse</w:t>
            </w:r>
          </w:p>
        </w:tc>
      </w:tr>
      <w:tr w:rsidR="00455A90" w14:paraId="40C405CD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64185" w14:textId="77777777" w:rsidR="00455A90" w:rsidRDefault="00000000">
            <w:r>
              <w:t>.../PRN_Chinese_Narrative_CARA_GUNA.txt</w:t>
            </w:r>
          </w:p>
        </w:tc>
        <w:tc>
          <w:tcPr>
            <w:tcW w:w="4320" w:type="dxa"/>
          </w:tcPr>
          <w:p w14:paraId="6CEC4FF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Ringkasan 1 muka surat</w:t>
            </w:r>
          </w:p>
        </w:tc>
      </w:tr>
      <w:tr w:rsidR="00455A90" w14:paraId="3D7E50D2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F724C" w14:textId="77777777" w:rsidR="00455A90" w:rsidRDefault="00000000">
            <w:r>
              <w:t>.../N9_Chinese_Narrative_Seeds.xlsx</w:t>
            </w:r>
          </w:p>
        </w:tc>
        <w:tc>
          <w:tcPr>
            <w:tcW w:w="4320" w:type="dxa"/>
          </w:tcPr>
          <w:p w14:paraId="4070ABD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Subset NS sahaja (legacy)</w:t>
            </w:r>
          </w:p>
        </w:tc>
      </w:tr>
    </w:tbl>
    <w:p w14:paraId="31EF54B8" w14:textId="77777777" w:rsidR="00455A90" w:rsidRDefault="00000000">
      <w:pPr>
        <w:pStyle w:val="Heading3"/>
      </w:pPr>
      <w:r>
        <w:t>4.2 Script operasi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9"/>
        <w:gridCol w:w="4147"/>
      </w:tblGrid>
      <w:tr w:rsidR="00455A90" w14:paraId="735AD9F2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1D4CF" w14:textId="77777777" w:rsidR="00455A90" w:rsidRDefault="00000000">
            <w:r>
              <w:t>Script</w:t>
            </w:r>
          </w:p>
        </w:tc>
        <w:tc>
          <w:tcPr>
            <w:tcW w:w="4320" w:type="dxa"/>
          </w:tcPr>
          <w:p w14:paraId="069DEB5C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Fungsi</w:t>
            </w:r>
          </w:p>
        </w:tc>
      </w:tr>
      <w:tr w:rsidR="00455A90" w14:paraId="439111E5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81B96" w14:textId="77777777" w:rsidR="00455A90" w:rsidRDefault="00000000">
            <w:r>
              <w:t>scripts/generate_prn_chinese_narrative_pack.py</w:t>
            </w:r>
          </w:p>
        </w:tc>
        <w:tc>
          <w:tcPr>
            <w:tcW w:w="4320" w:type="dxa"/>
          </w:tcPr>
          <w:p w14:paraId="57F7414D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Jana semula Excel + query txt</w:t>
            </w:r>
          </w:p>
        </w:tc>
      </w:tr>
      <w:tr w:rsidR="00455A90" w14:paraId="4C0C2DE5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85FC0" w14:textId="77777777" w:rsidR="00455A90" w:rsidRDefault="00000000">
            <w:r>
              <w:lastRenderedPageBreak/>
              <w:t>scripts/crawl_prn_chinese_news.py</w:t>
            </w:r>
          </w:p>
        </w:tc>
        <w:tc>
          <w:tcPr>
            <w:tcW w:w="4320" w:type="dxa"/>
          </w:tcPr>
          <w:p w14:paraId="522E0F4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Crawl berita Google News RSS</w:t>
            </w:r>
          </w:p>
        </w:tc>
      </w:tr>
      <w:tr w:rsidR="00455A90" w14:paraId="60303FC6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978A5" w14:textId="77777777" w:rsidR="00455A90" w:rsidRDefault="00000000">
            <w:r>
              <w:t>scripts/generate_prn_n9_dashboard.py</w:t>
            </w:r>
          </w:p>
        </w:tc>
        <w:tc>
          <w:tcPr>
            <w:tcW w:w="4320" w:type="dxa"/>
          </w:tcPr>
          <w:p w14:paraId="3FA60C3C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NS (sentiment dari master)</w:t>
            </w:r>
          </w:p>
        </w:tc>
      </w:tr>
      <w:tr w:rsidR="00455A90" w14:paraId="291956A2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0B70F0" w14:textId="77777777" w:rsidR="00455A90" w:rsidRDefault="00000000">
            <w:r>
              <w:t>scripts/merge_exco_incremental.py</w:t>
            </w:r>
          </w:p>
        </w:tc>
        <w:tc>
          <w:tcPr>
            <w:tcW w:w="4320" w:type="dxa"/>
          </w:tcPr>
          <w:p w14:paraId="6FF87124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Gabung crawl baru → master</w:t>
            </w:r>
          </w:p>
        </w:tc>
      </w:tr>
      <w:tr w:rsidR="00455A90" w14:paraId="554D1C2F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D558D" w14:textId="77777777" w:rsidR="00455A90" w:rsidRDefault="00000000">
            <w:r>
              <w:t>scripts/generate_pas_break_dashboards.py</w:t>
            </w:r>
          </w:p>
        </w:tc>
        <w:tc>
          <w:tcPr>
            <w:tcW w:w="4320" w:type="dxa"/>
          </w:tcPr>
          <w:p w14:paraId="1C67CDC1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PAS Break utama</w:t>
            </w:r>
          </w:p>
        </w:tc>
      </w:tr>
    </w:tbl>
    <w:p w14:paraId="0A3F2453" w14:textId="77777777" w:rsidR="00455A90" w:rsidRDefault="00000000">
      <w:pPr>
        <w:pStyle w:val="Heading3"/>
      </w:pPr>
      <w:r>
        <w:t>4.3 Data master &amp; crawl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466"/>
        <w:gridCol w:w="3390"/>
      </w:tblGrid>
      <w:tr w:rsidR="00455A90" w14:paraId="0DB284B1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1312F" w14:textId="77777777" w:rsidR="00455A90" w:rsidRDefault="00000000">
            <w:r>
              <w:t>Lokasi</w:t>
            </w:r>
          </w:p>
        </w:tc>
        <w:tc>
          <w:tcPr>
            <w:tcW w:w="4320" w:type="dxa"/>
          </w:tcPr>
          <w:p w14:paraId="32A8B849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Kegunaan</w:t>
            </w:r>
          </w:p>
        </w:tc>
      </w:tr>
      <w:tr w:rsidR="00455A90" w14:paraId="314A371A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9284F" w14:textId="77777777" w:rsidR="00455A90" w:rsidRDefault="00000000">
            <w:r>
              <w:t>pas_break_2026/master/PAS_Break_Master_EXCO_*.csv</w:t>
            </w:r>
          </w:p>
        </w:tc>
        <w:tc>
          <w:tcPr>
            <w:tcW w:w="4320" w:type="dxa"/>
          </w:tcPr>
          <w:p w14:paraId="52AC2668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Master gabungan semua crawl</w:t>
            </w:r>
          </w:p>
        </w:tc>
      </w:tr>
      <w:tr w:rsidR="00455A90" w14:paraId="6BE26610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0B9B0" w14:textId="77777777" w:rsidR="00455A90" w:rsidRDefault="00000000">
            <w:r>
              <w:t>pas_break_2026/crawls/</w:t>
            </w:r>
          </w:p>
        </w:tc>
        <w:tc>
          <w:tcPr>
            <w:tcW w:w="4320" w:type="dxa"/>
          </w:tcPr>
          <w:p w14:paraId="73505539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 crawl mentah</w:t>
            </w:r>
          </w:p>
        </w:tc>
      </w:tr>
      <w:tr w:rsidR="00455A90" w14:paraId="1FFB3919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2657A" w14:textId="77777777" w:rsidR="00455A90" w:rsidRDefault="00000000">
            <w:r>
              <w:t>data/analyzed/Sentiment_Emotion_*.csv</w:t>
            </w:r>
          </w:p>
        </w:tc>
        <w:tc>
          <w:tcPr>
            <w:tcW w:w="4320" w:type="dxa"/>
          </w:tcPr>
          <w:p w14:paraId="2AABE84A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dengan sentiment/emotion</w:t>
            </w:r>
          </w:p>
        </w:tc>
      </w:tr>
    </w:tbl>
    <w:p w14:paraId="03CA423C" w14:textId="77777777" w:rsidR="00455A90" w:rsidRDefault="00000000">
      <w:r>
        <w:t>________________________________________________________________________________</w:t>
      </w:r>
    </w:p>
    <w:p w14:paraId="015BBC96" w14:textId="77777777" w:rsidR="00455A90" w:rsidRDefault="00000000">
      <w:pPr>
        <w:pStyle w:val="Heading2"/>
      </w:pPr>
      <w:r>
        <w:t>5. Kandungan Excel Pack (Sheet-by-Sheet)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36AE6F4C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E703A" w14:textId="77777777" w:rsidR="00455A90" w:rsidRDefault="00000000">
            <w:r>
              <w:t>Sheet</w:t>
            </w:r>
          </w:p>
        </w:tc>
        <w:tc>
          <w:tcPr>
            <w:tcW w:w="2880" w:type="dxa"/>
          </w:tcPr>
          <w:p w14:paraId="3D044194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Apa</w:t>
            </w:r>
          </w:p>
        </w:tc>
        <w:tc>
          <w:tcPr>
            <w:tcW w:w="2880" w:type="dxa"/>
          </w:tcPr>
          <w:p w14:paraId="6754AE45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Tindakan anda</w:t>
            </w:r>
          </w:p>
        </w:tc>
      </w:tr>
      <w:tr w:rsidR="00455A90" w14:paraId="677BE36E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09578" w14:textId="77777777" w:rsidR="00455A90" w:rsidRDefault="00000000">
            <w:r>
              <w:t>NEGERI_OVERVIEW</w:t>
            </w:r>
          </w:p>
        </w:tc>
        <w:tc>
          <w:tcPr>
            <w:tcW w:w="2880" w:type="dxa"/>
          </w:tcPr>
          <w:p w14:paraId="14A2F4CA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Ringkasan DUN, kerusi DAP, fokus bandar</w:t>
            </w:r>
          </w:p>
        </w:tc>
        <w:tc>
          <w:tcPr>
            <w:tcW w:w="2880" w:type="dxa"/>
          </w:tcPr>
          <w:p w14:paraId="4A9594D7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Rujuk bila brief klien</w:t>
            </w:r>
          </w:p>
        </w:tc>
      </w:tr>
      <w:tr w:rsidR="00455A90" w14:paraId="7FD9C5AF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0DF4F" w14:textId="77777777" w:rsidR="00455A90" w:rsidRDefault="00000000">
            <w:r>
              <w:t>CARA_GUNA</w:t>
            </w:r>
          </w:p>
        </w:tc>
        <w:tc>
          <w:tcPr>
            <w:tcW w:w="2880" w:type="dxa"/>
          </w:tcPr>
          <w:p w14:paraId="6613A633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Langkah operasi</w:t>
            </w:r>
          </w:p>
        </w:tc>
        <w:tc>
          <w:tcPr>
            <w:tcW w:w="2880" w:type="dxa"/>
          </w:tcPr>
          <w:p w14:paraId="1ADBDDD4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Ikut nombor 1→6</w:t>
            </w:r>
          </w:p>
        </w:tc>
      </w:tr>
      <w:tr w:rsidR="00455A90" w14:paraId="4FE4153A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1C934" w14:textId="77777777" w:rsidR="00455A90" w:rsidRDefault="00000000">
            <w:r>
              <w:t>SEEDS_DIRECT</w:t>
            </w:r>
          </w:p>
        </w:tc>
        <w:tc>
          <w:tcPr>
            <w:tcW w:w="2880" w:type="dxa"/>
          </w:tcPr>
          <w:p w14:paraId="6E10A8AE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URL FB/X/TikTok (pemimpin + parti)</w:t>
            </w:r>
          </w:p>
        </w:tc>
        <w:tc>
          <w:tcPr>
            <w:tcW w:w="2880" w:type="dxa"/>
          </w:tcPr>
          <w:p w14:paraId="1023FE6B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Crawl direct URL selepas penamaan</w:t>
            </w:r>
          </w:p>
        </w:tc>
      </w:tr>
      <w:tr w:rsidR="00455A90" w14:paraId="6C62E94A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F4169" w14:textId="77777777" w:rsidR="00455A90" w:rsidRDefault="00000000">
            <w:r>
              <w:t>QUERIES</w:t>
            </w:r>
          </w:p>
        </w:tc>
        <w:tc>
          <w:tcPr>
            <w:tcW w:w="2880" w:type="dxa"/>
          </w:tcPr>
          <w:p w14:paraId="704D563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 query: S1=NS, S2=Johor, S3=Melaka, SX=cross-state</w:t>
            </w:r>
          </w:p>
        </w:tc>
        <w:tc>
          <w:tcPr>
            <w:tcW w:w="2880" w:type="dxa"/>
          </w:tcPr>
          <w:p w14:paraId="61F0C28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Paste ke InsightPulse</w:t>
            </w:r>
          </w:p>
        </w:tc>
      </w:tr>
      <w:tr w:rsidR="00455A90" w14:paraId="70D5A5B9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CA396" w14:textId="77777777" w:rsidR="00455A90" w:rsidRDefault="00000000">
            <w:r>
              <w:t>KERUSI_BANDAR</w:t>
            </w:r>
          </w:p>
        </w:tc>
        <w:tc>
          <w:tcPr>
            <w:tcW w:w="2880" w:type="dxa"/>
          </w:tcPr>
          <w:p w14:paraId="793C73F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kerusi DAP/bandar (11 NS + 8 Johor + 4 Melaka)</w:t>
            </w:r>
          </w:p>
        </w:tc>
        <w:tc>
          <w:tcPr>
            <w:tcW w:w="2880" w:type="dxa"/>
          </w:tcPr>
          <w:p w14:paraId="1F3935E7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Kemaskini nama calon 2026</w:t>
            </w:r>
          </w:p>
        </w:tc>
      </w:tr>
      <w:tr w:rsidR="00455A90" w14:paraId="51D0835B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39CFF" w14:textId="77777777" w:rsidR="00455A90" w:rsidRDefault="00000000">
            <w:r>
              <w:t>ANALYSIS_RULES</w:t>
            </w:r>
          </w:p>
        </w:tc>
        <w:tc>
          <w:tcPr>
            <w:tcW w:w="2880" w:type="dxa"/>
          </w:tcPr>
          <w:p w14:paraId="6FEAC6F7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Weight analisis mengikut Jenis_Suara</w:t>
            </w:r>
          </w:p>
        </w:tc>
        <w:tc>
          <w:tcPr>
            <w:tcW w:w="2880" w:type="dxa"/>
          </w:tcPr>
          <w:p w14:paraId="1CDFD3E4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Wajib baca sebelum lapor</w:t>
            </w:r>
          </w:p>
        </w:tc>
      </w:tr>
    </w:tbl>
    <w:p w14:paraId="474C165F" w14:textId="77777777" w:rsidR="00455A90" w:rsidRDefault="00000000">
      <w:r>
        <w:t>________________________________________________________________________________</w:t>
      </w:r>
    </w:p>
    <w:p w14:paraId="4D030BF5" w14:textId="77777777" w:rsidR="00455A90" w:rsidRDefault="00000000">
      <w:pPr>
        <w:pStyle w:val="Heading2"/>
      </w:pPr>
      <w:r>
        <w:t>6. Prosedur Langkah demi Langkah</w:t>
      </w:r>
    </w:p>
    <w:p w14:paraId="08EEA0DB" w14:textId="77777777" w:rsidR="00455A90" w:rsidRDefault="00000000">
      <w:pPr>
        <w:pStyle w:val="Heading3"/>
      </w:pPr>
      <w:r>
        <w:t>Fasa 0 — Persediaan (sekali)</w:t>
      </w:r>
    </w:p>
    <w:p w14:paraId="459DA5C9" w14:textId="77777777" w:rsidR="00455A90" w:rsidRDefault="00000000">
      <w:pPr>
        <w:pStyle w:val="ListBullet"/>
      </w:pPr>
      <w:r>
        <w:t>[ ] Pastikan venv NEImpulse aktif</w:t>
      </w:r>
    </w:p>
    <w:p w14:paraId="4BEDDAA6" w14:textId="77777777" w:rsidR="00455A90" w:rsidRDefault="00000000">
      <w:pPr>
        <w:pStyle w:val="ListBullet"/>
      </w:pPr>
      <w:r>
        <w:t>[ ] Baca sheet ANALYSIS_RULES dalam Excel</w:t>
      </w:r>
    </w:p>
    <w:p w14:paraId="7EE9E8D8" w14:textId="77777777" w:rsidR="00455A90" w:rsidRDefault="00000000">
      <w:pPr>
        <w:pStyle w:val="ListBullet"/>
      </w:pPr>
      <w:r>
        <w:t>[ ] Simpan playbook ini dalam Master_File/ (sudah siap)</w:t>
      </w:r>
    </w:p>
    <w:p w14:paraId="6E969ECD" w14:textId="77777777" w:rsidR="00455A90" w:rsidRDefault="00000000">
      <w:pPr>
        <w:pStyle w:val="Heading3"/>
      </w:pPr>
      <w:r>
        <w:t>Fasa 1 — Jana / kemaskini query pack</w:t>
      </w:r>
    </w:p>
    <w:p w14:paraId="235713BD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cd /Users/rmtariq/Documents/InsightPulse</w:t>
      </w:r>
      <w:r>
        <w:rPr>
          <w:rFonts w:ascii="Courier New" w:hAnsi="Courier New"/>
          <w:color w:val="404040"/>
          <w:sz w:val="18"/>
        </w:rPr>
        <w:br/>
        <w:t>python3 scripts/generate_prn_chinese_narrative_pack.py</w:t>
      </w:r>
    </w:p>
    <w:p w14:paraId="5E9CF779" w14:textId="77777777" w:rsidR="00455A90" w:rsidRDefault="00000000">
      <w:r>
        <w:t>Bila ulang: Selepas SPR sahkan calon · URL FB calon baru · kerusi DAP berubah.</w:t>
      </w:r>
    </w:p>
    <w:p w14:paraId="46CED78A" w14:textId="77777777" w:rsidR="00455A90" w:rsidRDefault="00000000">
      <w:pPr>
        <w:pStyle w:val="Heading3"/>
      </w:pPr>
      <w:r>
        <w:lastRenderedPageBreak/>
        <w:t>Fasa 2 — Crawl berita (percuma, tiada Apify)</w:t>
      </w:r>
    </w:p>
    <w:p w14:paraId="082FA945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# Semua 3 negeri + query banding (SX1/SX2)</w:t>
      </w:r>
      <w:r>
        <w:rPr>
          <w:rFonts w:ascii="Courier New" w:hAnsi="Courier New"/>
          <w:color w:val="404040"/>
          <w:sz w:val="18"/>
        </w:rPr>
        <w:br/>
        <w:t>python3 scripts/crawl_prn_chinese_news.py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Satu negeri sahaja</w:t>
      </w:r>
      <w:r>
        <w:rPr>
          <w:rFonts w:ascii="Courier New" w:hAnsi="Courier New"/>
          <w:color w:val="404040"/>
          <w:sz w:val="18"/>
        </w:rPr>
        <w:br/>
        <w:t>python3 scripts/crawl_prn_chinese_news.py --negeri johor</w:t>
      </w:r>
      <w:r>
        <w:rPr>
          <w:rFonts w:ascii="Courier New" w:hAnsi="Courier New"/>
          <w:color w:val="404040"/>
          <w:sz w:val="18"/>
        </w:rPr>
        <w:br/>
        <w:t>python3 scripts/crawl_prn_chinese_news.py --negeri melaka</w:t>
      </w:r>
      <w:r>
        <w:rPr>
          <w:rFonts w:ascii="Courier New" w:hAnsi="Courier New"/>
          <w:color w:val="404040"/>
          <w:sz w:val="18"/>
        </w:rPr>
        <w:br/>
        <w:t>python3 scripts/crawl_prn_chinese_news.py --negeri "negeri sembilan"</w:t>
      </w:r>
    </w:p>
    <w:p w14:paraId="277D7144" w14:textId="77777777" w:rsidR="00455A90" w:rsidRDefault="00000000">
      <w:r>
        <w:t>Output: pas_break_2026/crawls/PRN_Chinese_News_*.csv</w:t>
      </w:r>
    </w:p>
    <w:p w14:paraId="126F1632" w14:textId="77777777" w:rsidR="00455A90" w:rsidRDefault="00000000">
      <w:r>
        <w:t>Ringkasan: reference/prn_chinese_news_summary.json</w:t>
      </w:r>
    </w:p>
    <w:p w14:paraId="4AB3437F" w14:textId="77777777" w:rsidR="00455A90" w:rsidRDefault="00000000">
      <w:pPr>
        <w:pStyle w:val="Heading3"/>
      </w:pPr>
      <w:r>
        <w:t>Fasa 3 — Crawl socmed (InsightPulse + Apify)</w:t>
      </w:r>
    </w:p>
    <w:p w14:paraId="5A3135FA" w14:textId="77777777" w:rsidR="00455A90" w:rsidRDefault="00000000">
      <w:pPr>
        <w:pStyle w:val="ListNumber"/>
      </w:pPr>
      <w:r>
        <w:t>Start backend:</w:t>
      </w:r>
    </w:p>
    <w:p w14:paraId="2CF0A5AB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 xml:space="preserve">   ./start_full_app.sh</w:t>
      </w:r>
    </w:p>
    <w:p w14:paraId="27104F8A" w14:textId="77777777" w:rsidR="00455A90" w:rsidRDefault="00000000">
      <w:pPr>
        <w:pStyle w:val="ListNumber"/>
      </w:pPr>
      <w:r>
        <w:t>Buka UI InsightPulse → projek pas_break_2026</w:t>
      </w:r>
    </w:p>
    <w:p w14:paraId="37C82060" w14:textId="77777777" w:rsidR="00455A90" w:rsidRDefault="00000000">
      <w:pPr>
        <w:pStyle w:val="ListNumber"/>
      </w:pPr>
      <w:r>
        <w:t>Platform: news, facebook, x (ikut sheet QUERIES)</w:t>
      </w:r>
    </w:p>
    <w:p w14:paraId="138EC20B" w14:textId="77777777" w:rsidR="00455A90" w:rsidRDefault="00000000">
      <w:pPr>
        <w:pStyle w:val="ListNumber"/>
      </w:pPr>
      <w:r>
        <w:t>Paste query dari PRN_Chinese_Narrative_queries.txt:</w:t>
      </w:r>
    </w:p>
    <w:p w14:paraId="66B6D831" w14:textId="77777777" w:rsidR="00455A90" w:rsidRDefault="00000000">
      <w:pPr>
        <w:pStyle w:val="ListBullet"/>
      </w:pPr>
      <w:r>
        <w:t>S1A1 / S1B1 → Negeri Sembilan</w:t>
      </w:r>
    </w:p>
    <w:p w14:paraId="0F90B27C" w14:textId="77777777" w:rsidR="00455A90" w:rsidRDefault="00000000">
      <w:pPr>
        <w:pStyle w:val="ListBullet"/>
      </w:pPr>
      <w:r>
        <w:t>S2A1 / S2B1 → Johor</w:t>
      </w:r>
    </w:p>
    <w:p w14:paraId="3D1BFAFD" w14:textId="77777777" w:rsidR="00455A90" w:rsidRDefault="00000000">
      <w:pPr>
        <w:pStyle w:val="ListBullet"/>
      </w:pPr>
      <w:r>
        <w:t>S3A1 / S3B1 → Melaka</w:t>
      </w:r>
    </w:p>
    <w:p w14:paraId="7578A1BC" w14:textId="77777777" w:rsidR="00455A90" w:rsidRDefault="00000000">
      <w:pPr>
        <w:pStyle w:val="ListBullet"/>
      </w:pPr>
      <w:r>
        <w:t>SX1 / SX2 → banding 3 negeri serentak</w:t>
      </w:r>
    </w:p>
    <w:p w14:paraId="2FE1A3BB" w14:textId="77777777" w:rsidR="00455A90" w:rsidRDefault="00000000">
      <w:pPr>
        <w:pStyle w:val="ListNumber"/>
      </w:pPr>
      <w:r>
        <w:t>dataset_size: 2000–5000 (jangan 100 — terlalu kecil, ~7 post/platform sahaja)</w:t>
      </w:r>
    </w:p>
    <w:p w14:paraId="7E530F20" w14:textId="77777777" w:rsidR="00455A90" w:rsidRDefault="00000000">
      <w:pPr>
        <w:pStyle w:val="ListNumber"/>
      </w:pPr>
      <w:r>
        <w:t>Simpan output ke pas_break_2026/crawls/</w:t>
      </w:r>
    </w:p>
    <w:p w14:paraId="537848CB" w14:textId="77777777" w:rsidR="00455A90" w:rsidRDefault="00000000">
      <w:pPr>
        <w:pStyle w:val="Heading3"/>
      </w:pPr>
      <w:r>
        <w:t>Fasa 4 — Merge ke master</w:t>
      </w:r>
    </w:p>
    <w:p w14:paraId="488D6B7D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python3 scripts/merge_exco_incremental.py</w:t>
      </w:r>
      <w:r>
        <w:rPr>
          <w:rFonts w:ascii="Courier New" w:hAnsi="Courier New"/>
          <w:color w:val="404040"/>
          <w:sz w:val="18"/>
        </w:rPr>
        <w:br/>
        <w:t># (atau workflow merge sedia ada projek — pastikan fail Chinese News dimasukkan)</w:t>
      </w:r>
    </w:p>
    <w:p w14:paraId="746168C8" w14:textId="77777777" w:rsidR="00455A90" w:rsidRDefault="00000000">
      <w:r>
        <w:t>Verify: row count master bertambah; column Negeri, Jenis_Suara, Weight_Analisis wujud jika dari crawl Cina.</w:t>
      </w:r>
    </w:p>
    <w:p w14:paraId="57FDC0B5" w14:textId="77777777" w:rsidR="00455A90" w:rsidRDefault="00000000">
      <w:pPr>
        <w:pStyle w:val="Heading3"/>
      </w:pPr>
      <w:r>
        <w:t>Fasa 5 — Analisis naratif (manual / script)</w:t>
      </w:r>
    </w:p>
    <w:p w14:paraId="3CD6C9EE" w14:textId="77777777" w:rsidR="00455A90" w:rsidRDefault="00000000">
      <w:pPr>
        <w:pStyle w:val="ListNumber"/>
      </w:pPr>
      <w:r>
        <w:t>Filter ikut negeri — jangan gabung</w:t>
      </w:r>
    </w:p>
    <w:p w14:paraId="170D71B3" w14:textId="77777777" w:rsidR="00455A90" w:rsidRDefault="00000000">
      <w:pPr>
        <w:pStyle w:val="ListNumber"/>
      </w:pPr>
      <w:r>
        <w:t>Asingkan weight:</w:t>
      </w:r>
    </w:p>
    <w:p w14:paraId="79CFA961" w14:textId="77777777" w:rsidR="00455A90" w:rsidRDefault="00000000">
      <w:pPr>
        <w:pStyle w:val="ListBullet"/>
      </w:pPr>
      <w:r>
        <w:t>Tinggi: media_chinese, leader_chinese, adun_chinese</w:t>
      </w:r>
    </w:p>
    <w:p w14:paraId="2EA1E7C6" w14:textId="77777777" w:rsidR="00455A90" w:rsidRDefault="00000000">
      <w:pPr>
        <w:pStyle w:val="ListBullet"/>
      </w:pPr>
      <w:r>
        <w:t>Sederhana: party_official, seat_bandar</w:t>
      </w:r>
    </w:p>
    <w:p w14:paraId="1445623C" w14:textId="77777777" w:rsidR="00455A90" w:rsidRDefault="00000000">
      <w:pPr>
        <w:pStyle w:val="ListBullet"/>
      </w:pPr>
      <w:r>
        <w:t>Rendah: proxy_about_chinese — *bukan suara Cina langsung*</w:t>
      </w:r>
    </w:p>
    <w:p w14:paraId="44D66054" w14:textId="77777777" w:rsidR="00455A90" w:rsidRDefault="00000000">
      <w:pPr>
        <w:pStyle w:val="ListNumber"/>
      </w:pPr>
      <w:r>
        <w:t>Kira volume, sentiment, top posts per negeri</w:t>
      </w:r>
    </w:p>
    <w:p w14:paraId="6F3A49C2" w14:textId="77777777" w:rsidR="00455A90" w:rsidRDefault="00000000">
      <w:pPr>
        <w:pStyle w:val="ListNumber"/>
      </w:pPr>
      <w:r>
        <w:lastRenderedPageBreak/>
        <w:t>Banding negeri guna query SX1/SX2 atau laporan berdampingan</w:t>
      </w:r>
    </w:p>
    <w:p w14:paraId="2A2C901D" w14:textId="77777777" w:rsidR="00455A90" w:rsidRDefault="00000000">
      <w:pPr>
        <w:pStyle w:val="Heading3"/>
      </w:pPr>
      <w:r>
        <w:t>Fasa 6 — Dashboard (bila 3 negeri ready)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84"/>
        <w:gridCol w:w="3106"/>
        <w:gridCol w:w="2402"/>
        <w:gridCol w:w="1964"/>
      </w:tblGrid>
      <w:tr w:rsidR="00455A90" w14:paraId="5DF6A369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A16CF3" w14:textId="77777777" w:rsidR="00455A90" w:rsidRDefault="00000000">
            <w:r>
              <w:t>Langkah</w:t>
            </w:r>
          </w:p>
        </w:tc>
        <w:tc>
          <w:tcPr>
            <w:tcW w:w="2160" w:type="dxa"/>
          </w:tcPr>
          <w:p w14:paraId="6DDD5388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N9</w:t>
            </w:r>
          </w:p>
        </w:tc>
        <w:tc>
          <w:tcPr>
            <w:tcW w:w="2160" w:type="dxa"/>
          </w:tcPr>
          <w:p w14:paraId="5EDA7D85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Johor</w:t>
            </w:r>
          </w:p>
        </w:tc>
        <w:tc>
          <w:tcPr>
            <w:tcW w:w="2160" w:type="dxa"/>
          </w:tcPr>
          <w:p w14:paraId="7F0E2D8E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Melaka</w:t>
            </w:r>
          </w:p>
        </w:tc>
      </w:tr>
      <w:tr w:rsidR="00455A90" w14:paraId="720A4DBC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E7D287" w14:textId="77777777" w:rsidR="00455A90" w:rsidRDefault="00000000">
            <w:r>
              <w:t>Generator script</w:t>
            </w:r>
          </w:p>
        </w:tc>
        <w:tc>
          <w:tcPr>
            <w:tcW w:w="2160" w:type="dxa"/>
          </w:tcPr>
          <w:p w14:paraId="2D8467A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generate_prn_n9_dashboard.py</w:t>
            </w:r>
          </w:p>
        </w:tc>
        <w:tc>
          <w:tcPr>
            <w:tcW w:w="2160" w:type="dxa"/>
          </w:tcPr>
          <w:p w14:paraId="4B8926A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perlu clone/adapt</w:t>
            </w:r>
          </w:p>
        </w:tc>
        <w:tc>
          <w:tcPr>
            <w:tcW w:w="2160" w:type="dxa"/>
          </w:tcPr>
          <w:p w14:paraId="679C4B8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perlu clone/adapt</w:t>
            </w:r>
          </w:p>
        </w:tc>
      </w:tr>
      <w:tr w:rsidR="00455A90" w14:paraId="3B6026E7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52162" w14:textId="77777777" w:rsidR="00455A90" w:rsidRDefault="00000000">
            <w:r>
              <w:t>Filter master ikut negeri</w:t>
            </w:r>
          </w:p>
        </w:tc>
        <w:tc>
          <w:tcPr>
            <w:tcW w:w="2160" w:type="dxa"/>
          </w:tcPr>
          <w:p w14:paraId="2CEE5849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NS_PATTERN</w:t>
            </w:r>
          </w:p>
        </w:tc>
        <w:tc>
          <w:tcPr>
            <w:tcW w:w="2160" w:type="dxa"/>
          </w:tcPr>
          <w:p w14:paraId="4EBDBE63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perlu JOHOR_PATTERN</w:t>
            </w:r>
          </w:p>
        </w:tc>
        <w:tc>
          <w:tcPr>
            <w:tcW w:w="2160" w:type="dxa"/>
          </w:tcPr>
          <w:p w14:paraId="603DBBF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perlu MELAKA_PATTERN</w:t>
            </w:r>
          </w:p>
        </w:tc>
      </w:tr>
      <w:tr w:rsidR="00455A90" w14:paraId="3E3F95E6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14CA6" w14:textId="77777777" w:rsidR="00455A90" w:rsidRDefault="00000000">
            <w:r>
              <w:t>Tab sentiment dari master</w:t>
            </w:r>
          </w:p>
        </w:tc>
        <w:tc>
          <w:tcPr>
            <w:tcW w:w="2160" w:type="dxa"/>
          </w:tcPr>
          <w:p w14:paraId="7CA6693F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17209A2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</w:t>
            </w:r>
          </w:p>
        </w:tc>
        <w:tc>
          <w:tcPr>
            <w:tcW w:w="2160" w:type="dxa"/>
          </w:tcPr>
          <w:p w14:paraId="58C5FB1E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</w:t>
            </w:r>
          </w:p>
        </w:tc>
      </w:tr>
      <w:tr w:rsidR="00455A90" w14:paraId="58D3B02A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6676E4" w14:textId="77777777" w:rsidR="00455A90" w:rsidRDefault="00000000">
            <w:r>
              <w:t>Tab naratif Cina</w:t>
            </w:r>
          </w:p>
        </w:tc>
        <w:tc>
          <w:tcPr>
            <w:tcW w:w="2160" w:type="dxa"/>
          </w:tcPr>
          <w:p w14:paraId="7DEBD69A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rencana</w:t>
            </w:r>
          </w:p>
        </w:tc>
        <w:tc>
          <w:tcPr>
            <w:tcW w:w="2160" w:type="dxa"/>
          </w:tcPr>
          <w:p w14:paraId="5B94C09D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160" w:type="dxa"/>
          </w:tcPr>
          <w:p w14:paraId="74AE2BD0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455A90" w14:paraId="51BFD4AC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A20C9" w14:textId="77777777" w:rsidR="00455A90" w:rsidRDefault="00000000">
            <w:r>
              <w:t>Salinan JITP</w:t>
            </w:r>
          </w:p>
        </w:tc>
        <w:tc>
          <w:tcPr>
            <w:tcW w:w="2160" w:type="dxa"/>
          </w:tcPr>
          <w:p w14:paraId="21689D95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JITP_2026/PAS_Break_2026/</w:t>
            </w:r>
          </w:p>
        </w:tc>
        <w:tc>
          <w:tcPr>
            <w:tcW w:w="2160" w:type="dxa"/>
          </w:tcPr>
          <w:p w14:paraId="45721972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JITP_2026/PRN_Johor_*</w:t>
            </w:r>
          </w:p>
        </w:tc>
        <w:tc>
          <w:tcPr>
            <w:tcW w:w="2160" w:type="dxa"/>
          </w:tcPr>
          <w:p w14:paraId="45470CB8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belum</w:t>
            </w:r>
          </w:p>
        </w:tc>
      </w:tr>
    </w:tbl>
    <w:p w14:paraId="474E9E8E" w14:textId="77777777" w:rsidR="00455A90" w:rsidRDefault="00000000">
      <w:r>
        <w:t>Regenerate dashboard NS:</w:t>
      </w:r>
    </w:p>
    <w:p w14:paraId="2E257FC9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python3 scripts/generate_prn_n9_dashboard.py</w:t>
      </w:r>
    </w:p>
    <w:p w14:paraId="6FA3FF75" w14:textId="77777777" w:rsidR="00455A90" w:rsidRDefault="00000000">
      <w:r>
        <w:t>Output: reports/prn-negeri-sembilan-dashboard.html + salinan ke JITP_2026/PAS_Break_2026/</w:t>
      </w:r>
    </w:p>
    <w:p w14:paraId="018C299D" w14:textId="77777777" w:rsidR="00455A90" w:rsidRDefault="00000000">
      <w:r>
        <w:t>________________________________________________________________________________</w:t>
      </w:r>
    </w:p>
    <w:p w14:paraId="7925141E" w14:textId="77777777" w:rsidR="00455A90" w:rsidRDefault="00000000">
      <w:pPr>
        <w:pStyle w:val="Heading2"/>
      </w:pPr>
      <w:r>
        <w:t>7. Peraturan Analisis (Weight)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580C90B8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1C9EC" w14:textId="77777777" w:rsidR="00455A90" w:rsidRDefault="00000000">
            <w:r>
              <w:t>Jenis_Suara</w:t>
            </w:r>
          </w:p>
        </w:tc>
        <w:tc>
          <w:tcPr>
            <w:tcW w:w="2880" w:type="dxa"/>
          </w:tcPr>
          <w:p w14:paraId="742C2DE2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2880" w:type="dxa"/>
          </w:tcPr>
          <w:p w14:paraId="5DE93E6C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 guna</w:t>
            </w:r>
          </w:p>
        </w:tc>
      </w:tr>
      <w:tr w:rsidR="00455A90" w14:paraId="55DB2432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8DABA" w14:textId="77777777" w:rsidR="00455A90" w:rsidRDefault="00000000">
            <w:r>
              <w:t>media_chinese</w:t>
            </w:r>
          </w:p>
        </w:tc>
        <w:tc>
          <w:tcPr>
            <w:tcW w:w="2880" w:type="dxa"/>
          </w:tcPr>
          <w:p w14:paraId="558C036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Tinggi</w:t>
            </w:r>
          </w:p>
        </w:tc>
        <w:tc>
          <w:tcPr>
            <w:tcW w:w="2880" w:type="dxa"/>
          </w:tcPr>
          <w:p w14:paraId="776AC381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 Chew, China Press, </w:t>
            </w:r>
            <w:r>
              <w:t>星洲</w:t>
            </w:r>
            <w:r>
              <w:t xml:space="preserve">, </w:t>
            </w:r>
            <w:r>
              <w:t>中国报</w:t>
            </w:r>
          </w:p>
        </w:tc>
      </w:tr>
      <w:tr w:rsidR="00455A90" w14:paraId="51A5C9D5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8876D" w14:textId="77777777" w:rsidR="00455A90" w:rsidRDefault="00000000">
            <w:r>
              <w:t>leader_chinese</w:t>
            </w:r>
          </w:p>
        </w:tc>
        <w:tc>
          <w:tcPr>
            <w:tcW w:w="2880" w:type="dxa"/>
          </w:tcPr>
          <w:p w14:paraId="094044B5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Tinggi</w:t>
            </w:r>
          </w:p>
        </w:tc>
        <w:tc>
          <w:tcPr>
            <w:tcW w:w="2880" w:type="dxa"/>
          </w:tcPr>
          <w:p w14:paraId="01987AA5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Anthony Loke, Liew Chin Tong, Khoo Poay Tiong</w:t>
            </w:r>
          </w:p>
        </w:tc>
      </w:tr>
      <w:tr w:rsidR="00455A90" w14:paraId="24F3DB9E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CCB91" w14:textId="77777777" w:rsidR="00455A90" w:rsidRDefault="00000000">
            <w:r>
              <w:t>adun_chinese</w:t>
            </w:r>
          </w:p>
        </w:tc>
        <w:tc>
          <w:tcPr>
            <w:tcW w:w="2880" w:type="dxa"/>
          </w:tcPr>
          <w:p w14:paraId="175A6128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Tinggi</w:t>
            </w:r>
          </w:p>
        </w:tc>
        <w:tc>
          <w:tcPr>
            <w:tcW w:w="2880" w:type="dxa"/>
          </w:tcPr>
          <w:p w14:paraId="014DE918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ADUN kerusi bandar</w:t>
            </w:r>
          </w:p>
        </w:tc>
      </w:tr>
      <w:tr w:rsidR="00455A90" w14:paraId="0B0EFA67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D0215" w14:textId="77777777" w:rsidR="00455A90" w:rsidRDefault="00000000">
            <w:r>
              <w:t>adun_indian</w:t>
            </w:r>
          </w:p>
        </w:tc>
        <w:tc>
          <w:tcPr>
            <w:tcW w:w="2880" w:type="dxa"/>
          </w:tcPr>
          <w:p w14:paraId="5185C21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Sederhana</w:t>
            </w:r>
          </w:p>
        </w:tc>
        <w:tc>
          <w:tcPr>
            <w:tcW w:w="2880" w:type="dxa"/>
          </w:tcPr>
          <w:p w14:paraId="1375035E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Komuniti bandar campuran (cth. Gunasekaren)</w:t>
            </w:r>
          </w:p>
        </w:tc>
      </w:tr>
      <w:tr w:rsidR="00455A90" w14:paraId="6FFB7841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8FF4F" w14:textId="77777777" w:rsidR="00455A90" w:rsidRDefault="00000000">
            <w:r>
              <w:t>party_official</w:t>
            </w:r>
          </w:p>
        </w:tc>
        <w:tc>
          <w:tcPr>
            <w:tcW w:w="2880" w:type="dxa"/>
          </w:tcPr>
          <w:p w14:paraId="665754E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Sederhana</w:t>
            </w:r>
          </w:p>
        </w:tc>
        <w:tc>
          <w:tcPr>
            <w:tcW w:w="2880" w:type="dxa"/>
          </w:tcPr>
          <w:p w14:paraId="3F60647A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DAP negeri, MCA, kerajaan Melaka</w:t>
            </w:r>
          </w:p>
        </w:tc>
      </w:tr>
      <w:tr w:rsidR="00455A90" w14:paraId="2461D381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4150F3" w14:textId="77777777" w:rsidR="00455A90" w:rsidRDefault="00000000">
            <w:r>
              <w:t>proxy_about_chinese</w:t>
            </w:r>
          </w:p>
        </w:tc>
        <w:tc>
          <w:tcPr>
            <w:tcW w:w="2880" w:type="dxa"/>
          </w:tcPr>
          <w:p w14:paraId="6DCB2D00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Rendah</w:t>
            </w:r>
          </w:p>
        </w:tc>
        <w:tc>
          <w:tcPr>
            <w:tcW w:w="2880" w:type="dxa"/>
          </w:tcPr>
          <w:p w14:paraId="268A5815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“Pengundi Cina akan…” — jangan kira 100% sebagai suara Cina</w:t>
            </w:r>
          </w:p>
        </w:tc>
      </w:tr>
      <w:tr w:rsidR="00455A90" w14:paraId="3C4CCE8D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FBC657" w14:textId="77777777" w:rsidR="00455A90" w:rsidRDefault="00000000">
            <w:r>
              <w:t>seat_bandar</w:t>
            </w:r>
          </w:p>
        </w:tc>
        <w:tc>
          <w:tcPr>
            <w:tcW w:w="2880" w:type="dxa"/>
          </w:tcPr>
          <w:p w14:paraId="70F4E692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Sederhana</w:t>
            </w:r>
          </w:p>
        </w:tc>
        <w:tc>
          <w:tcPr>
            <w:tcW w:w="2880" w:type="dxa"/>
          </w:tcPr>
          <w:p w14:paraId="7E3E6F9D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Perbincangan kawasan — filter ikut negeri</w:t>
            </w:r>
          </w:p>
        </w:tc>
      </w:tr>
      <w:tr w:rsidR="00455A90" w14:paraId="5E4A1823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CBC14" w14:textId="77777777" w:rsidR="00455A90" w:rsidRDefault="00000000">
            <w:r>
              <w:t>leader_malay</w:t>
            </w:r>
          </w:p>
        </w:tc>
        <w:tc>
          <w:tcPr>
            <w:tcW w:w="2880" w:type="dxa"/>
          </w:tcPr>
          <w:p w14:paraId="3CE848B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Rendah</w:t>
            </w:r>
          </w:p>
        </w:tc>
        <w:tc>
          <w:tcPr>
            <w:tcW w:w="2880" w:type="dxa"/>
          </w:tcPr>
          <w:p w14:paraId="3639B10D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Konteks politik, bukan suara Cina</w:t>
            </w:r>
          </w:p>
        </w:tc>
      </w:tr>
    </w:tbl>
    <w:p w14:paraId="5B8CDD71" w14:textId="77777777" w:rsidR="00455A90" w:rsidRDefault="00000000">
      <w:r>
        <w:t>________________________________________________________________________________</w:t>
      </w:r>
    </w:p>
    <w:p w14:paraId="46181304" w14:textId="77777777" w:rsidR="00455A90" w:rsidRDefault="00000000">
      <w:pPr>
        <w:pStyle w:val="Heading2"/>
      </w:pPr>
      <w:r>
        <w:lastRenderedPageBreak/>
        <w:t>8. Kadar Crawl Disyorkan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7B1A445F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E4790" w14:textId="77777777" w:rsidR="00455A90" w:rsidRDefault="00000000">
            <w:r>
              <w:t>Fasa PRN</w:t>
            </w:r>
          </w:p>
        </w:tc>
        <w:tc>
          <w:tcPr>
            <w:tcW w:w="2880" w:type="dxa"/>
          </w:tcPr>
          <w:p w14:paraId="672C213F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Berita (RSS)</w:t>
            </w:r>
          </w:p>
        </w:tc>
        <w:tc>
          <w:tcPr>
            <w:tcW w:w="2880" w:type="dxa"/>
          </w:tcPr>
          <w:p w14:paraId="23046819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Socmed (InsightPulse)</w:t>
            </w:r>
          </w:p>
        </w:tc>
      </w:tr>
      <w:tr w:rsidR="00455A90" w14:paraId="024245AD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DE0AE" w14:textId="77777777" w:rsidR="00455A90" w:rsidRDefault="00000000">
            <w:r>
              <w:t>Pre-penamaan</w:t>
            </w:r>
          </w:p>
        </w:tc>
        <w:tc>
          <w:tcPr>
            <w:tcW w:w="2880" w:type="dxa"/>
          </w:tcPr>
          <w:p w14:paraId="446149E7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2–3× seminggu</w:t>
            </w:r>
          </w:p>
        </w:tc>
        <w:tc>
          <w:tcPr>
            <w:tcW w:w="2880" w:type="dxa"/>
          </w:tcPr>
          <w:p w14:paraId="635D02D3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1× seminggu (query SX1)</w:t>
            </w:r>
          </w:p>
        </w:tc>
      </w:tr>
      <w:tr w:rsidR="00455A90" w14:paraId="1DBA1054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7BC57" w14:textId="77777777" w:rsidR="00455A90" w:rsidRDefault="00000000">
            <w:r>
              <w:t>Kempen penuh</w:t>
            </w:r>
          </w:p>
        </w:tc>
        <w:tc>
          <w:tcPr>
            <w:tcW w:w="2880" w:type="dxa"/>
          </w:tcPr>
          <w:p w14:paraId="63811BD0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1–2× sehari</w:t>
            </w:r>
          </w:p>
        </w:tc>
        <w:tc>
          <w:tcPr>
            <w:tcW w:w="2880" w:type="dxa"/>
          </w:tcPr>
          <w:p w14:paraId="6B14F2F8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2× sehari (S1/S2/S3 berasingan)</w:t>
            </w:r>
          </w:p>
        </w:tc>
      </w:tr>
      <w:tr w:rsidR="00455A90" w14:paraId="339CDE30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12024" w14:textId="77777777" w:rsidR="00455A90" w:rsidRDefault="00000000">
            <w:r>
              <w:t>3 hari sebelum undi</w:t>
            </w:r>
          </w:p>
        </w:tc>
        <w:tc>
          <w:tcPr>
            <w:tcW w:w="2880" w:type="dxa"/>
          </w:tcPr>
          <w:p w14:paraId="5A0AAC57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4–6× sehari</w:t>
            </w:r>
          </w:p>
        </w:tc>
        <w:tc>
          <w:tcPr>
            <w:tcW w:w="2880" w:type="dxa"/>
          </w:tcPr>
          <w:p w14:paraId="66826656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4× sehari + direct URL calon</w:t>
            </w:r>
          </w:p>
        </w:tc>
      </w:tr>
      <w:tr w:rsidR="00455A90" w14:paraId="586214EF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4B553" w14:textId="77777777" w:rsidR="00455A90" w:rsidRDefault="00000000">
            <w:r>
              <w:t>Hari mengundi</w:t>
            </w:r>
          </w:p>
        </w:tc>
        <w:tc>
          <w:tcPr>
            <w:tcW w:w="2880" w:type="dxa"/>
          </w:tcPr>
          <w:p w14:paraId="63ACFB7B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Setiap 2–3 jam</w:t>
            </w:r>
          </w:p>
        </w:tc>
        <w:tc>
          <w:tcPr>
            <w:tcW w:w="2880" w:type="dxa"/>
          </w:tcPr>
          <w:p w14:paraId="7E387EB6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 trending</w:t>
            </w:r>
          </w:p>
        </w:tc>
      </w:tr>
    </w:tbl>
    <w:p w14:paraId="45CA0897" w14:textId="77777777" w:rsidR="00455A90" w:rsidRDefault="00000000">
      <w:r>
        <w:t>&gt; Nota: Tiada cron automatik lagi — jalankan manual atau bina run_prn_monitor.sh (TODO).</w:t>
      </w:r>
    </w:p>
    <w:p w14:paraId="72B854AE" w14:textId="77777777" w:rsidR="00455A90" w:rsidRDefault="00000000">
      <w:r>
        <w:t>________________________________________________________________________________</w:t>
      </w:r>
    </w:p>
    <w:p w14:paraId="24959086" w14:textId="77777777" w:rsidR="00455A90" w:rsidRDefault="00000000">
      <w:pPr>
        <w:pStyle w:val="Heading2"/>
      </w:pPr>
      <w:r>
        <w:t>9. Selepas Penamaan Calon (WAJIB)</w:t>
      </w:r>
    </w:p>
    <w:p w14:paraId="18D61B28" w14:textId="77777777" w:rsidR="00455A90" w:rsidRDefault="00000000">
      <w:pPr>
        <w:pStyle w:val="ListBullet"/>
      </w:pPr>
      <w:r>
        <w:t>[ ] Kemaskini sheet KERUSI_BANDAR — nama calon 2026 + kod DUN</w:t>
      </w:r>
    </w:p>
    <w:p w14:paraId="68DC8307" w14:textId="77777777" w:rsidR="00455A90" w:rsidRDefault="00000000">
      <w:pPr>
        <w:pStyle w:val="ListBullet"/>
      </w:pPr>
      <w:r>
        <w:t>[ ] Tambah URL FB/IG calon ke SEEDS_DIRECT</w:t>
      </w:r>
    </w:p>
    <w:p w14:paraId="6E9B97E7" w14:textId="77777777" w:rsidR="00455A90" w:rsidRDefault="00000000">
      <w:pPr>
        <w:pStyle w:val="ListBullet"/>
      </w:pPr>
      <w:r>
        <w:t>[ ] Regenerate pack: python3 scripts/generate_prn_chinese_narrative_pack.py</w:t>
      </w:r>
    </w:p>
    <w:p w14:paraId="621F7C7E" w14:textId="77777777" w:rsidR="00455A90" w:rsidRDefault="00000000">
      <w:pPr>
        <w:pStyle w:val="ListBullet"/>
      </w:pPr>
      <w:r>
        <w:t>[ ] Crawl direct URL (73+ seeds ADUN dirancang — lihat n9_prn_socmed_v2.xlsx jika ada)</w:t>
      </w:r>
    </w:p>
    <w:p w14:paraId="6CF7C61D" w14:textId="77777777" w:rsidR="00455A90" w:rsidRDefault="00000000">
      <w:pPr>
        <w:pStyle w:val="ListBullet"/>
      </w:pPr>
      <w:r>
        <w:t>[ ] Merge → analisis → dashboard</w:t>
      </w:r>
    </w:p>
    <w:p w14:paraId="7878264A" w14:textId="77777777" w:rsidR="00455A90" w:rsidRDefault="00000000">
      <w:r>
        <w:t>________________________________________________________________________________</w:t>
      </w:r>
    </w:p>
    <w:p w14:paraId="3461EA55" w14:textId="77777777" w:rsidR="00455A90" w:rsidRDefault="00000000">
      <w:pPr>
        <w:pStyle w:val="Heading2"/>
      </w:pPr>
      <w:r>
        <w:t>10. Rancangan Dashboard 3 Negeri (Roadmap)</w:t>
      </w:r>
    </w:p>
    <w:p w14:paraId="2B6785B0" w14:textId="77777777" w:rsidR="00455A90" w:rsidRDefault="00000000">
      <w:pPr>
        <w:pStyle w:val="Heading3"/>
      </w:pPr>
      <w:r>
        <w:t>10.1 Sedia sekarang</w:t>
      </w:r>
    </w:p>
    <w:p w14:paraId="3D807D5D" w14:textId="77777777" w:rsidR="00455A90" w:rsidRDefault="00000000">
      <w:pPr>
        <w:pStyle w:val="ListBullet"/>
      </w:pPr>
      <w:r>
        <w:t>Dashboard NS dengan sentiment real dari master (831 mention NS pada snapshot 12 Jun)</w:t>
      </w:r>
    </w:p>
    <w:p w14:paraId="05563D1E" w14:textId="77777777" w:rsidR="00455A90" w:rsidRDefault="00000000">
      <w:pPr>
        <w:pStyle w:val="ListBullet"/>
      </w:pPr>
      <w:r>
        <w:t>Excel + crawl script naratif Cina 3 negeri</w:t>
      </w:r>
    </w:p>
    <w:p w14:paraId="587363B1" w14:textId="77777777" w:rsidR="00455A90" w:rsidRDefault="00000000">
      <w:pPr>
        <w:pStyle w:val="Heading3"/>
      </w:pPr>
      <w:r>
        <w:t>10.2 Perlu dibina</w:t>
      </w:r>
    </w:p>
    <w:p w14:paraId="5DC45531" w14:textId="77777777" w:rsidR="00455A90" w:rsidRDefault="00000000">
      <w:pPr>
        <w:pStyle w:val="ListNumber"/>
      </w:pPr>
      <w:r>
        <w:t>generate_prn_johor_dashboard.py — adapt dari N9, filter Johor</w:t>
      </w:r>
    </w:p>
    <w:p w14:paraId="5005151D" w14:textId="77777777" w:rsidR="00455A90" w:rsidRDefault="00000000">
      <w:pPr>
        <w:pStyle w:val="ListNumber"/>
      </w:pPr>
      <w:r>
        <w:t>generate_prn_melaka_dashboard.py — adapt dari N9, filter Melaka</w:t>
      </w:r>
    </w:p>
    <w:p w14:paraId="6E07CAFB" w14:textId="77777777" w:rsidR="00455A90" w:rsidRDefault="00000000">
      <w:pPr>
        <w:pStyle w:val="ListNumber"/>
      </w:pPr>
      <w:r>
        <w:t>Tab “Naratif Cina” dalam setiap dashboard:</w:t>
      </w:r>
    </w:p>
    <w:p w14:paraId="3C02EA08" w14:textId="77777777" w:rsidR="00455A90" w:rsidRDefault="00000000">
      <w:pPr>
        <w:pStyle w:val="ListBullet"/>
      </w:pPr>
      <w:r>
        <w:t>Volume by Jenis_Suara</w:t>
      </w:r>
    </w:p>
    <w:p w14:paraId="56D90F7E" w14:textId="77777777" w:rsidR="00455A90" w:rsidRDefault="00000000">
      <w:pPr>
        <w:pStyle w:val="ListBullet"/>
      </w:pPr>
      <w:r>
        <w:t>Top posts (weight Tinggi sahaja)</w:t>
      </w:r>
    </w:p>
    <w:p w14:paraId="603445C3" w14:textId="77777777" w:rsidR="00455A90" w:rsidRDefault="00000000">
      <w:pPr>
        <w:pStyle w:val="ListBullet"/>
      </w:pPr>
      <w:r>
        <w:t>Banding vs proxy (Rendah)</w:t>
      </w:r>
    </w:p>
    <w:p w14:paraId="506546BF" w14:textId="77777777" w:rsidR="00455A90" w:rsidRDefault="00000000">
      <w:pPr>
        <w:pStyle w:val="ListNumber"/>
      </w:pPr>
      <w:r>
        <w:t>Dashboard banding 3 negeri (optional): satu HTML dengan 3 column NS | Johor | Melaka</w:t>
      </w:r>
    </w:p>
    <w:p w14:paraId="6FEE6B53" w14:textId="77777777" w:rsidR="007F7394" w:rsidRDefault="007F7394">
      <w:pPr>
        <w:pStyle w:val="Heading3"/>
      </w:pPr>
    </w:p>
    <w:p w14:paraId="5857DF5B" w14:textId="37A27EFC" w:rsidR="00455A90" w:rsidRDefault="00000000">
      <w:pPr>
        <w:pStyle w:val="Heading3"/>
      </w:pPr>
      <w:r>
        <w:t>10.3 Trigger “All 3 Ready”</w:t>
      </w:r>
    </w:p>
    <w:p w14:paraId="3E209B52" w14:textId="77777777" w:rsidR="00455A90" w:rsidRDefault="00000000">
      <w:r>
        <w:t>Bila checklist ini lengkap:</w:t>
      </w:r>
    </w:p>
    <w:p w14:paraId="03F37CE6" w14:textId="77777777" w:rsidR="00455A90" w:rsidRDefault="00000000">
      <w:pPr>
        <w:pStyle w:val="ListBullet"/>
      </w:pPr>
      <w:r>
        <w:t>[ ] Crawl Cina ≥500 rows/negeri (weight Tinggi ≥100)</w:t>
      </w:r>
    </w:p>
    <w:p w14:paraId="2F0B2A72" w14:textId="77777777" w:rsidR="00455A90" w:rsidRDefault="00000000">
      <w:pPr>
        <w:pStyle w:val="ListBullet"/>
      </w:pPr>
      <w:r>
        <w:t>[ ] 3 dashboard HTML hidup dengan data master</w:t>
      </w:r>
    </w:p>
    <w:p w14:paraId="5A68154E" w14:textId="77777777" w:rsidR="00455A90" w:rsidRDefault="00000000">
      <w:pPr>
        <w:pStyle w:val="ListBullet"/>
      </w:pPr>
      <w:r>
        <w:t>[ ] Laporan 1-pager per negeri + 1 executive cross-state</w:t>
      </w:r>
    </w:p>
    <w:p w14:paraId="66062C86" w14:textId="77777777" w:rsidR="00455A90" w:rsidRDefault="00000000">
      <w:r>
        <w:t>________________________________________________________________________________</w:t>
      </w:r>
    </w:p>
    <w:p w14:paraId="15E6ECB2" w14:textId="77777777" w:rsidR="00455A90" w:rsidRDefault="00000000">
      <w:pPr>
        <w:pStyle w:val="Heading2"/>
      </w:pPr>
      <w:r>
        <w:t>11. Cheat Sheet Command</w:t>
      </w:r>
    </w:p>
    <w:p w14:paraId="57131E3D" w14:textId="77777777" w:rsidR="00455A90" w:rsidRDefault="00000000">
      <w:pPr>
        <w:ind w:left="720"/>
      </w:pPr>
      <w:r>
        <w:rPr>
          <w:rFonts w:ascii="Courier New" w:hAnsi="Courier New"/>
          <w:color w:val="404040"/>
          <w:sz w:val="18"/>
        </w:rPr>
        <w:t># --- PACK ---</w:t>
      </w:r>
      <w:r>
        <w:rPr>
          <w:rFonts w:ascii="Courier New" w:hAnsi="Courier New"/>
          <w:color w:val="404040"/>
          <w:sz w:val="18"/>
        </w:rPr>
        <w:br/>
        <w:t>python3 scripts/generate_prn_chinese_narrative_pack.py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--- CRAWL BERITA ---</w:t>
      </w:r>
      <w:r>
        <w:rPr>
          <w:rFonts w:ascii="Courier New" w:hAnsi="Courier New"/>
          <w:color w:val="404040"/>
          <w:sz w:val="18"/>
        </w:rPr>
        <w:br/>
        <w:t>python3 scripts/crawl_prn_chinese_news.py                    # all</w:t>
      </w:r>
      <w:r>
        <w:rPr>
          <w:rFonts w:ascii="Courier New" w:hAnsi="Courier New"/>
          <w:color w:val="404040"/>
          <w:sz w:val="18"/>
        </w:rPr>
        <w:br/>
        <w:t>python3 scripts/crawl_prn_chinese_news.py --negeri johor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--- INSIGHTPULSE ---</w:t>
      </w:r>
      <w:r>
        <w:rPr>
          <w:rFonts w:ascii="Courier New" w:hAnsi="Courier New"/>
          <w:color w:val="404040"/>
          <w:sz w:val="18"/>
        </w:rPr>
        <w:br/>
        <w:t>./start_full_app.sh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--- MERGE ---</w:t>
      </w:r>
      <w:r>
        <w:rPr>
          <w:rFonts w:ascii="Courier New" w:hAnsi="Courier New"/>
          <w:color w:val="404040"/>
          <w:sz w:val="18"/>
        </w:rPr>
        <w:br/>
        <w:t>python3 scripts/merge_exco_incremental.py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--- DASHBOARD NS ---</w:t>
      </w:r>
      <w:r>
        <w:rPr>
          <w:rFonts w:ascii="Courier New" w:hAnsi="Courier New"/>
          <w:color w:val="404040"/>
          <w:sz w:val="18"/>
        </w:rPr>
        <w:br/>
        <w:t>python3 scripts/generate_prn_n9_dashboard.py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--- DOCX playbook ---</w:t>
      </w:r>
      <w:r>
        <w:rPr>
          <w:rFonts w:ascii="Courier New" w:hAnsi="Courier New"/>
          <w:color w:val="404040"/>
          <w:sz w:val="18"/>
        </w:rPr>
        <w:br/>
        <w:t>python3 -c "from convert_to_docx import parse_markdown_to_docx; parse_markdown_to_docx('JITP_2026/Master_File/PRN_Chinese_Narrative_Playbook_3Negeri.md','JITP_2026/Master_File/PRN_Chinese_Narrative_Playbook_3Negeri.docx')"</w:t>
      </w:r>
    </w:p>
    <w:p w14:paraId="137BDF22" w14:textId="77777777" w:rsidR="00455A90" w:rsidRDefault="00000000">
      <w:r>
        <w:t>________________________________________________________________________________</w:t>
      </w:r>
    </w:p>
    <w:p w14:paraId="122BCE15" w14:textId="77777777" w:rsidR="00455A90" w:rsidRDefault="00000000">
      <w:pPr>
        <w:pStyle w:val="Heading2"/>
      </w:pPr>
      <w:r>
        <w:t>12. Masalah Biasa &amp; Penyelesaian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A90" w14:paraId="78870C15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DADFB" w14:textId="77777777" w:rsidR="00455A90" w:rsidRDefault="00000000">
            <w:r>
              <w:t>Masalah</w:t>
            </w:r>
          </w:p>
        </w:tc>
        <w:tc>
          <w:tcPr>
            <w:tcW w:w="2880" w:type="dxa"/>
          </w:tcPr>
          <w:p w14:paraId="1758526C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Punca</w:t>
            </w:r>
          </w:p>
        </w:tc>
        <w:tc>
          <w:tcPr>
            <w:tcW w:w="2880" w:type="dxa"/>
          </w:tcPr>
          <w:p w14:paraId="325EC3B7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Penyelesaian</w:t>
            </w:r>
          </w:p>
        </w:tc>
      </w:tr>
      <w:tr w:rsidR="00455A90" w14:paraId="72309DA4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78234" w14:textId="77777777" w:rsidR="00455A90" w:rsidRDefault="00000000">
            <w:r>
              <w:t>Crawl socmed hanya ~7 post/platform</w:t>
            </w:r>
          </w:p>
        </w:tc>
        <w:tc>
          <w:tcPr>
            <w:tcW w:w="2880" w:type="dxa"/>
          </w:tcPr>
          <w:p w14:paraId="1F7AF968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dataset_size terlalu kecil (~100)</w:t>
            </w:r>
          </w:p>
        </w:tc>
        <w:tc>
          <w:tcPr>
            <w:tcW w:w="2880" w:type="dxa"/>
          </w:tcPr>
          <w:p w14:paraId="4BBECFA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2000–5000 dalam UI</w:t>
            </w:r>
          </w:p>
        </w:tc>
      </w:tr>
      <w:tr w:rsidR="00455A90" w14:paraId="2E799C4B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C9F54" w14:textId="77777777" w:rsidR="00455A90" w:rsidRDefault="00000000">
            <w:r>
              <w:t>Tiada post bahasa Cina</w:t>
            </w:r>
          </w:p>
        </w:tc>
        <w:tc>
          <w:tcPr>
            <w:tcW w:w="2880" w:type="dxa"/>
          </w:tcPr>
          <w:p w14:paraId="3B193202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BM/proxy sahaja</w:t>
            </w:r>
          </w:p>
        </w:tc>
        <w:tc>
          <w:tcPr>
            <w:tcW w:w="2880" w:type="dxa"/>
          </w:tcPr>
          <w:p w14:paraId="50A03E0F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Guna S*A1 (media Cina) + direct URL pemimpin</w:t>
            </w:r>
          </w:p>
        </w:tc>
      </w:tr>
      <w:tr w:rsidR="00455A90" w14:paraId="75D47959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DB0BB" w14:textId="77777777" w:rsidR="00455A90" w:rsidRDefault="00000000">
            <w:r>
              <w:t>Sentiment dashboard kosong</w:t>
            </w:r>
          </w:p>
        </w:tc>
        <w:tc>
          <w:tcPr>
            <w:tcW w:w="2880" w:type="dxa"/>
          </w:tcPr>
          <w:p w14:paraId="2D21B45A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Master lama / backend stop</w:t>
            </w:r>
          </w:p>
        </w:tc>
        <w:tc>
          <w:tcPr>
            <w:tcW w:w="2880" w:type="dxa"/>
          </w:tcPr>
          <w:p w14:paraId="01109FF0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crawl baru; regenerate dashboard</w:t>
            </w:r>
          </w:p>
        </w:tc>
      </w:tr>
      <w:tr w:rsidR="00455A90" w14:paraId="25830D16" w14:textId="77777777" w:rsidTr="00455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05041" w14:textId="77777777" w:rsidR="00455A90" w:rsidRDefault="00000000">
            <w:r>
              <w:t xml:space="preserve">Campur negeri dalam </w:t>
            </w:r>
            <w:r>
              <w:lastRenderedPageBreak/>
              <w:t>laporan</w:t>
            </w:r>
          </w:p>
        </w:tc>
        <w:tc>
          <w:tcPr>
            <w:tcW w:w="2880" w:type="dxa"/>
          </w:tcPr>
          <w:p w14:paraId="0553BBD6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Query SX tanpa filter</w:t>
            </w:r>
          </w:p>
        </w:tc>
        <w:tc>
          <w:tcPr>
            <w:tcW w:w="2880" w:type="dxa"/>
          </w:tcPr>
          <w:p w14:paraId="7859BBB5" w14:textId="77777777" w:rsidR="00455A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Pisah CSV ikut column Negeri</w:t>
            </w:r>
          </w:p>
        </w:tc>
      </w:tr>
      <w:tr w:rsidR="00455A90" w14:paraId="26C30F7F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9C1E9" w14:textId="77777777" w:rsidR="00455A90" w:rsidRDefault="00000000">
            <w:r>
              <w:t>URL FB calon gagal</w:t>
            </w:r>
          </w:p>
        </w:tc>
        <w:tc>
          <w:tcPr>
            <w:tcW w:w="2880" w:type="dxa"/>
          </w:tcPr>
          <w:p w14:paraId="38B0D4F9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salah / private</w:t>
            </w:r>
          </w:p>
        </w:tc>
        <w:tc>
          <w:tcPr>
            <w:tcW w:w="2880" w:type="dxa"/>
          </w:tcPr>
          <w:p w14:paraId="72E71950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manual; update SEEDS_DIRECT</w:t>
            </w:r>
          </w:p>
        </w:tc>
      </w:tr>
    </w:tbl>
    <w:p w14:paraId="24363129" w14:textId="77777777" w:rsidR="00455A90" w:rsidRDefault="00000000">
      <w:r>
        <w:t>________________________________________________________________________________</w:t>
      </w:r>
    </w:p>
    <w:p w14:paraId="4E08CA4F" w14:textId="77777777" w:rsidR="00455A90" w:rsidRDefault="00000000">
      <w:pPr>
        <w:pStyle w:val="Heading2"/>
      </w:pPr>
      <w:r>
        <w:t>13. Log Kemaskini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5A90" w14:paraId="38CE226C" w14:textId="77777777" w:rsidTr="00455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61F6D" w14:textId="77777777" w:rsidR="00455A90" w:rsidRDefault="00000000">
            <w:r>
              <w:t>Tarikh</w:t>
            </w:r>
          </w:p>
        </w:tc>
        <w:tc>
          <w:tcPr>
            <w:tcW w:w="4320" w:type="dxa"/>
          </w:tcPr>
          <w:p w14:paraId="17307390" w14:textId="77777777" w:rsidR="00455A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Perubahan</w:t>
            </w:r>
          </w:p>
        </w:tc>
      </w:tr>
      <w:tr w:rsidR="00455A90" w14:paraId="76596AAB" w14:textId="77777777" w:rsidTr="00455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0B4B2C" w14:textId="77777777" w:rsidR="00455A90" w:rsidRDefault="00000000">
            <w:r>
              <w:t>2026-06-12</w:t>
            </w:r>
          </w:p>
        </w:tc>
        <w:tc>
          <w:tcPr>
            <w:tcW w:w="4320" w:type="dxa"/>
          </w:tcPr>
          <w:p w14:paraId="674FAAD4" w14:textId="77777777" w:rsidR="00455A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 — Playbook awal; pack 3 negeri; crawl script; dashboard NS wired</w:t>
            </w:r>
          </w:p>
        </w:tc>
      </w:tr>
    </w:tbl>
    <w:p w14:paraId="5F5E124A" w14:textId="77777777" w:rsidR="00455A90" w:rsidRDefault="00000000">
      <w:r>
        <w:t>________________________________________________________________________________</w:t>
      </w:r>
    </w:p>
    <w:p w14:paraId="36F07793" w14:textId="77777777" w:rsidR="00455A90" w:rsidRDefault="00000000">
      <w:r>
        <w:t>*Dokumen ini untuk ingatan operasi dalaman JITP / InsightPulse. Kemaskini .md dulu, kemudian jana semula .docx jika perlu kongsi.*</w:t>
      </w:r>
    </w:p>
    <w:sectPr w:rsidR="00455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760143">
    <w:abstractNumId w:val="8"/>
  </w:num>
  <w:num w:numId="2" w16cid:durableId="1191797468">
    <w:abstractNumId w:val="6"/>
  </w:num>
  <w:num w:numId="3" w16cid:durableId="1218856740">
    <w:abstractNumId w:val="5"/>
  </w:num>
  <w:num w:numId="4" w16cid:durableId="594948123">
    <w:abstractNumId w:val="4"/>
  </w:num>
  <w:num w:numId="5" w16cid:durableId="408503036">
    <w:abstractNumId w:val="7"/>
  </w:num>
  <w:num w:numId="6" w16cid:durableId="948780404">
    <w:abstractNumId w:val="3"/>
  </w:num>
  <w:num w:numId="7" w16cid:durableId="489324242">
    <w:abstractNumId w:val="2"/>
  </w:num>
  <w:num w:numId="8" w16cid:durableId="81492419">
    <w:abstractNumId w:val="1"/>
  </w:num>
  <w:num w:numId="9" w16cid:durableId="36190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A90"/>
    <w:rsid w:val="007F7394"/>
    <w:rsid w:val="00AA1D8D"/>
    <w:rsid w:val="00B47730"/>
    <w:rsid w:val="00CB0664"/>
    <w:rsid w:val="00FC693F"/>
    <w:rsid w:val="00FD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5993D"/>
  <w14:defaultImageDpi w14:val="300"/>
  <w15:docId w15:val="{FC520406-F99F-5A42-8288-2B51EB3A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1383</Words>
  <Characters>10450</Characters>
  <Application>Microsoft Office Word</Application>
  <DocSecurity>0</DocSecurity>
  <Lines>475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Mohd Tariqi Raja Lope Ahmad</cp:lastModifiedBy>
  <cp:revision>2</cp:revision>
  <dcterms:created xsi:type="dcterms:W3CDTF">2013-12-23T23:15:00Z</dcterms:created>
  <dcterms:modified xsi:type="dcterms:W3CDTF">2026-06-12T04:48:00Z</dcterms:modified>
  <cp:category/>
</cp:coreProperties>
</file>