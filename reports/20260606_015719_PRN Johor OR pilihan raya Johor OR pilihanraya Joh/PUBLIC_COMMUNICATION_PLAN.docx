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"PRN Johor" OR "pilihan raya Johor" OR "pilihanraya Johor" OR "Johor election" OR "Johor polls" OR "undi Johor" OR "Johor 2026" OR "DUN Johor" OR "BN Johor" OR "PN Johor" OR "PH Johor" OR "UMNO Johor" OR "PAS Johor" OR "DAP Johor" OR "PKR Johor" OR "Bersatu Johor" OR "Onn Hafiz" OR "gelombang hijau" OR PAS OR UMDAP OR UMNO OR PN OR MN OR MN20 OR MN2.0</w:t>
      </w:r>
    </w:p>
    <w:p>
      <w:pPr>
        <w:jc w:val="center"/>
      </w:pPr>
      <w:r>
        <w:rPr>
          <w:b/>
        </w:rPr>
        <w:t xml:space="preserve">Date: </w:t>
      </w:r>
      <w:r>
        <w:t>June 06,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2026-06-06 01:57:20</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