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Total Data Points: </w:t>
      </w:r>
      <w:r>
        <w:t>39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39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2026-02-09 22:44:38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