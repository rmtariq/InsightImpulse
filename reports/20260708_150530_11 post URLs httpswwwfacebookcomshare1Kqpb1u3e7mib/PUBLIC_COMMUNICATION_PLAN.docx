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11 post URLs (https://www.facebook.com/share/1Kqpb1u3e7/?mibex…)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15:05:30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