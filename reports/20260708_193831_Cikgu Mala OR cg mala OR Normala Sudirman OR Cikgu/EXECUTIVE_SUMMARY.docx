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("Cikgu Mala" OR "cg mala" OR "Normala Sudirman" OR #CikguMala4Tenang OR normalasudirman) ("N05 Tenang" OR "PRN Johor")</w:t>
      </w:r>
    </w:p>
    <w:p>
      <w:pPr>
        <w:jc w:val="center"/>
      </w:pPr>
      <w:r>
        <w:rPr>
          <w:b/>
        </w:rPr>
        <w:t xml:space="preserve">Analysis Type: </w:t>
      </w:r>
      <w:r>
        <w:t>Multimodal Video Text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85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27.1%</w:t>
        <w:br/>
      </w:r>
      <w:r>
        <w:rPr>
          <w:b/>
        </w:rPr>
        <w:t xml:space="preserve">• Neutral: </w:t>
      </w:r>
      <w:r>
        <w:t>43.5%</w:t>
        <w:br/>
      </w:r>
      <w:r>
        <w:rPr>
          <w:b/>
        </w:rPr>
        <w:t xml:space="preserve">• Negative: </w:t>
      </w:r>
      <w:r>
        <w:t>29.4%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85 posts (Avg Sentiment: 0.49)</w:t>
      </w:r>
    </w:p>
    <w:p>
      <w:pPr>
        <w:pStyle w:val="Heading1"/>
      </w:pPr>
      <w:r>
        <w:t>🔥 TOP INSIGHTS</w:t>
      </w:r>
    </w:p>
    <w:p>
      <w:r>
        <w:t>Analysis in progress...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Continue monitoring sentiment trends</w:t>
      </w:r>
    </w:p>
    <w:p>
      <w:pPr>
        <w:pStyle w:val="ListNumber"/>
      </w:pPr>
      <w:r>
        <w:t>2. Engage with key influencers</w:t>
      </w:r>
    </w:p>
    <w:p>
      <w:pPr>
        <w:pStyle w:val="ListNumber"/>
      </w:pPr>
      <w:r>
        <w:t>3. Address negative feedback</w:t>
      </w:r>
    </w:p>
    <w:p>
      <w:pPr>
        <w:pStyle w:val="ListNumber"/>
      </w:pPr>
      <w:r>
        <w:t>4. Amplify positive content</w:t>
      </w:r>
    </w:p>
    <w:p>
      <w:pPr>
        <w:pStyle w:val="ListNumber"/>
      </w:pPr>
      <w:r>
        <w:t>5. Track emerging topics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19:38:31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