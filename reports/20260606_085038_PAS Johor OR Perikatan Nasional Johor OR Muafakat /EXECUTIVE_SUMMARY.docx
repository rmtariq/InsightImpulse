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PAS Johor OR "Perikatan Nasional Johor" OR "Muafakat Nasional" OR "MN 2.0" OR "PAS UMNO Johor" OR PN OR MN OR MN2 OR PAS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06, 2026</w:t>
        <w:br/>
      </w:r>
      <w:r>
        <w:rPr>
          <w:b/>
        </w:rPr>
        <w:t xml:space="preserve">Total Data Points: </w:t>
      </w:r>
      <w:r>
        <w:t>1,018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10.8%</w:t>
        <w:br/>
      </w:r>
      <w:r>
        <w:rPr>
          <w:b/>
        </w:rPr>
        <w:t xml:space="preserve">• Neutral: </w:t>
      </w:r>
      <w:r>
        <w:t>44.5%</w:t>
        <w:br/>
      </w:r>
      <w:r>
        <w:rPr>
          <w:b/>
        </w:rPr>
        <w:t xml:space="preserve">• Negative: </w:t>
      </w:r>
      <w:r>
        <w:t>44.7%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Threads: </w:t>
      </w:r>
      <w:r>
        <w:t>946 posts (Avg Sentiment: 0.35)</w:t>
      </w:r>
    </w:p>
    <w:p>
      <w:pPr>
        <w:pStyle w:val="ListBullet"/>
      </w:pPr>
      <w:r>
        <w:rPr>
          <w:b/>
        </w:rPr>
        <w:t xml:space="preserve">Facebook: </w:t>
      </w:r>
      <w:r>
        <w:t>72 posts (Avg Sentiment: 0.35)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1,101 data points across 3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Negative (±±8-12%)</w:t>
      </w:r>
    </w:p>
    <w:p>
      <w:pPr>
        <w:pStyle w:val="ListNumber"/>
      </w:pPr>
      <w:r>
        <w:t>4. Total engagement: 99,130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2026-06-06 08:50:38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