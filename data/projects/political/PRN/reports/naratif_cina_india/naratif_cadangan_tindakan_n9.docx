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3A5F"/>
          <w:sz w:val="26"/>
        </w:rPr>
        <w:t>PAS · PN · MN — Muafakat Nasional</w:t>
      </w:r>
    </w:p>
    <w:p>
      <w:pPr>
        <w:pStyle w:val="Title"/>
        <w:jc w:val="center"/>
      </w:pPr>
      <w:r>
        <w:t>Panduan Operasi Kempen — Negeri Sembilan</w:t>
      </w:r>
    </w:p>
    <w:p>
      <w:pPr>
        <w:jc w:val="center"/>
      </w:pPr>
      <w:r>
        <w:t>Komuniti Cina &amp; India · bahasa mudah untuk calon &amp; ground team</w:t>
      </w:r>
    </w:p>
    <w:p>
      <w:pPr>
        <w:jc w:val="center"/>
      </w:pPr>
      <w:r>
        <w:t>Dijana: 2026-07-08 11:45:47</w:t>
      </w:r>
    </w:p>
    <w:p>
      <w:pPr>
        <w:jc w:val="center"/>
      </w:pPr>
      <w:r>
        <w:t>Model: nvidia/llama-3.3-nemotron-super-49b-v1.5</w:t>
      </w:r>
    </w:p>
    <w:p>
      <w:pPr>
        <w:jc w:val="center"/>
      </w:pPr>
      <w:r>
        <w:t>UNTUK: Calon DUN, pengurus kempen, operasi Cina/India</w:t>
      </w:r>
    </w:p>
    <w:p>
      <w:pPr>
        <w:jc w:val="center"/>
      </w:pPr>
      <w:r>
        <w:t>⚠ INTERNAL — Jangan edar luar tanpa semakan HQ</w:t>
      </w:r>
    </w:p>
    <w:p>
      <w:pPr>
        <w:pStyle w:val="IntenseQuote"/>
      </w:pPr>
      <w:r>
        <w:t>Dokumen ini ditulis dalam bahasa mudah supaya sesiapa di lapangan tahu apa masalah, apa tindakan, siapa buat, dan ayat apa nak guna.</w:t>
      </w:r>
    </w:p>
    <w:p>
      <w:r>
        <w:br w:type="page"/>
      </w:r>
    </w:p>
    <w:p>
      <w:pPr>
        <w:pStyle w:val="Heading1"/>
      </w:pPr>
      <w:r>
        <w:t>📌 BACA INI DAHULU (3 minit)</w:t>
      </w:r>
    </w:p>
    <w:p>
      <w:pPr>
        <w:pStyle w:val="Heading2"/>
      </w:pPr>
      <w:r>
        <w:t>Apa situasi sekarang?</w:t>
      </w:r>
    </w:p>
    <w:p>
      <w:r>
        <w:t>Komuniti Cina bercakap tentang kos hidup dan perniagaan, dengan kekhawatiran terhadap kestabilan ekonomi. Komuniti India fokus pada pendidikan Tamil dan infrastruktur, dengan kecemasan terhadap disinformasi. Kedua-duka komuniti ingin penyelesaian konkrit, bukan janji kosong.</w:t>
      </w:r>
    </w:p>
    <w:p>
      <w:pPr>
        <w:pStyle w:val="Heading2"/>
      </w:pPr>
      <w:r>
        <w:t>3 Perkara Paling Penting Minggu Ini</w:t>
      </w:r>
    </w:p>
    <w:p>
      <w:pPr>
        <w:pStyle w:val="ListNumber"/>
      </w:pPr>
      <w:r>
        <w:rPr>
          <w:b/>
        </w:rPr>
        <w:t>Pasti kesatuan Muafakat Nasional (MN) untuk mengelakkan pekorangan Melayu</w:t>
      </w:r>
    </w:p>
    <w:p>
      <w:pPr>
        <w:pStyle w:val="ListNumber"/>
      </w:pPr>
      <w:r>
        <w:rPr>
          <w:b/>
        </w:rPr>
        <w:t>Rangka program ekonomi khas untuk komuniti Cina</w:t>
      </w:r>
    </w:p>
    <w:p>
      <w:pPr>
        <w:pStyle w:val="ListNumber"/>
      </w:pPr>
      <w:r>
        <w:rPr>
          <w:b/>
        </w:rPr>
        <w:t>Kempen menekankan kestabilan kerajaan dan sokongan pendidikan minority</w:t>
      </w:r>
    </w:p>
    <w:p>
      <w:pPr>
        <w:pStyle w:val="Heading2"/>
      </w:pPr>
      <w:r>
        <w:t>Risiko kalau kita tak buat apa-apa</w:t>
      </w:r>
    </w:p>
    <w:p>
      <w:r>
        <w:rPr>
          <w:color w:val="B42828"/>
        </w:rPr>
        <w:t>Jika ketidaksetujuan antara PAS-PN tidak diperseimbangkan, risiko 3 penjuru Melayu meningkat. Komuniti Cina mungkin menarik diri jika isu kos hidup diabaikan.</w:t>
      </w:r>
    </w:p>
    <w:p>
      <w:pPr>
        <w:pStyle w:val="Heading2"/>
      </w:pPr>
      <w:r>
        <w:t>Peluang untuk menarik sokongan</w:t>
      </w:r>
    </w:p>
    <w:p>
      <w:r>
        <w:rPr>
          <w:color w:val="166534"/>
        </w:rPr>
        <w:t>Fokus pada perniagaan kecil (SME) dan perkhidmatan awam dapat menarik sokongan Cina. Untuk India, pencegahan fake news dan pembangunan infrastruktur dapat memperkuat kepercayaan.</w:t>
      </w:r>
    </w:p>
    <w:p>
      <w:pPr>
        <w:pStyle w:val="Heading2"/>
      </w:pPr>
      <w:r>
        <w:t>Peraturan Emas (WAJIB ikut)</w:t>
      </w:r>
    </w:p>
    <w:p>
      <w:pPr>
        <w:pStyle w:val="ListBullet"/>
      </w:pPr>
      <w:r>
        <w:t>Gunakan bahasa sederhana, elakkan istilah teknikal</w:t>
      </w:r>
    </w:p>
    <w:p>
      <w:pPr>
        <w:pStyle w:val="ListBullet"/>
      </w:pPr>
      <w:r>
        <w:t>Fokus pada penyelesaian, bukan serangan terhadap parti lawan</w:t>
      </w:r>
    </w:p>
    <w:p>
      <w:pPr>
        <w:pStyle w:val="ListBullet"/>
      </w:pPr>
      <w:r>
        <w:t>Pastikan setiap tindakan melibatkan komuniti secara langsung</w:t>
      </w:r>
    </w:p>
    <w:p>
      <w:pPr>
        <w:pStyle w:val="ListBullet"/>
      </w:pPr>
      <w:r>
        <w:t>Sampaikan mesej dalam Bahasa Melayu, 中文, dan தமிழ் untuk setiap kelompok</w:t>
      </w:r>
    </w:p>
    <w:p>
      <w:pPr>
        <w:pStyle w:val="ListBullet"/>
      </w:pPr>
      <w:r>
        <w:t>Berikutan arahan dari tim peringkat atas untuk elakkan kesilapan</w:t>
      </w:r>
    </w:p>
    <w:p>
      <w:pPr>
        <w:pStyle w:val="Heading2"/>
      </w:pPr>
      <w:r>
        <w:t>⛔ Jangan Buat Ini</w:t>
      </w:r>
    </w:p>
    <w:p>
      <w:pPr>
        <w:pStyle w:val="ListBullet"/>
      </w:pPr>
      <w:r>
        <w:rPr>
          <w:color w:val="B42828"/>
        </w:rPr>
        <w:t>Jangan ignore isu kos hidup di Seremban dan Johor</w:t>
      </w:r>
    </w:p>
    <w:p>
      <w:pPr>
        <w:pStyle w:val="ListBullet"/>
      </w:pPr>
      <w:r>
        <w:rPr>
          <w:color w:val="B42828"/>
        </w:rPr>
        <w:t>Elakkan ujaran agresif terhadap DAP</w:t>
      </w:r>
    </w:p>
    <w:p>
      <w:pPr>
        <w:pStyle w:val="ListBullet"/>
      </w:pPr>
      <w:r>
        <w:rPr>
          <w:color w:val="B42828"/>
        </w:rPr>
        <w:t>Jangan lupa isu tempat letak kereta di Seremban</w:t>
      </w:r>
    </w:p>
    <w:p>
      <w:pPr>
        <w:pStyle w:val="ListBullet"/>
      </w:pPr>
      <w:r>
        <w:rPr>
          <w:color w:val="B42828"/>
        </w:rPr>
        <w:t>Jangan biarkan risiko Bersatu solo</w:t>
      </w:r>
    </w:p>
    <w:p>
      <w:pPr>
        <w:pStyle w:val="ListBullet"/>
      </w:pPr>
      <w:r>
        <w:rPr>
          <w:color w:val="B42828"/>
        </w:rPr>
        <w:t>Elakkan fokus berlebihan pada isu agama di Negeri Sembilan</w:t>
      </w:r>
    </w:p>
    <w:p>
      <w:r>
        <w:br w:type="page"/>
      </w:r>
    </w:p>
    <w:p>
      <w:pPr>
        <w:pStyle w:val="Heading1"/>
      </w:pPr>
      <w:r>
        <w:t>✅ TINDAKAN MINGGU INI — Mesti Buat</w:t>
      </w:r>
    </w:p>
    <w:p>
      <w:r>
        <w:t>Setiap tindakan di bawah sudah lengkap: masalah → langkah → ayat siap copy. Agihkan kepada calon mengikut DUN terlibat.</w:t>
      </w:r>
    </w:p>
    <w:p>
      <w:r>
        <w:br w:type="page"/>
      </w:r>
    </w:p>
    <w:p>
      <w:pPr>
        <w:pStyle w:val="Heading1"/>
      </w:pPr>
      <w:r>
        <w:t>TINDAKAN 1: Tangani Isu Kos Hidup Cina Seremban</w:t>
      </w:r>
    </w:p>
    <w:p>
      <w:r>
        <w:rPr>
          <w:b/>
        </w:rPr>
        <w:t xml:space="preserve">⏰ Bila: Dalam 48 jam  |  </w:t>
      </w:r>
      <w:r>
        <w:t xml:space="preserve">👤 Siapa: Calon DUN Seremban + Tim Ekonomi MN  |  </w:t>
      </w:r>
      <w:r>
        <w:t>📍 Di mana: WhatsApp group merchant, FB, dan pasar</w:t>
      </w:r>
    </w:p>
    <w:p>
      <w:r>
        <w:t>Kerusi terlibat: NS-N28, NS-N24</w:t>
      </w:r>
    </w:p>
    <w:p>
      <w:pPr>
        <w:pStyle w:val="Heading2"/>
      </w:pPr>
      <w:r>
        <w:t>Masalah apa yang rakyat/pengundi adu?</w:t>
      </w:r>
    </w:p>
    <w:p>
      <w:r>
        <w:t>Pengundi Cina miskin dan pemilik SME kecewa dengan kos operasi tinggi</w:t>
      </w:r>
    </w:p>
    <w:p>
      <w:pPr>
        <w:pStyle w:val="Heading2"/>
      </w:pPr>
      <w:r>
        <w:t>Apa kita nak buat?</w:t>
      </w:r>
    </w:p>
    <w:p>
      <w:r>
        <w:t>Distribusi daftar bantuan disahkan dan promosi inisiatif pelancongan Port Dickson</w:t>
      </w:r>
    </w:p>
    <w:p>
      <w:pPr>
        <w:pStyle w:val="Heading2"/>
      </w:pPr>
      <w:r>
        <w:t>Langkah demi langkah</w:t>
      </w:r>
    </w:p>
    <w:p>
      <w:pPr>
        <w:pStyle w:val="ListNumber"/>
      </w:pPr>
      <w:r>
        <w:t>Pastikan daftar bantuan BM+中文 disebarkan dalam 48 jam</w:t>
      </w:r>
    </w:p>
    <w:p>
      <w:pPr>
        <w:pStyle w:val="ListNumber"/>
      </w:pPr>
      <w:r>
        <w:t>Tentang sesi Q&amp;A dengan peniaga Cina di Seremban</w:t>
      </w:r>
    </w:p>
    <w:p>
      <w:pPr>
        <w:pStyle w:val="ListNumber"/>
      </w:pPr>
      <w:r>
        <w:t>Promosikan pelancongan Port Dickson sebagai sumber pendapatan alternatif</w:t>
      </w:r>
    </w:p>
    <w:p>
      <w:pPr>
        <w:pStyle w:val="Heading2"/>
      </w:pPr>
      <w:r>
        <w:t>Ayat siap copy — paste terus ke FB/WhatsApp</w:t>
      </w:r>
    </w:p>
    <w:p>
      <w:r>
        <w:rPr>
          <w:b/>
        </w:rPr>
        <w:t>🇲🇾 BM:</w:t>
        <w:br/>
      </w:r>
      <w:r>
        <w:t>Aduan kos sara hidup &amp; SME di Seremban kami rakam. Helaian bantuan aktif (negeri + persekutuan) BM+中文 dalam 48 jam. Undi = perkhidmatan, bukan drama.</w:t>
      </w:r>
    </w:p>
    <w:p>
      <w:r>
        <w:rPr>
          <w:b/>
        </w:rPr>
        <w:t>🇨🇳 中文:</w:t>
        <w:br/>
      </w:r>
      <w:r>
        <w:t>芙蓉及汝来商家关注生活成本。48小时内发布中英对照援助清单。投票要看服务，不是口水战。</w:t>
      </w:r>
    </w:p>
    <w:p>
      <w:pPr>
        <w:pStyle w:val="Heading2"/>
      </w:pPr>
      <w:r>
        <w:t>Cara tahu kita berjaya</w:t>
      </w:r>
    </w:p>
    <w:p>
      <w:r>
        <w:t>—</w:t>
      </w:r>
    </w:p>
    <w:p>
      <w:r>
        <w:br w:type="page"/>
      </w:r>
    </w:p>
    <w:p>
      <w:pPr>
        <w:pStyle w:val="Heading1"/>
      </w:pPr>
      <w:r>
        <w:t>TINDAKAN 2: Pencegahan Fake News Komuniti India</w:t>
      </w:r>
    </w:p>
    <w:p>
      <w:r>
        <w:rPr>
          <w:b/>
        </w:rPr>
        <w:t xml:space="preserve">⏰ Bila: Minggu ini  |  </w:t>
      </w:r>
      <w:r>
        <w:t xml:space="preserve">👤 Siapa: Calon DUN Port Dickson + Tim Komuniti India  |  </w:t>
      </w:r>
      <w:r>
        <w:t>📍 Di mana: SJKT, FB, dan grup WhatsApp</w:t>
      </w:r>
    </w:p>
    <w:p>
      <w:r>
        <w:t>Kerusi terlibat: NS-N07, NS-N29</w:t>
      </w:r>
    </w:p>
    <w:p>
      <w:pPr>
        <w:pStyle w:val="Heading2"/>
      </w:pPr>
      <w:r>
        <w:t>Masalah apa yang rakyat/pengundi adu?</w:t>
      </w:r>
    </w:p>
    <w:p>
      <w:r>
        <w:t>Meningkatnya disinformasi tentang kerajaan di kalangan India</w:t>
      </w:r>
    </w:p>
    <w:p>
      <w:pPr>
        <w:pStyle w:val="Heading2"/>
      </w:pPr>
      <w:r>
        <w:t>Apa kita nak buat?</w:t>
      </w:r>
    </w:p>
    <w:p>
      <w:r>
        <w:t>Buat program pendidikan komuniti menentang fake news</w:t>
      </w:r>
    </w:p>
    <w:p>
      <w:pPr>
        <w:pStyle w:val="Heading2"/>
      </w:pPr>
      <w:r>
        <w:t>Langkah demi langkah</w:t>
      </w:r>
    </w:p>
    <w:p>
      <w:pPr>
        <w:pStyle w:val="ListNumber"/>
      </w:pPr>
      <w:r>
        <w:t>Tentang sesi pembinaan dengan pemimpin SJKT</w:t>
      </w:r>
    </w:p>
    <w:p>
      <w:pPr>
        <w:pStyle w:val="ListNumber"/>
      </w:pPr>
      <w:r>
        <w:t>Distribusi poster fakta dalam BM+Tamil</w:t>
      </w:r>
    </w:p>
    <w:p>
      <w:pPr>
        <w:pStyle w:val="ListNumber"/>
      </w:pPr>
      <w:r>
        <w:t>Aktifkan volunter untuk monitoren media sosial</w:t>
      </w:r>
    </w:p>
    <w:p>
      <w:pPr>
        <w:pStyle w:val="Heading2"/>
      </w:pPr>
      <w:r>
        <w:t>Ayat siap copy — paste terus ke FB/WhatsApp</w:t>
      </w:r>
    </w:p>
    <w:p>
      <w:r>
        <w:rPr>
          <w:b/>
        </w:rPr>
        <w:t>🇲🇾 BM:</w:t>
        <w:br/>
      </w:r>
      <w:r>
        <w:t>Isu guru SJKT &amp; pendidikan Tamil kami kasi perhatian. Kemas kini status pengisian &amp; peruntukan disahkan — fakta sahaja.</w:t>
      </w:r>
    </w:p>
    <w:p>
      <w:r>
        <w:rPr>
          <w:b/>
        </w:rPr>
        <w:t>🇮🇳 தமிழ்:</w:t>
        <w:br/>
      </w:r>
      <w:r>
        <w:t>SJKT ஆசிரியர் பற்றாக்குறை — தமிழ்+BM அதிகாரப்பூர்வ புதுப்பிப்பு விரைவில்.</w:t>
      </w:r>
    </w:p>
    <w:p>
      <w:pPr>
        <w:pStyle w:val="Heading2"/>
      </w:pPr>
      <w:r>
        <w:t>Cara tahu kita berjaya</w:t>
      </w:r>
    </w:p>
    <w:p>
      <w:r>
        <w:t>—</w:t>
      </w:r>
    </w:p>
    <w:p>
      <w:r>
        <w:br w:type="page"/>
      </w:r>
    </w:p>
    <w:p>
      <w:pPr>
        <w:pStyle w:val="Heading1"/>
      </w:pPr>
      <w:r>
        <w:t>TINDAKAN 3: Jawab Rumor Pakatan Sulit</w:t>
      </w:r>
    </w:p>
    <w:p>
      <w:r>
        <w:rPr>
          <w:b/>
        </w:rPr>
        <w:t xml:space="preserve">⏰ Bila: Segera  |  </w:t>
      </w:r>
      <w:r>
        <w:t xml:space="preserve">👤 Siapa: Tim Komunikasi MN Negeri Sembilan  |  </w:t>
      </w:r>
      <w:r>
        <w:t>📍 Di mana: Media sosial, surat terbuka</w:t>
      </w:r>
    </w:p>
    <w:p>
      <w:r>
        <w:t>Kerusi terlibat: NS-N01, NS-N02</w:t>
      </w:r>
    </w:p>
    <w:p>
      <w:pPr>
        <w:pStyle w:val="Heading2"/>
      </w:pPr>
      <w:r>
        <w:t>Masalah apa yang rakyat/pengundi adu?</w:t>
      </w:r>
    </w:p>
    <w:p>
      <w:r>
        <w:t>Rumor kerjasama tersembunyi antara PAS-PN menyebar</w:t>
      </w:r>
    </w:p>
    <w:p>
      <w:pPr>
        <w:pStyle w:val="Heading2"/>
      </w:pPr>
      <w:r>
        <w:t>Apa kita nak buat?</w:t>
      </w:r>
    </w:p>
    <w:p>
      <w:r>
        <w:t>Deny secara profesional dan fokus pada kestabilan MN</w:t>
      </w:r>
    </w:p>
    <w:p>
      <w:pPr>
        <w:pStyle w:val="Heading2"/>
      </w:pPr>
      <w:r>
        <w:t>Langkah demi langkah</w:t>
      </w:r>
    </w:p>
    <w:p>
      <w:pPr>
        <w:pStyle w:val="ListNumber"/>
      </w:pPr>
      <w:r>
        <w:t>Sampaikan jawapan rasmi dalam BM+中文</w:t>
      </w:r>
    </w:p>
    <w:p>
      <w:pPr>
        <w:pStyle w:val="ListNumber"/>
      </w:pPr>
      <w:r>
        <w:t>Tentang sesi dialog dengan pemimpin komuniti</w:t>
      </w:r>
    </w:p>
    <w:p>
      <w:pPr>
        <w:pStyle w:val="ListNumber"/>
      </w:pPr>
      <w:r>
        <w:t>Pastikan semua calon menyampaikan mesej serasi</w:t>
      </w:r>
    </w:p>
    <w:p>
      <w:pPr>
        <w:pStyle w:val="Heading2"/>
      </w:pPr>
      <w:r>
        <w:t>Ayat siap copy — paste terus ke FB/WhatsApp</w:t>
      </w:r>
    </w:p>
    <w:p>
      <w:r>
        <w:rPr>
          <w:b/>
        </w:rPr>
        <w:t>🇲🇾 BM:</w:t>
        <w:br/>
      </w:r>
      <w:r>
        <w:t>MN bersatu untuk kestabilan. Tidak ada pakatan sulit — fokus kami adalah perkhidmatan kepada rakyat.</w:t>
      </w:r>
    </w:p>
    <w:p>
      <w:r>
        <w:rPr>
          <w:b/>
        </w:rPr>
        <w:t>🇨🇳 中文:</w:t>
        <w:br/>
      </w:r>
      <w:r>
        <w:t>MN 统一为稳定。没有隐秘联盟 — 我们的焦点是服务人民。</w:t>
      </w:r>
    </w:p>
    <w:p>
      <w:pPr>
        <w:pStyle w:val="Heading2"/>
      </w:pPr>
      <w:r>
        <w:t>Cara tahu kita berjaya</w:t>
      </w:r>
    </w:p>
    <w:p>
      <w:r>
        <w:t>—</w:t>
      </w:r>
    </w:p>
    <w:p>
      <w:r>
        <w:br w:type="page"/>
      </w:r>
    </w:p>
    <w:p>
      <w:pPr>
        <w:pStyle w:val="Heading1"/>
      </w:pPr>
      <w:r>
        <w:t>TINDAKAN 4: Tingkatkan Kesadaran Infrastruktur India</w:t>
      </w:r>
    </w:p>
    <w:p>
      <w:r>
        <w:rPr>
          <w:b/>
        </w:rPr>
        <w:t xml:space="preserve">⏰ Bila: Minggu ini  |  </w:t>
      </w:r>
      <w:r>
        <w:t xml:space="preserve">👤 Siapa: Calon DUN Bahau + Tim Infrastruktur  |  </w:t>
      </w:r>
      <w:r>
        <w:t>📍 Di mana: Kampung India, FB Live</w:t>
      </w:r>
    </w:p>
    <w:p>
      <w:r>
        <w:t>Kerusi terlibat: NS-N08, NS-N19</w:t>
      </w:r>
    </w:p>
    <w:p>
      <w:pPr>
        <w:pStyle w:val="Heading2"/>
      </w:pPr>
      <w:r>
        <w:t>Masalah apa yang rakyat/pengundi adu?</w:t>
      </w:r>
    </w:p>
    <w:p>
      <w:r>
        <w:t>Infrastruktur di kawasan India masih memuaskan</w:t>
      </w:r>
    </w:p>
    <w:p>
      <w:pPr>
        <w:pStyle w:val="Heading2"/>
      </w:pPr>
      <w:r>
        <w:t>Apa kita nak buat?</w:t>
      </w:r>
    </w:p>
    <w:p>
      <w:r>
        <w:t>Tunjukkan komitmen memperbaiki jalan dan kemudahan</w:t>
      </w:r>
    </w:p>
    <w:p>
      <w:pPr>
        <w:pStyle w:val="Heading2"/>
      </w:pPr>
      <w:r>
        <w:t>Langkah demi langkah</w:t>
      </w:r>
    </w:p>
    <w:p>
      <w:pPr>
        <w:pStyle w:val="ListNumber"/>
      </w:pPr>
      <w:r>
        <w:t>Lancar site visit dengan EXCO infrastruktur</w:t>
      </w:r>
    </w:p>
    <w:p>
      <w:pPr>
        <w:pStyle w:val="ListNumber"/>
      </w:pPr>
      <w:r>
        <w:t>Siaran langsung perbincangan dengan kontraktor lokal</w:t>
      </w:r>
    </w:p>
    <w:p>
      <w:pPr>
        <w:pStyle w:val="ListNumber"/>
      </w:pPr>
      <w:r>
        <w:t>Distribusi poster prestasi infrastruktur BM+Tamil</w:t>
      </w:r>
    </w:p>
    <w:p>
      <w:pPr>
        <w:pStyle w:val="Heading2"/>
      </w:pPr>
      <w:r>
        <w:t>Ayat siap copy — paste terus ke FB/WhatsApp</w:t>
      </w:r>
    </w:p>
    <w:p>
      <w:r>
        <w:rPr>
          <w:b/>
        </w:rPr>
        <w:t>🇲🇾 BM:</w:t>
        <w:br/>
      </w:r>
      <w:r>
        <w:t>Kami serius memperbaiki infrastruktur di kawasan India. Lawat tapak sedang berjalan — komitmen bukan hanya janji.</w:t>
      </w:r>
    </w:p>
    <w:p>
      <w:r>
        <w:rPr>
          <w:b/>
        </w:rPr>
        <w:t>🇮🇳 தமிழ்:</w:t>
        <w:br/>
      </w:r>
      <w:r>
        <w:t>இந்திய சமூகத்தின் வளர்ச்சிக்கு கவனிப்பு — சரக்கு மேம்படுத்தும் நடவடிக்கைகள் தொடங்கியுள்ளது.</w:t>
      </w:r>
    </w:p>
    <w:p>
      <w:pPr>
        <w:pStyle w:val="Heading2"/>
      </w:pPr>
      <w:r>
        <w:t>Cara tahu kita berjaya</w:t>
      </w:r>
    </w:p>
    <w:p>
      <w:r>
        <w:t>—</w:t>
      </w:r>
    </w:p>
    <w:p>
      <w:r>
        <w:br w:type="page"/>
      </w:r>
    </w:p>
    <w:p>
      <w:pPr>
        <w:pStyle w:val="Heading1"/>
      </w:pPr>
      <w:r>
        <w:t>TINDAKAN 5: Promosi Inisiatif SME Cina</w:t>
      </w:r>
    </w:p>
    <w:p>
      <w:r>
        <w:rPr>
          <w:b/>
        </w:rPr>
        <w:t xml:space="preserve">⏰ Bila: Minggu ini  |  </w:t>
      </w:r>
      <w:r>
        <w:t xml:space="preserve">👤 Siapa: Calon DUN Seremban Kota + Tim Ekonomi  |  </w:t>
      </w:r>
      <w:r>
        <w:t>📍 Di mana: Pasar, kilang, media sosial</w:t>
      </w:r>
    </w:p>
    <w:p>
      <w:r>
        <w:t>Kerusi terlibat: NS-N28, NS-N30</w:t>
      </w:r>
    </w:p>
    <w:p>
      <w:pPr>
        <w:pStyle w:val="Heading2"/>
      </w:pPr>
      <w:r>
        <w:t>Masalah apa yang rakyat/pengundi adu?</w:t>
      </w:r>
    </w:p>
    <w:p>
      <w:r>
        <w:t>SME Cina kesulitan akibat kos tinggi</w:t>
      </w:r>
    </w:p>
    <w:p>
      <w:pPr>
        <w:pStyle w:val="Heading2"/>
      </w:pPr>
      <w:r>
        <w:t>Apa kita nak buat?</w:t>
      </w:r>
    </w:p>
    <w:p>
      <w:r>
        <w:t>Tawarkan pakej bantuan dan promosi pelancongan</w:t>
      </w:r>
    </w:p>
    <w:p>
      <w:pPr>
        <w:pStyle w:val="Heading2"/>
      </w:pPr>
      <w:r>
        <w:t>Langkah demi langkah</w:t>
      </w:r>
    </w:p>
    <w:p>
      <w:pPr>
        <w:pStyle w:val="ListNumber"/>
      </w:pPr>
      <w:r>
        <w:t>Lancar program pesta makanan Seremban</w:t>
      </w:r>
    </w:p>
    <w:p>
      <w:pPr>
        <w:pStyle w:val="ListNumber"/>
      </w:pPr>
      <w:r>
        <w:t>Kolaborasi dengan peniaga Cina untuk pameran produk</w:t>
      </w:r>
    </w:p>
    <w:p>
      <w:pPr>
        <w:pStyle w:val="ListNumber"/>
      </w:pPr>
      <w:r>
        <w:t>Distribusi pamflet BM+中文 tentang bantuan SME</w:t>
      </w:r>
    </w:p>
    <w:p>
      <w:pPr>
        <w:pStyle w:val="Heading2"/>
      </w:pPr>
      <w:r>
        <w:t>Ayat siap copy — paste terus ke FB/WhatsApp</w:t>
      </w:r>
    </w:p>
    <w:p>
      <w:r>
        <w:rPr>
          <w:b/>
        </w:rPr>
        <w:t>🇲🇾 BM:</w:t>
        <w:br/>
      </w:r>
      <w:r>
        <w:t>SME Cina adalah penting untuk ekonomi. Kami tawarkan bantuan disahkan dan promosi pelancongan Port Dickson.</w:t>
      </w:r>
    </w:p>
    <w:p>
      <w:r>
        <w:rPr>
          <w:b/>
        </w:rPr>
        <w:t>🇨🇳 中文:</w:t>
        <w:br/>
      </w:r>
      <w:r>
        <w:t>华社中小企业是经济支柱。我们提供核实援助和波打丁加旅游推广。</w:t>
      </w:r>
    </w:p>
    <w:p>
      <w:pPr>
        <w:pStyle w:val="Heading2"/>
      </w:pPr>
      <w:r>
        <w:t>Cara tahu kita berjaya</w:t>
      </w:r>
    </w:p>
    <w:p>
      <w:r>
        <w:t>—</w:t>
      </w:r>
    </w:p>
    <w:p>
      <w:r>
        <w:br w:type="page"/>
      </w:r>
    </w:p>
    <w:p>
      <w:pPr>
        <w:pStyle w:val="Heading1"/>
      </w:pPr>
      <w:r>
        <w:t>📅 TINDAKAN MINGGU DEPAN — Susulan</w:t>
      </w:r>
    </w:p>
    <w:p>
      <w:pPr>
        <w:pStyle w:val="Heading2"/>
      </w:pPr>
      <w:r>
        <w:t>Lawat Kilang India untuk Isu Keselamatan</w:t>
      </w:r>
    </w:p>
    <w:p>
      <w:r>
        <w:t>Masalah: Kemungkinan risiko keamanan di kawasan perniagaan India</w:t>
      </w:r>
    </w:p>
    <w:p>
      <w:r>
        <w:t>Buat apa: Pastikan keselamatan dan kepercayaan komuniti</w:t>
      </w:r>
    </w:p>
    <w:p>
      <w:pPr>
        <w:pStyle w:val="ListBullet"/>
      </w:pPr>
      <w:r>
        <w:t>Tentang dialog dengan pemilik kedai India</w:t>
      </w:r>
    </w:p>
    <w:p>
      <w:pPr>
        <w:pStyle w:val="ListBullet"/>
      </w:pPr>
      <w:r>
        <w:t>Bentuk patrul keselamatan kolaborasi dengan polis</w:t>
      </w:r>
    </w:p>
    <w:p>
      <w:pPr>
        <w:pStyle w:val="ListBullet"/>
      </w:pPr>
      <w:r>
        <w:t>Distribusi risalah BM+Tamil tentang bantuan keselamatan</w:t>
      </w:r>
    </w:p>
    <w:p>
      <w:r>
        <w:t>BM: Keselamatan komuniti India penting. Kami berdialog dan bentuk solusi bersama.</w:t>
      </w:r>
    </w:p>
    <w:p>
      <w:pPr>
        <w:pStyle w:val="Heading2"/>
      </w:pPr>
      <w:r>
        <w:t>Kempen Pendidikan Tamil SJKT</w:t>
      </w:r>
    </w:p>
    <w:p>
      <w:r>
        <w:t>Masalah: Penggalangan guru dan peralatan di SJKT</w:t>
      </w:r>
    </w:p>
    <w:p>
      <w:r>
        <w:t>Buat apa: Tunjukkan komitmen memperbaiki pendidikan Tamil</w:t>
      </w:r>
    </w:p>
    <w:p>
      <w:pPr>
        <w:pStyle w:val="ListBullet"/>
      </w:pPr>
      <w:r>
        <w:t>Lancar program pembelian buku dan peralatan</w:t>
      </w:r>
    </w:p>
    <w:p>
      <w:pPr>
        <w:pStyle w:val="ListBullet"/>
      </w:pPr>
      <w:r>
        <w:t>Tentang sesi dengan guru dan ibu bapa</w:t>
      </w:r>
    </w:p>
    <w:p>
      <w:pPr>
        <w:pStyle w:val="ListBullet"/>
      </w:pPr>
      <w:r>
        <w:t>Siarkan video BM+Tamil tentang sasaran pendidikan</w:t>
      </w:r>
    </w:p>
    <w:p>
      <w:r>
        <w:t>BM: Pendidikan Tamil kami perhatikan. Bantuan buku dan peralatan sedang disediakan.</w:t>
      </w:r>
    </w:p>
    <w:p>
      <w:pPr>
        <w:pStyle w:val="Heading2"/>
      </w:pPr>
      <w:r>
        <w:t>Tidur Isu Tempat Letak Kereta Seremban</w:t>
      </w:r>
    </w:p>
    <w:p>
      <w:r>
        <w:t>Masalah: Sesakkan tempat letak kereta di bandar Seremban</w:t>
      </w:r>
    </w:p>
    <w:p>
      <w:r>
        <w:t>Buat apa: Berikan penyelesaian praktikal dan cepat</w:t>
      </w:r>
    </w:p>
    <w:p>
      <w:pPr>
        <w:pStyle w:val="ListBullet"/>
      </w:pPr>
      <w:r>
        <w:t>Tentang mesyuarat dengan MBSA dan peniaga</w:t>
      </w:r>
    </w:p>
    <w:p>
      <w:pPr>
        <w:pStyle w:val="ListBullet"/>
      </w:pPr>
      <w:r>
        <w:t>Lancar sistem tempat letak kereta berbasis aplikasi</w:t>
      </w:r>
    </w:p>
    <w:p>
      <w:pPr>
        <w:pStyle w:val="ListBullet"/>
      </w:pPr>
      <w:r>
        <w:t>Distribusi poster BM+中文 tentang solusi</w:t>
      </w:r>
    </w:p>
    <w:p>
      <w:r>
        <w:t>BM: Kesesakan tempat letak kereta kami ambil serius. Solusi praktikal sedang dikerjakan.</w:t>
      </w:r>
    </w:p>
    <w:p>
      <w:r>
        <w:br w:type="page"/>
      </w:r>
    </w:p>
    <w:p>
      <w:pPr>
        <w:pStyle w:val="Heading1"/>
      </w:pPr>
      <w:r>
        <w:t>💬 Jawapan Pantas — Bila Orang Tanya</w:t>
      </w:r>
    </w:p>
    <w:p>
      <w:r>
        <w:t>Guna ayat ini bila pengundi tanya di group WhatsApp, pasar, atau komen FB.</w:t>
      </w:r>
    </w:p>
    <w:p>
      <w:pPr>
        <w:pStyle w:val="Heading2"/>
      </w:pPr>
      <w:r>
        <w:t>Ada pakatan sulit antara PAS dan BN?</w:t>
      </w:r>
    </w:p>
    <w:p>
      <w:r>
        <w:t>MN bersatu untuk kestabilan. Tidak ada pakatan sulit — fokus kami adalah perkhidmatan kepada rakyat.</w:t>
      </w:r>
    </w:p>
    <w:p>
      <w:r>
        <w:rPr>
          <w:b/>
        </w:rPr>
        <w:t xml:space="preserve">中文: </w:t>
      </w:r>
      <w:r>
        <w:t>MN 统一为稳定。没有隐秘联盟 — 我们的焦点是服务人民。</w:t>
      </w:r>
    </w:p>
    <w:p>
      <w:pPr>
        <w:pStyle w:val="Heading2"/>
      </w:pPr>
      <w:r>
        <w:t>Apa bantuan untuk SME Cina?</w:t>
      </w:r>
    </w:p>
    <w:p>
      <w:r>
        <w:t>Bantuan disahkan dari negeri dan persekutuan disediakan, termasuk promosi pelancongan Port Dickson.</w:t>
      </w:r>
    </w:p>
    <w:p>
      <w:r>
        <w:rPr>
          <w:b/>
        </w:rPr>
        <w:t xml:space="preserve">中文: </w:t>
      </w:r>
      <w:r>
        <w:t>州及联邦核实援助可供华社中小企业，包括波打丁加旅游推广。</w:t>
      </w:r>
    </w:p>
    <w:p>
      <w:pPr>
        <w:pStyle w:val="Heading2"/>
      </w:pPr>
      <w:r>
        <w:t>Bagaimana tumpang tindih isu SJKT?</w:t>
      </w:r>
    </w:p>
    <w:p>
      <w:r>
        <w:t>Kami sedang kasi perhatian kepada isu guru SJKT dan pendidikan Tamil — fakta sahaja, tiada propaganda.</w:t>
      </w:r>
    </w:p>
    <w:p>
      <w:r>
        <w:br w:type="page"/>
      </w:r>
    </w:p>
    <w:p>
      <w:pPr>
        <w:pStyle w:val="Heading1"/>
      </w:pPr>
      <w:r>
        <w:t>📋 Senarai Semua DUN — Negeri Sembilan</w:t>
      </w:r>
    </w:p>
    <w:p>
      <w:r>
        <w:t>Checklist untuk setiap calon: 1 ayat untuk komuniti Cina, 1 ayat untuk India. Keutamaan TINGGI = buat minggu ini.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DUN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Nama</w:t>
            </w:r>
          </w:p>
        </w:tc>
        <w:tc>
          <w:tcPr>
            <w:tcW w:type="dxa" w:w="1728"/>
          </w:tcPr>
          <w:p>
            <w:r>
              <w:rPr>
                <w:b/>
              </w:rPr>
              <w:t>Keutamaan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Apa calon buat (Cina)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Apa calon buat (India)</w:t>
            </w:r>
          </w:p>
        </w:tc>
      </w:tr>
      <w:tr>
        <w:tc>
          <w:tcPr>
            <w:tcW w:type="dxa" w:w="1728"/>
          </w:tcPr>
          <w:p>
            <w:r>
              <w:t>N01</w:t>
            </w:r>
          </w:p>
        </w:tc>
        <w:tc>
          <w:tcPr>
            <w:tcW w:type="dxa" w:w="1728"/>
          </w:tcPr>
          <w:p>
            <w:r>
              <w:t>Chennah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Promosikan bantuan SME dan pelancongan.</w:t>
            </w:r>
          </w:p>
        </w:tc>
        <w:tc>
          <w:tcPr>
            <w:tcW w:type="dxa" w:w="1728"/>
          </w:tcPr>
          <w:p>
            <w:r>
              <w:t>Tingkatkan infrastruktur dan pencegahan fake news.</w:t>
            </w:r>
          </w:p>
        </w:tc>
      </w:tr>
      <w:tr>
        <w:tc>
          <w:tcPr>
            <w:tcW w:type="dxa" w:w="1728"/>
          </w:tcPr>
          <w:p>
            <w:r>
              <w:t>N02</w:t>
            </w:r>
          </w:p>
        </w:tc>
        <w:tc>
          <w:tcPr>
            <w:tcW w:type="dxa" w:w="1728"/>
          </w:tcPr>
          <w:p>
            <w:r>
              <w:t>Pertang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Fokus pada perniagaan lokal.</w:t>
            </w:r>
          </w:p>
        </w:tc>
        <w:tc>
          <w:tcPr>
            <w:tcW w:type="dxa" w:w="1728"/>
          </w:tcPr>
          <w:p>
            <w:r>
              <w:t>Pastikan kestabilan komuniti.</w:t>
            </w:r>
          </w:p>
        </w:tc>
      </w:tr>
      <w:tr>
        <w:tc>
          <w:tcPr>
            <w:tcW w:type="dxa" w:w="1728"/>
          </w:tcPr>
          <w:p>
            <w:r>
              <w:t>N03</w:t>
            </w:r>
          </w:p>
        </w:tc>
        <w:tc>
          <w:tcPr>
            <w:tcW w:type="dxa" w:w="1728"/>
          </w:tcPr>
          <w:p>
            <w:r>
              <w:t>Sungai Lui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Bantu pengusaha kecil.</w:t>
            </w:r>
          </w:p>
        </w:tc>
        <w:tc>
          <w:tcPr>
            <w:tcW w:type="dxa" w:w="1728"/>
          </w:tcPr>
          <w:p>
            <w:r>
              <w:t>Perbaiki jalan dan kemudahan.</w:t>
            </w:r>
          </w:p>
        </w:tc>
      </w:tr>
      <w:tr>
        <w:tc>
          <w:tcPr>
            <w:tcW w:type="dxa" w:w="1728"/>
          </w:tcPr>
          <w:p>
            <w:r>
              <w:t>N04</w:t>
            </w:r>
          </w:p>
        </w:tc>
        <w:tc>
          <w:tcPr>
            <w:tcW w:type="dxa" w:w="1728"/>
          </w:tcPr>
          <w:p>
            <w:r>
              <w:t>Klawang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Kempen ekonomi ringan.</w:t>
            </w:r>
          </w:p>
        </w:tc>
        <w:tc>
          <w:tcPr>
            <w:tcW w:type="dxa" w:w="1728"/>
          </w:tcPr>
          <w:p>
            <w:r>
              <w:t>Dialog komuniti.</w:t>
            </w:r>
          </w:p>
        </w:tc>
      </w:tr>
      <w:tr>
        <w:tc>
          <w:tcPr>
            <w:tcW w:type="dxa" w:w="1728"/>
          </w:tcPr>
          <w:p>
            <w:r>
              <w:t>N05</w:t>
            </w:r>
          </w:p>
        </w:tc>
        <w:tc>
          <w:tcPr>
            <w:tcW w:type="dxa" w:w="1728"/>
          </w:tcPr>
          <w:p>
            <w:r>
              <w:t>Serting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Tingkatkan kesadaran bantuan.</w:t>
            </w:r>
          </w:p>
        </w:tc>
        <w:tc>
          <w:tcPr>
            <w:tcW w:type="dxa" w:w="1728"/>
          </w:tcPr>
          <w:p>
            <w:r>
              <w:t>Fokus pada pendidikan.</w:t>
            </w:r>
          </w:p>
        </w:tc>
      </w:tr>
      <w:tr>
        <w:tc>
          <w:tcPr>
            <w:tcW w:type="dxa" w:w="1728"/>
          </w:tcPr>
          <w:p>
            <w:r>
              <w:t>N06</w:t>
            </w:r>
          </w:p>
        </w:tc>
        <w:tc>
          <w:tcPr>
            <w:tcW w:type="dxa" w:w="1728"/>
          </w:tcPr>
          <w:p>
            <w:r>
              <w:t>Palong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Pastikan komunikasi.</w:t>
            </w:r>
          </w:p>
        </w:tc>
        <w:tc>
          <w:tcPr>
            <w:tcW w:type="dxa" w:w="1728"/>
          </w:tcPr>
          <w:p>
            <w:r>
              <w:t>Periksa isu infrastruktur.</w:t>
            </w:r>
          </w:p>
        </w:tc>
      </w:tr>
      <w:tr>
        <w:tc>
          <w:tcPr>
            <w:tcW w:type="dxa" w:w="1728"/>
          </w:tcPr>
          <w:p>
            <w:r>
              <w:t>N07</w:t>
            </w:r>
          </w:p>
        </w:tc>
        <w:tc>
          <w:tcPr>
            <w:tcW w:type="dxa" w:w="1728"/>
          </w:tcPr>
          <w:p>
            <w:r>
              <w:t>Jeram Padang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Tangani kos hidup segera.</w:t>
            </w:r>
          </w:p>
        </w:tc>
        <w:tc>
          <w:tcPr>
            <w:tcW w:type="dxa" w:w="1728"/>
          </w:tcPr>
          <w:p>
            <w:r>
              <w:t>Sumbangan untuk SJKT.</w:t>
            </w:r>
          </w:p>
        </w:tc>
      </w:tr>
      <w:tr>
        <w:tc>
          <w:tcPr>
            <w:tcW w:type="dxa" w:w="1728"/>
          </w:tcPr>
          <w:p>
            <w:r>
              <w:t>N08</w:t>
            </w:r>
          </w:p>
        </w:tc>
        <w:tc>
          <w:tcPr>
            <w:tcW w:type="dxa" w:w="1728"/>
          </w:tcPr>
          <w:p>
            <w:r>
              <w:t>Bahau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Promosi pelancongan.</w:t>
            </w:r>
          </w:p>
        </w:tc>
        <w:tc>
          <w:tcPr>
            <w:tcW w:type="dxa" w:w="1728"/>
          </w:tcPr>
          <w:p>
            <w:r>
              <w:t>Lawat kampung India.</w:t>
            </w:r>
          </w:p>
        </w:tc>
      </w:tr>
      <w:tr>
        <w:tc>
          <w:tcPr>
            <w:tcW w:type="dxa" w:w="1728"/>
          </w:tcPr>
          <w:p>
            <w:r>
              <w:t>N09</w:t>
            </w:r>
          </w:p>
        </w:tc>
        <w:tc>
          <w:tcPr>
            <w:tcW w:type="dxa" w:w="1728"/>
          </w:tcPr>
          <w:p>
            <w:r>
              <w:t>Lenggeng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Bantu perniagaan.</w:t>
            </w:r>
          </w:p>
        </w:tc>
        <w:tc>
          <w:tcPr>
            <w:tcW w:type="dxa" w:w="1728"/>
          </w:tcPr>
          <w:p>
            <w:r>
              <w:t>Pencegahan fake news.</w:t>
            </w:r>
          </w:p>
        </w:tc>
      </w:tr>
      <w:tr>
        <w:tc>
          <w:tcPr>
            <w:tcW w:type="dxa" w:w="1728"/>
          </w:tcPr>
          <w:p>
            <w:r>
              <w:t>N10</w:t>
            </w:r>
          </w:p>
        </w:tc>
        <w:tc>
          <w:tcPr>
            <w:tcW w:type="dxa" w:w="1728"/>
          </w:tcPr>
          <w:p>
            <w:r>
              <w:t>Nilai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Fokus pada SME dan keselamatan.</w:t>
            </w:r>
          </w:p>
        </w:tc>
        <w:tc>
          <w:tcPr>
            <w:tcW w:type="dxa" w:w="1728"/>
          </w:tcPr>
          <w:p>
            <w:r>
              <w:t>Infrastruktur perlu perhatian.</w:t>
            </w:r>
          </w:p>
        </w:tc>
      </w:tr>
      <w:tr>
        <w:tc>
          <w:tcPr>
            <w:tcW w:type="dxa" w:w="1728"/>
          </w:tcPr>
          <w:p>
            <w:r>
              <w:t>N11</w:t>
            </w:r>
          </w:p>
        </w:tc>
        <w:tc>
          <w:tcPr>
            <w:tcW w:type="dxa" w:w="1728"/>
          </w:tcPr>
          <w:p>
            <w:r>
              <w:t>Lobak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Kempen ekonomi.</w:t>
            </w:r>
          </w:p>
        </w:tc>
        <w:tc>
          <w:tcPr>
            <w:tcW w:type="dxa" w:w="1728"/>
          </w:tcPr>
          <w:p>
            <w:r>
              <w:t>Dialog pendidikan.</w:t>
            </w:r>
          </w:p>
        </w:tc>
      </w:tr>
      <w:tr>
        <w:tc>
          <w:tcPr>
            <w:tcW w:type="dxa" w:w="1728"/>
          </w:tcPr>
          <w:p>
            <w:r>
              <w:t>N12</w:t>
            </w:r>
          </w:p>
        </w:tc>
        <w:tc>
          <w:tcPr>
            <w:tcW w:type="dxa" w:w="1728"/>
          </w:tcPr>
          <w:p>
            <w:r>
              <w:t>Temiang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Pastikan bantuan disahkan.</w:t>
            </w:r>
          </w:p>
        </w:tc>
        <w:tc>
          <w:tcPr>
            <w:tcW w:type="dxa" w:w="1728"/>
          </w:tcPr>
          <w:p>
            <w:r>
              <w:t>Tingkatkan kebersamaan.</w:t>
            </w:r>
          </w:p>
        </w:tc>
      </w:tr>
      <w:tr>
        <w:tc>
          <w:tcPr>
            <w:tcW w:type="dxa" w:w="1728"/>
          </w:tcPr>
          <w:p>
            <w:r>
              <w:t>N13</w:t>
            </w:r>
          </w:p>
        </w:tc>
        <w:tc>
          <w:tcPr>
            <w:tcW w:type="dxa" w:w="1728"/>
          </w:tcPr>
          <w:p>
            <w:r>
              <w:t>Sikamat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Promosikan bantuan.</w:t>
            </w:r>
          </w:p>
        </w:tc>
        <w:tc>
          <w:tcPr>
            <w:tcW w:type="dxa" w:w="1728"/>
          </w:tcPr>
          <w:p>
            <w:r>
              <w:t>Perbaiki kemudahan.</w:t>
            </w:r>
          </w:p>
        </w:tc>
      </w:tr>
      <w:tr>
        <w:tc>
          <w:tcPr>
            <w:tcW w:type="dxa" w:w="1728"/>
          </w:tcPr>
          <w:p>
            <w:r>
              <w:t>N14</w:t>
            </w:r>
          </w:p>
        </w:tc>
        <w:tc>
          <w:tcPr>
            <w:tcW w:type="dxa" w:w="1728"/>
          </w:tcPr>
          <w:p>
            <w:r>
              <w:t>Ampangan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Lawat peniaga.</w:t>
            </w:r>
          </w:p>
        </w:tc>
        <w:tc>
          <w:tcPr>
            <w:tcW w:type="dxa" w:w="1728"/>
          </w:tcPr>
          <w:p>
            <w:r>
              <w:t>Fokus pada keselamatan.</w:t>
            </w:r>
          </w:p>
        </w:tc>
      </w:tr>
      <w:tr>
        <w:tc>
          <w:tcPr>
            <w:tcW w:type="dxa" w:w="1728"/>
          </w:tcPr>
          <w:p>
            <w:r>
              <w:t>N15</w:t>
            </w:r>
          </w:p>
        </w:tc>
        <w:tc>
          <w:tcPr>
            <w:tcW w:type="dxa" w:w="1728"/>
          </w:tcPr>
          <w:p>
            <w:r>
              <w:t>Juasseh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Bantu SME.</w:t>
            </w:r>
          </w:p>
        </w:tc>
        <w:tc>
          <w:tcPr>
            <w:tcW w:type="dxa" w:w="1728"/>
          </w:tcPr>
          <w:p>
            <w:r>
              <w:t>Tingkatkan komunikasi.</w:t>
            </w:r>
          </w:p>
        </w:tc>
      </w:tr>
      <w:tr>
        <w:tc>
          <w:tcPr>
            <w:tcW w:type="dxa" w:w="1728"/>
          </w:tcPr>
          <w:p>
            <w:r>
              <w:t>N16</w:t>
            </w:r>
          </w:p>
        </w:tc>
        <w:tc>
          <w:tcPr>
            <w:tcW w:type="dxa" w:w="1728"/>
          </w:tcPr>
          <w:p>
            <w:r>
              <w:t>Seri Menanti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Kempen ringan.</w:t>
            </w:r>
          </w:p>
        </w:tc>
        <w:tc>
          <w:tcPr>
            <w:tcW w:type="dxa" w:w="1728"/>
          </w:tcPr>
          <w:p>
            <w:r>
              <w:t>Dialog komuniti.</w:t>
            </w:r>
          </w:p>
        </w:tc>
      </w:tr>
      <w:tr>
        <w:tc>
          <w:tcPr>
            <w:tcW w:type="dxa" w:w="1728"/>
          </w:tcPr>
          <w:p>
            <w:r>
              <w:t>N17</w:t>
            </w:r>
          </w:p>
        </w:tc>
        <w:tc>
          <w:tcPr>
            <w:tcW w:type="dxa" w:w="1728"/>
          </w:tcPr>
          <w:p>
            <w:r>
              <w:t>Senaling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Promosikan bantuan ekonomi.</w:t>
            </w:r>
          </w:p>
        </w:tc>
        <w:tc>
          <w:tcPr>
            <w:tcW w:type="dxa" w:w="1728"/>
          </w:tcPr>
          <w:p>
            <w:r>
              <w:t>Perbaiki infrastruktur.</w:t>
            </w:r>
          </w:p>
        </w:tc>
      </w:tr>
      <w:tr>
        <w:tc>
          <w:tcPr>
            <w:tcW w:type="dxa" w:w="1728"/>
          </w:tcPr>
          <w:p>
            <w:r>
              <w:t>N18</w:t>
            </w:r>
          </w:p>
        </w:tc>
        <w:tc>
          <w:tcPr>
            <w:tcW w:type="dxa" w:w="1728"/>
          </w:tcPr>
          <w:p>
            <w:r>
              <w:t>Kuala Pilah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Fokus pada perniagaan.</w:t>
            </w:r>
          </w:p>
        </w:tc>
        <w:tc>
          <w:tcPr>
            <w:tcW w:type="dxa" w:w="1728"/>
          </w:tcPr>
          <w:p>
            <w:r>
              <w:t>Pastikan kestabilan.</w:t>
            </w:r>
          </w:p>
        </w:tc>
      </w:tr>
      <w:tr>
        <w:tc>
          <w:tcPr>
            <w:tcW w:type="dxa" w:w="1728"/>
          </w:tcPr>
          <w:p>
            <w:r>
              <w:t>N19</w:t>
            </w:r>
          </w:p>
        </w:tc>
        <w:tc>
          <w:tcPr>
            <w:tcW w:type="dxa" w:w="1728"/>
          </w:tcPr>
          <w:p>
            <w:r>
              <w:t>Johol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Bantu pengusaha kecil.</w:t>
            </w:r>
          </w:p>
        </w:tc>
        <w:tc>
          <w:tcPr>
            <w:tcW w:type="dxa" w:w="1728"/>
          </w:tcPr>
          <w:p>
            <w:r>
              <w:t>Tingkatkan pendidikan.</w:t>
            </w:r>
          </w:p>
        </w:tc>
      </w:tr>
      <w:tr>
        <w:tc>
          <w:tcPr>
            <w:tcW w:type="dxa" w:w="1728"/>
          </w:tcPr>
          <w:p>
            <w:r>
              <w:t>N20</w:t>
            </w:r>
          </w:p>
        </w:tc>
        <w:tc>
          <w:tcPr>
            <w:tcW w:type="dxa" w:w="1728"/>
          </w:tcPr>
          <w:p>
            <w:r>
              <w:t>Labu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Kempen ekonomi.</w:t>
            </w:r>
          </w:p>
        </w:tc>
        <w:tc>
          <w:tcPr>
            <w:tcW w:type="dxa" w:w="1728"/>
          </w:tcPr>
          <w:p>
            <w:r>
              <w:t>Dialog infrastruktur.</w:t>
            </w:r>
          </w:p>
        </w:tc>
      </w:tr>
      <w:tr>
        <w:tc>
          <w:tcPr>
            <w:tcW w:type="dxa" w:w="1728"/>
          </w:tcPr>
          <w:p>
            <w:r>
              <w:t>N21</w:t>
            </w:r>
          </w:p>
        </w:tc>
        <w:tc>
          <w:tcPr>
            <w:tcW w:type="dxa" w:w="1728"/>
          </w:tcPr>
          <w:p>
            <w:r>
              <w:t>Bukit Kepayang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Tangani isu tempat letak kereta.</w:t>
            </w:r>
          </w:p>
        </w:tc>
        <w:tc>
          <w:tcPr>
            <w:tcW w:type="dxa" w:w="1728"/>
          </w:tcPr>
          <w:p>
            <w:r>
              <w:t>Sumbangan untuk sekolah.</w:t>
            </w:r>
          </w:p>
        </w:tc>
      </w:tr>
      <w:tr>
        <w:tc>
          <w:tcPr>
            <w:tcW w:type="dxa" w:w="1728"/>
          </w:tcPr>
          <w:p>
            <w:r>
              <w:t>N22</w:t>
            </w:r>
          </w:p>
        </w:tc>
        <w:tc>
          <w:tcPr>
            <w:tcW w:type="dxa" w:w="1728"/>
          </w:tcPr>
          <w:p>
            <w:r>
              <w:t>Rahang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Promosikan bantuan SME.</w:t>
            </w:r>
          </w:p>
        </w:tc>
        <w:tc>
          <w:tcPr>
            <w:tcW w:type="dxa" w:w="1728"/>
          </w:tcPr>
          <w:p>
            <w:r>
              <w:t>Perbaiki kemudahan awam.</w:t>
            </w:r>
          </w:p>
        </w:tc>
      </w:tr>
      <w:tr>
        <w:tc>
          <w:tcPr>
            <w:tcW w:type="dxa" w:w="1728"/>
          </w:tcPr>
          <w:p>
            <w:r>
              <w:t>N23</w:t>
            </w:r>
          </w:p>
        </w:tc>
        <w:tc>
          <w:tcPr>
            <w:tcW w:type="dxa" w:w="1728"/>
          </w:tcPr>
          <w:p>
            <w:r>
              <w:t>Mambau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Lawat pasar.</w:t>
            </w:r>
          </w:p>
        </w:tc>
        <w:tc>
          <w:tcPr>
            <w:tcW w:type="dxa" w:w="1728"/>
          </w:tcPr>
          <w:p>
            <w:r>
              <w:t>Fokus pada keselamatan.</w:t>
            </w:r>
          </w:p>
        </w:tc>
      </w:tr>
      <w:tr>
        <w:tc>
          <w:tcPr>
            <w:tcW w:type="dxa" w:w="1728"/>
          </w:tcPr>
          <w:p>
            <w:r>
              <w:t>N24</w:t>
            </w:r>
          </w:p>
        </w:tc>
        <w:tc>
          <w:tcPr>
            <w:tcW w:type="dxa" w:w="1728"/>
          </w:tcPr>
          <w:p>
            <w:r>
              <w:t>Seremban Jaya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Promosikan inisiatif pelancongan.</w:t>
            </w:r>
          </w:p>
        </w:tc>
        <w:tc>
          <w:tcPr>
            <w:tcW w:type="dxa" w:w="1728"/>
          </w:tcPr>
          <w:p>
            <w:r>
              <w:t>Tingkatkan pencegahan fake news.</w:t>
            </w:r>
          </w:p>
        </w:tc>
      </w:tr>
      <w:tr>
        <w:tc>
          <w:tcPr>
            <w:tcW w:type="dxa" w:w="1728"/>
          </w:tcPr>
          <w:p>
            <w:r>
              <w:t>N25</w:t>
            </w:r>
          </w:p>
        </w:tc>
        <w:tc>
          <w:tcPr>
            <w:tcW w:type="dxa" w:w="1728"/>
          </w:tcPr>
          <w:p>
            <w:r>
              <w:t>Paroi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Bantu perniagaan lokal.</w:t>
            </w:r>
          </w:p>
        </w:tc>
        <w:tc>
          <w:tcPr>
            <w:tcW w:type="dxa" w:w="1728"/>
          </w:tcPr>
          <w:p>
            <w:r>
              <w:t>Dialog pendidikan.</w:t>
            </w:r>
          </w:p>
        </w:tc>
      </w:tr>
      <w:tr>
        <w:tc>
          <w:tcPr>
            <w:tcW w:type="dxa" w:w="1728"/>
          </w:tcPr>
          <w:p>
            <w:r>
              <w:t>N26</w:t>
            </w:r>
          </w:p>
        </w:tc>
        <w:tc>
          <w:tcPr>
            <w:tcW w:type="dxa" w:w="1728"/>
          </w:tcPr>
          <w:p>
            <w:r>
              <w:t>Chembong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Pastikan komunikasi.</w:t>
            </w:r>
          </w:p>
        </w:tc>
        <w:tc>
          <w:tcPr>
            <w:tcW w:type="dxa" w:w="1728"/>
          </w:tcPr>
          <w:p>
            <w:r>
              <w:t>Periksa infrastruktur.</w:t>
            </w:r>
          </w:p>
        </w:tc>
      </w:tr>
      <w:tr>
        <w:tc>
          <w:tcPr>
            <w:tcW w:type="dxa" w:w="1728"/>
          </w:tcPr>
          <w:p>
            <w:r>
              <w:t>N27</w:t>
            </w:r>
          </w:p>
        </w:tc>
        <w:tc>
          <w:tcPr>
            <w:tcW w:type="dxa" w:w="1728"/>
          </w:tcPr>
          <w:p>
            <w:r>
              <w:t>Rantau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Promosikan bantuan ekonomi.</w:t>
            </w:r>
          </w:p>
        </w:tc>
        <w:tc>
          <w:tcPr>
            <w:tcW w:type="dxa" w:w="1728"/>
          </w:tcPr>
          <w:p>
            <w:r>
              <w:t>Fokus pada keselamatan.</w:t>
            </w:r>
          </w:p>
        </w:tc>
      </w:tr>
      <w:tr>
        <w:tc>
          <w:tcPr>
            <w:tcW w:type="dxa" w:w="1728"/>
          </w:tcPr>
          <w:p>
            <w:r>
              <w:t>N28</w:t>
            </w:r>
          </w:p>
        </w:tc>
        <w:tc>
          <w:tcPr>
            <w:tcW w:type="dxa" w:w="1728"/>
          </w:tcPr>
          <w:p>
            <w:r>
              <w:t>Seremban Kota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Tangani isu tempat letak kereta segera.</w:t>
            </w:r>
          </w:p>
        </w:tc>
        <w:tc>
          <w:tcPr>
            <w:tcW w:type="dxa" w:w="1728"/>
          </w:tcPr>
          <w:p>
            <w:r>
              <w:t>Sumbangan untuk kemudahan komuniti.</w:t>
            </w:r>
          </w:p>
        </w:tc>
      </w:tr>
      <w:tr>
        <w:tc>
          <w:tcPr>
            <w:tcW w:type="dxa" w:w="1728"/>
          </w:tcPr>
          <w:p>
            <w:r>
              <w:t>N29</w:t>
            </w:r>
          </w:p>
        </w:tc>
        <w:tc>
          <w:tcPr>
            <w:tcW w:type="dxa" w:w="1728"/>
          </w:tcPr>
          <w:p>
            <w:r>
              <w:t>Chuah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Kempen ringan.</w:t>
            </w:r>
          </w:p>
        </w:tc>
        <w:tc>
          <w:tcPr>
            <w:tcW w:type="dxa" w:w="1728"/>
          </w:tcPr>
          <w:p>
            <w:r>
              <w:t>Dialog komuniti.</w:t>
            </w:r>
          </w:p>
        </w:tc>
      </w:tr>
      <w:tr>
        <w:tc>
          <w:tcPr>
            <w:tcW w:type="dxa" w:w="1728"/>
          </w:tcPr>
          <w:p>
            <w:r>
              <w:t>N30</w:t>
            </w:r>
          </w:p>
        </w:tc>
        <w:tc>
          <w:tcPr>
            <w:tcW w:type="dxa" w:w="1728"/>
          </w:tcPr>
          <w:p>
            <w:r>
              <w:t>Lukut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Bantu SME dan keselamatan.</w:t>
            </w:r>
          </w:p>
        </w:tc>
        <w:tc>
          <w:tcPr>
            <w:tcW w:type="dxa" w:w="1728"/>
          </w:tcPr>
          <w:p>
            <w:r>
              <w:t>Perbaiki infrastruktur.</w:t>
            </w:r>
          </w:p>
        </w:tc>
      </w:tr>
      <w:tr>
        <w:tc>
          <w:tcPr>
            <w:tcW w:type="dxa" w:w="1728"/>
          </w:tcPr>
          <w:p>
            <w:r>
              <w:t>N31</w:t>
            </w:r>
          </w:p>
        </w:tc>
        <w:tc>
          <w:tcPr>
            <w:tcW w:type="dxa" w:w="1728"/>
          </w:tcPr>
          <w:p>
            <w:r>
              <w:t>Bagan Pinang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Promosikan bantuan perniagaan.</w:t>
            </w:r>
          </w:p>
        </w:tc>
        <w:tc>
          <w:tcPr>
            <w:tcW w:type="dxa" w:w="1728"/>
          </w:tcPr>
          <w:p>
            <w:r>
              <w:t>Tingkatkan pencegahan fake news.</w:t>
            </w:r>
          </w:p>
        </w:tc>
      </w:tr>
      <w:tr>
        <w:tc>
          <w:tcPr>
            <w:tcW w:type="dxa" w:w="1728"/>
          </w:tcPr>
          <w:p>
            <w:r>
              <w:t>N32</w:t>
            </w:r>
          </w:p>
        </w:tc>
        <w:tc>
          <w:tcPr>
            <w:tcW w:type="dxa" w:w="1728"/>
          </w:tcPr>
          <w:p>
            <w:r>
              <w:t>Linggi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Fokus pada perniagaan.</w:t>
            </w:r>
          </w:p>
        </w:tc>
        <w:tc>
          <w:tcPr>
            <w:tcW w:type="dxa" w:w="1728"/>
          </w:tcPr>
          <w:p>
            <w:r>
              <w:t>Pastikan kestabilan.</w:t>
            </w:r>
          </w:p>
        </w:tc>
      </w:tr>
      <w:tr>
        <w:tc>
          <w:tcPr>
            <w:tcW w:type="dxa" w:w="1728"/>
          </w:tcPr>
          <w:p>
            <w:r>
              <w:t>N33</w:t>
            </w:r>
          </w:p>
        </w:tc>
        <w:tc>
          <w:tcPr>
            <w:tcW w:type="dxa" w:w="1728"/>
          </w:tcPr>
          <w:p>
            <w:r>
              <w:t>Sri Tanjung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Promosikan bantuan ekonomi.</w:t>
            </w:r>
          </w:p>
        </w:tc>
        <w:tc>
          <w:tcPr>
            <w:tcW w:type="dxa" w:w="1728"/>
          </w:tcPr>
          <w:p>
            <w:r>
              <w:t>Dialog infrastruktur.</w:t>
            </w:r>
          </w:p>
        </w:tc>
      </w:tr>
      <w:tr>
        <w:tc>
          <w:tcPr>
            <w:tcW w:type="dxa" w:w="1728"/>
          </w:tcPr>
          <w:p>
            <w:r>
              <w:t>N34</w:t>
            </w:r>
          </w:p>
        </w:tc>
        <w:tc>
          <w:tcPr>
            <w:tcW w:type="dxa" w:w="1728"/>
          </w:tcPr>
          <w:p>
            <w:r>
              <w:t>Gemas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Kempen ringan.</w:t>
            </w:r>
          </w:p>
        </w:tc>
        <w:tc>
          <w:tcPr>
            <w:tcW w:type="dxa" w:w="1728"/>
          </w:tcPr>
          <w:p>
            <w:r>
              <w:t>Periksa keselamatan.</w:t>
            </w:r>
          </w:p>
        </w:tc>
      </w:tr>
      <w:tr>
        <w:tc>
          <w:tcPr>
            <w:tcW w:type="dxa" w:w="1728"/>
          </w:tcPr>
          <w:p>
            <w:r>
              <w:t>N35</w:t>
            </w:r>
          </w:p>
        </w:tc>
        <w:tc>
          <w:tcPr>
            <w:tcW w:type="dxa" w:w="1728"/>
          </w:tcPr>
          <w:p>
            <w:r>
              <w:t>Gemencheh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Bantu pengusaha kecil.</w:t>
            </w:r>
          </w:p>
        </w:tc>
        <w:tc>
          <w:tcPr>
            <w:tcW w:type="dxa" w:w="1728"/>
          </w:tcPr>
          <w:p>
            <w:r>
              <w:t>Tingkatkan pendidikan.</w:t>
            </w:r>
          </w:p>
        </w:tc>
      </w:tr>
      <w:tr>
        <w:tc>
          <w:tcPr>
            <w:tcW w:type="dxa" w:w="1728"/>
          </w:tcPr>
          <w:p>
            <w:r>
              <w:t>N36</w:t>
            </w:r>
          </w:p>
        </w:tc>
        <w:tc>
          <w:tcPr>
            <w:tcW w:type="dxa" w:w="1728"/>
          </w:tcPr>
          <w:p>
            <w:r>
              <w:t>Repah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Lawat pasar.</w:t>
            </w:r>
          </w:p>
        </w:tc>
        <w:tc>
          <w:tcPr>
            <w:tcW w:type="dxa" w:w="1728"/>
          </w:tcPr>
          <w:p>
            <w:r>
              <w:t>Fokus pada dialog komuniti.</w:t>
            </w:r>
          </w:p>
        </w:tc>
      </w:tr>
    </w:tbl>
    <w:p>
      <w:r>
        <w:br w:type="page"/>
      </w:r>
    </w:p>
    <w:p>
      <w:pPr>
        <w:pStyle w:val="Heading1"/>
      </w:pPr>
      <w:r>
        <w:t>📱 Post Socmed Minggu Ini — Siap Copy</w:t>
      </w:r>
    </w:p>
    <w:p>
      <w:pPr>
        <w:pStyle w:val="Heading2"/>
      </w:pPr>
      <w:r>
        <w:t>Kos Hidup &amp; Perkhidmatan</w:t>
      </w:r>
    </w:p>
    <w:p>
      <w:r>
        <w:t>Platform: FB · Masa: Isnin 8mlm</w:t>
      </w:r>
    </w:p>
    <w:p>
      <w:r>
        <w:t>BM: Aduan kos sara hidup &amp; SME di Jelebu/Seremban kami rakam. Helaian bantuan aktif (negeri + persekutuan) BM+中文 dalam 48 jam. Undi = perkhidmatan, bukan drama.</w:t>
      </w:r>
    </w:p>
    <w:p>
      <w:r>
        <w:t>中文: 芙蓉及汝来商家关注生活成本。48小时内发布中英对照援助清单。投票要看服务，不是口水战。</w:t>
      </w:r>
    </w:p>
    <w:p>
      <w:pPr>
        <w:pStyle w:val="Heading2"/>
      </w:pPr>
      <w:r>
        <w:t>Pendidikan Tamil &amp; Infrastruktur</w:t>
      </w:r>
    </w:p>
    <w:p>
      <w:r>
        <w:t>Platform: FB · Masa: Selasa 9mlm</w:t>
      </w:r>
    </w:p>
    <w:p>
      <w:r>
        <w:t>BM: Isu guru SJKT &amp; pendidikan Tamil kami kasi perhatian. Kemas kini status pengisian &amp; peruntukan — fakta sahaja.</w:t>
      </w:r>
    </w:p>
    <w:p>
      <w:r>
        <w:t>தமிழ்: SJKT ஆசிரியர் பற்றாக்குறை — தமிழ்+BM அதிகாரப்பூர்வ புதுப்பிப்பு விரைவில்.</w:t>
      </w:r>
    </w:p>
    <w:p>
      <w:pPr>
        <w:pStyle w:val="Heading2"/>
      </w:pPr>
      <w:r>
        <w:t>Teks Poster</w:t>
      </w:r>
    </w:p>
    <w:p>
      <w:r>
        <w:t>Tajuk BM: NEGERI SEMBILAN · KOS HIDUP &amp; PERKHIDMATAN</w:t>
      </w:r>
    </w:p>
    <w:p>
      <w:r>
        <w:t>Tajuk 中文: 森美兰 · 生活成本与服务</w:t>
      </w:r>
    </w:p>
    <w:p>
      <w:r>
        <w:t>Isi: Bantuan disahkan · SME · Trafik Seremban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