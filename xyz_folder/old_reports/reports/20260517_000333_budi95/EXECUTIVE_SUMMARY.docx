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222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222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222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00:03:33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