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50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50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91,900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16:44:45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