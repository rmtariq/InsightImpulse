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("PAS" OR "Parti Islam Se-Malaysia" OR "Perikatan Nasional" OR "PN" OR hajihadi OR tuanguru OR “tuan guru” OR presidenpas OR “presiden pas”)</w:t>
        <w:br/>
        <w:t>AND</w:t>
        <w:br/>
        <w:t>("Bersatu" OR "PPBM" OR "Muhyiddin" OR "komponen PN")</w:t>
      </w:r>
    </w:p>
    <w:p>
      <w:pPr>
        <w:jc w:val="center"/>
      </w:pPr>
      <w:r>
        <w:rPr>
          <w:b/>
        </w:rPr>
        <w:t xml:space="preserve">Analysis Type: </w:t>
      </w:r>
      <w:r>
        <w:t>Social Listening</w:t>
        <w:br/>
      </w:r>
      <w:r>
        <w:rPr>
          <w:b/>
        </w:rPr>
        <w:t xml:space="preserve">Date: </w:t>
      </w:r>
      <w:r>
        <w:t>May 29, 2026</w:t>
        <w:br/>
      </w:r>
      <w:r>
        <w:rPr>
          <w:b/>
        </w:rPr>
        <w:t xml:space="preserve">Total Data Points: </w:t>
      </w:r>
      <w:r>
        <w:t>507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45.4%</w:t>
        <w:br/>
      </w:r>
      <w:r>
        <w:rPr>
          <w:b/>
        </w:rPr>
        <w:t xml:space="preserve">• Neutral: </w:t>
      </w:r>
      <w:r>
        <w:t>31.4%</w:t>
        <w:br/>
      </w:r>
      <w:r>
        <w:rPr>
          <w:b/>
        </w:rPr>
        <w:t xml:space="preserve">• Negative: </w:t>
      </w:r>
      <w:r>
        <w:t>23.3%</w:t>
      </w:r>
    </w:p>
    <w:p>
      <w:pPr>
        <w:pStyle w:val="Heading2"/>
      </w:pPr>
      <w:r>
        <w:t>Sentiment Verdict</w:t>
      </w:r>
    </w:p>
    <w:p>
      <w:r>
        <w:t>✅ **POSITIVE** - Generally favorable sentiment with room for improvement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Threads: </w:t>
      </w:r>
      <w:r>
        <w:t>507 posts (Avg Sentiment: 0.60)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Analyzed 507 data points across 1 platforms</w:t>
      </w:r>
    </w:p>
    <w:p>
      <w:pPr>
        <w:pStyle w:val="ListNumber"/>
      </w:pPr>
      <w:r>
        <w:t>2. Statistical confidence: Limited (45%)</w:t>
      </w:r>
    </w:p>
    <w:p>
      <w:pPr>
        <w:pStyle w:val="ListNumber"/>
      </w:pPr>
      <w:r>
        <w:t>3. Overall sentiment: Neutral (±±15-25%)</w:t>
      </w:r>
    </w:p>
    <w:p>
      <w:pPr>
        <w:pStyle w:val="ListNumber"/>
      </w:pPr>
      <w:r>
        <w:t>4. Total engagement: 15,400 interactions</w:t>
      </w:r>
    </w:p>
    <w:p>
      <w:pPr>
        <w:pStyle w:val="ListNumber"/>
      </w:pPr>
      <w:r>
        <w:t>5. Top trending topics identified: 5 topics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Limited sample size - use for preliminary analysis only</w:t>
      </w:r>
    </w:p>
    <w:p>
      <w:pPr>
        <w:pStyle w:val="ListNumber"/>
      </w:pPr>
      <w:r>
        <w:t>2. Significantly increase data collection for reliable insights</w:t>
      </w:r>
    </w:p>
    <w:p>
      <w:pPr>
        <w:pStyle w:val="ListNumber"/>
      </w:pPr>
      <w:r>
        <w:t>3. Consider this a pilot study requiring validation with larger datasets</w:t>
      </w:r>
    </w:p>
    <w:p>
      <w:pPr>
        <w:pStyle w:val="ListNumber"/>
      </w:pPr>
      <w:r>
        <w:t>4. Combine with qualitative research for comprehensive understanding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2026-05-29 00:47:15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