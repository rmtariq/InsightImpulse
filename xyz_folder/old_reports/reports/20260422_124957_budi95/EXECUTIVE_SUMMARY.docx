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April 22,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200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179,250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2026-04-22 12:49:57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