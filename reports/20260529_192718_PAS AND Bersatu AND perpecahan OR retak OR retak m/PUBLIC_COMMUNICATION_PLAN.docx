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(PAS AND Bersatu) AND (perpecahan OR retak OR "retak menanti belah" OR gaduh OR tegang OR krisis)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19:27:18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