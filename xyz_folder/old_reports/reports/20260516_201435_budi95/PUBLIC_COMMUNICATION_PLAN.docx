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Date: </w:t>
      </w:r>
      <w:r>
        <w:t>May 16,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2026-05-16 20:14:35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