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PRN Negeri Sembilan OR PRN N9 OR Seremban OR Nilai OR kos hidup OR DAP OR PAS OR Cina OR India</w:t>
      </w:r>
    </w:p>
    <w:p>
      <w:pPr>
        <w:jc w:val="center"/>
      </w:pPr>
      <w:r>
        <w:rPr>
          <w:b/>
        </w:rPr>
        <w:t xml:space="preserve">Date: </w:t>
      </w:r>
      <w:r>
        <w:t>July 08,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2026-07-08 12:32:58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