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OR UMNO OR DAP OR PN ("Negeri Sembilan" OR Johor) PRN when:7d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13:18:38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