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PAS Johor OR "Perikatan Nasional Johor" OR "Muafakat Nasional" OR "MN 2.0" OR "PAS UMNO Johor" OR PN OR MN OR MN2 OR PAS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08:50:38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