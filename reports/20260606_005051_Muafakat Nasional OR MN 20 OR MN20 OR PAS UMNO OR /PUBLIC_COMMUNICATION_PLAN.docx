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("Muafakat Nasional" OR "MN 2.0" OR "MN20" OR "PAS UMNO" OR "UMNO PAS") AND ("Johor" OR "PRN Johor") AND ("setuju" OR "sokong" OR "tolak" OR "bagus" OR "perlu" OR "sia-sia" OR "agree" OR "support" OR "oppose")</w:t>
      </w:r>
    </w:p>
    <w:p>
      <w:pPr>
        <w:jc w:val="center"/>
      </w:pPr>
      <w:r>
        <w:rPr>
          <w:b/>
        </w:rPr>
        <w:t xml:space="preserve">Date: </w:t>
      </w:r>
      <w:r>
        <w:t>June 06,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2026-06-06 00:50:51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