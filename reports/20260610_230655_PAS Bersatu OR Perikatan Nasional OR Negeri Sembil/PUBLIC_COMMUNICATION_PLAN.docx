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Bersatu OR Perikatan Nasional OR Negeri Sembilan PAS OR PRN Johor OR PRN Melaka OR Muhyiddin OR Abdul Hadi Awang OR plot SD OR Aminuddin Harun</w:t>
      </w:r>
    </w:p>
    <w:p>
      <w:pPr>
        <w:jc w:val="center"/>
      </w:pPr>
      <w:r>
        <w:rPr>
          <w:b/>
        </w:rPr>
        <w:t xml:space="preserve">Date: </w:t>
      </w:r>
      <w:r>
        <w:t>June 10,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2026-06-10 23:06:55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