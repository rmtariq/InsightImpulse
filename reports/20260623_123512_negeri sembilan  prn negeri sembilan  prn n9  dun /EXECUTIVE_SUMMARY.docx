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negeri sembilan · prn negeri sembilan · prn n9 · dun negeri sembilan · pilihan raya negeri sembilan</w:t>
        <w:br/>
        <w:t>seremban · nilai · port dickson · bahau · kuala pilah · tampin · rembau · jelebu · jempol · gemas · senawang · mantin</w:t>
        <w:br/>
        <w:t>pas negeri sembilan · bn negeri sembilan · ph negeri sembilan · pn negeri sembilan · muafakat nasional n9</w:t>
        <w:br/>
        <w:t>aminuddin harun · tok mat negeri sembilan · jalaluddin alias</w:t>
        <w:br/>
        <w:t>kos sara hidup negeri sembilan · banjir negeri sembilan · air negeri sembilan · subsidi diesel negeri sembilan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Total Data Points: </w:t>
      </w:r>
      <w:r>
        <w:t>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4 posts (Avg Sentiment: 0.89)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292 data points across 5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57,317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2026-06-23 12:35:12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