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malaysia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107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107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107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1,091,204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23:15:12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