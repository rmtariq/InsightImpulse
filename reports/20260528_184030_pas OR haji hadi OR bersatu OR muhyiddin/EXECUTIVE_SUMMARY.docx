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OR "haji hadi" OR bersatu OR muhyiddin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16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16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33,364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18:40:30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