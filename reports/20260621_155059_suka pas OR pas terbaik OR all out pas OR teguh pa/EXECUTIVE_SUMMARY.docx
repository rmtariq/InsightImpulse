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"suka pas" OR "pas terbaik" OR "all out pas" OR "teguh pas" OR "panah pas" OR #panahpas "Negeri Sembilan"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63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27.0%</w:t>
        <w:br/>
      </w:r>
      <w:r>
        <w:rPr>
          <w:b/>
        </w:rPr>
        <w:t xml:space="preserve">• Neutral: </w:t>
      </w:r>
      <w:r>
        <w:t>50.8%</w:t>
        <w:br/>
      </w:r>
      <w:r>
        <w:rPr>
          <w:b/>
        </w:rPr>
        <w:t xml:space="preserve">• Negative: </w:t>
      </w:r>
      <w:r>
        <w:t>22.2%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63 posts (Avg Sentiment: 0.53)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251 data points across 2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6,403,674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15:50:59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