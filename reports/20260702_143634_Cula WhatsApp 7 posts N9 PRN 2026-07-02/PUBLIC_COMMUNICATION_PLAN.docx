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Cula WhatsApp 7 posts N9 PRN 2026-07-02</w:t>
      </w:r>
    </w:p>
    <w:p>
      <w:pPr>
        <w:jc w:val="center"/>
      </w:pPr>
      <w:r>
        <w:rPr>
          <w:b/>
        </w:rPr>
        <w:t xml:space="preserve">Date: </w:t>
      </w:r>
      <w:r>
        <w:t>July 02,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2026-07-02 14:36:34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