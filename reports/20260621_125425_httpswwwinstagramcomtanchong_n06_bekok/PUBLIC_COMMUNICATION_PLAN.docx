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https://www.instagram.com/tanchong_n06_bekok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12:54:25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