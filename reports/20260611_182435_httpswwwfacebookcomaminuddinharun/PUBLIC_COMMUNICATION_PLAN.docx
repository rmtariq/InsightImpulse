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https://www.facebook.com/aminuddinharun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18:24:35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