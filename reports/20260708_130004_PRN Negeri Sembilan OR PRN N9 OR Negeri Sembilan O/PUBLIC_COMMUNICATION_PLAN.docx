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PRN Negeri Sembilan OR PRN N9 OR "Negeri Sembilan" OR Seremban OR Nilai OR "Port Dickson" OR Jempol OR DAP OR PAS OR Cina OR India</w:t>
      </w:r>
    </w:p>
    <w:p>
      <w:pPr>
        <w:jc w:val="center"/>
      </w:pP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2026-07-08 13:00:04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