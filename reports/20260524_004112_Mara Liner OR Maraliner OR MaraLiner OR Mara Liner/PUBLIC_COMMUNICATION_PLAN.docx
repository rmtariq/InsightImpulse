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("Mara Liner" OR Maraliner OR "MaraLiner" OR "Mara Liner Sdn Bhd")</w:t>
      </w:r>
    </w:p>
    <w:p>
      <w:pPr>
        <w:jc w:val="center"/>
      </w:pPr>
      <w:r>
        <w:rPr>
          <w:b/>
        </w:rPr>
        <w:t xml:space="preserve">Date: </w:t>
      </w:r>
      <w:r>
        <w:t>May 24,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2026-05-24 00:41:12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