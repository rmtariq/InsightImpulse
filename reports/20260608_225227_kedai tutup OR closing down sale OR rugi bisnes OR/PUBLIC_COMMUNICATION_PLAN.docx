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PUBLIC COMMUNICATION PLAN</w:t>
      </w:r>
    </w:p>
    <w:p>
      <w:pPr>
        <w:pStyle w:val="Heading1"/>
        <w:jc w:val="center"/>
      </w:pPr>
      <w:r>
        <w:t>kedai tutup OR closing down sale OR rugi bisnes OR kos naik lagi OR cashflow masalah OR bisnes gulung tikar OR modal habis OR sewa naik tak mampu OR pekerja berhenti OR tak boleh bayar ansuran OR Malaysia business closure OR SME loan stress OR F&amp;B Malaysia shutting down OR supply chain disruption Malaysia OR small business Malaysia struggling OR US tariff Malaysia SME OR inflasi Malaysia 2026 OR AKPK hutang OR bankrap muda Malaysia OR pinjaman perniagaan masalah</w:t>
      </w:r>
    </w:p>
    <w:p>
      <w:pPr>
        <w:jc w:val="center"/>
      </w:pPr>
      <w:r>
        <w:rPr>
          <w:b/>
        </w:rPr>
        <w:t xml:space="preserve">Date: </w:t>
      </w:r>
      <w:r>
        <w:t>June 08, 2026</w:t>
        <w:br/>
      </w:r>
      <w:r>
        <w:rPr>
          <w:b/>
        </w:rPr>
        <w:t xml:space="preserve">Crisis Level: </w:t>
      </w:r>
      <w:r>
        <w:t>🟢 LOW - Standard monitoring</w:t>
        <w:br/>
      </w:r>
      <w:r>
        <w:rPr>
          <w:b/>
        </w:rPr>
        <w:t xml:space="preserve">Recommended Tone: </w:t>
      </w:r>
      <w:r>
        <w:t>Positive, Engaging, Informative</w:t>
      </w:r>
    </w:p>
    <w:p/>
    <w:p>
      <w:pPr>
        <w:pStyle w:val="Heading1"/>
      </w:pPr>
      <w:r>
        <w:t>🎯 COMMUNICATION OBJECTIVES</w:t>
      </w:r>
    </w:p>
    <w:p>
      <w:pPr>
        <w:pStyle w:val="ListNumber"/>
      </w:pPr>
      <w:r>
        <w:t>Address Public Concerns - Acknowledge and respond to key issues</w:t>
      </w:r>
    </w:p>
    <w:p>
      <w:pPr>
        <w:pStyle w:val="ListNumber"/>
      </w:pPr>
      <w:r>
        <w:t>Restore Confidence - Rebuild trust through transparency</w:t>
      </w:r>
    </w:p>
    <w:p>
      <w:pPr>
        <w:pStyle w:val="ListNumber"/>
      </w:pPr>
      <w:r>
        <w:t>Provide Clarity - Clear, factual information</w:t>
      </w:r>
    </w:p>
    <w:p>
      <w:pPr>
        <w:pStyle w:val="ListNumber"/>
      </w:pPr>
      <w:r>
        <w:t>Demonstrate Action - Show concrete steps being taken</w:t>
      </w:r>
    </w:p>
    <w:p>
      <w:pPr>
        <w:pStyle w:val="ListNumber"/>
      </w:pPr>
      <w:r>
        <w:t>Maintain Engagement - Keep dialogue open</w:t>
      </w:r>
    </w:p>
    <w:p>
      <w:pPr>
        <w:pStyle w:val="Heading1"/>
      </w:pPr>
      <w:r>
        <w:t>📢 KEY MESSAGES</w:t>
      </w:r>
    </w:p>
    <w:p>
      <w:pPr>
        <w:pStyle w:val="Heading2"/>
      </w:pPr>
      <w:r>
        <w:t>Primary Message</w:t>
      </w:r>
    </w:p>
    <w:p>
      <w:r>
        <w:t>"We hear your concerns and are committed to [specific action]. Our priority is [key value proposition]."</w:t>
      </w:r>
    </w:p>
    <w:p>
      <w:pPr>
        <w:pStyle w:val="Heading2"/>
      </w:pPr>
      <w:r>
        <w:t>Supporting Messages</w:t>
      </w:r>
    </w:p>
    <w:p>
      <w:pPr>
        <w:pStyle w:val="ListNumber"/>
      </w:pPr>
      <w:r>
        <w:t>Transparency: "We are committed to open communication..."</w:t>
      </w:r>
    </w:p>
    <w:p>
      <w:pPr>
        <w:pStyle w:val="ListNumber"/>
      </w:pPr>
      <w:r>
        <w:t>Action: "We have already taken steps to..."</w:t>
      </w:r>
    </w:p>
    <w:p>
      <w:pPr>
        <w:pStyle w:val="ListNumber"/>
      </w:pPr>
      <w:r>
        <w:t>Commitment: "Moving forward, we will..."</w:t>
      </w:r>
    </w:p>
    <w:p>
      <w:pPr>
        <w:pStyle w:val="Heading1"/>
      </w:pPr>
      <w:r>
        <w:t>🎤 SPOKESPERSON GUIDELINES</w:t>
      </w:r>
    </w:p>
    <w:p>
      <w:pPr>
        <w:pStyle w:val="Heading2"/>
      </w:pPr>
      <w:r>
        <w:t>Do's ✅</w:t>
      </w:r>
    </w:p>
    <w:p>
      <w:pPr>
        <w:pStyle w:val="ListBullet"/>
      </w:pPr>
      <w:r>
        <w:t>Acknowledge concerns empathetically</w:t>
      </w:r>
    </w:p>
    <w:p>
      <w:pPr>
        <w:pStyle w:val="ListBullet"/>
      </w:pPr>
      <w:r>
        <w:t>Provide specific, factual information</w:t>
      </w:r>
    </w:p>
    <w:p>
      <w:pPr>
        <w:pStyle w:val="ListBullet"/>
      </w:pPr>
      <w:r>
        <w:t>Show concrete actions being taken</w:t>
      </w:r>
    </w:p>
    <w:p>
      <w:pPr>
        <w:pStyle w:val="ListBullet"/>
      </w:pPr>
      <w:r>
        <w:t>Maintain calm, professional tone</w:t>
      </w:r>
    </w:p>
    <w:p>
      <w:pPr>
        <w:pStyle w:val="ListBullet"/>
      </w:pPr>
      <w:r>
        <w:t>Offer clear next steps</w:t>
      </w:r>
    </w:p>
    <w:p>
      <w:pPr>
        <w:pStyle w:val="Heading2"/>
      </w:pPr>
      <w:r>
        <w:t>Don'ts ❌</w:t>
      </w:r>
    </w:p>
    <w:p>
      <w:pPr>
        <w:pStyle w:val="ListBullet"/>
      </w:pPr>
      <w:r>
        <w:t>Make defensive statements</w:t>
      </w:r>
    </w:p>
    <w:p>
      <w:pPr>
        <w:pStyle w:val="ListBullet"/>
      </w:pPr>
      <w:r>
        <w:t>Provide speculative information</w:t>
      </w:r>
    </w:p>
    <w:p>
      <w:pPr>
        <w:pStyle w:val="ListBullet"/>
      </w:pPr>
      <w:r>
        <w:t>Over-promise without delivery plan</w:t>
      </w:r>
    </w:p>
    <w:p>
      <w:pPr>
        <w:pStyle w:val="ListBullet"/>
      </w:pPr>
      <w:r>
        <w:t>Ignore negative feedback</w:t>
      </w:r>
    </w:p>
    <w:p>
      <w:pPr>
        <w:pStyle w:val="ListBullet"/>
      </w:pPr>
      <w:r>
        <w:t>Use corporate jargon</w:t>
      </w:r>
    </w:p>
    <w:p>
      <w:pPr>
        <w:pStyle w:val="Heading1"/>
      </w:pPr>
      <w:r>
        <w:t>📱 PLATFORM-SPECIFIC STRATEGY</w:t>
      </w:r>
    </w:p>
    <w:p>
      <w:pPr>
        <w:pStyle w:val="Heading2"/>
      </w:pPr>
      <w:r>
        <w:t>Facebook</w:t>
      </w:r>
    </w:p>
    <w:p>
      <w:r>
        <w:rPr>
          <w:b/>
        </w:rPr>
        <w:t xml:space="preserve">Approach: </w:t>
      </w:r>
      <w:r>
        <w:t>Detailed posts with context</w:t>
      </w:r>
    </w:p>
    <w:p>
      <w:r>
        <w:rPr>
          <w:b/>
        </w:rPr>
        <w:t xml:space="preserve">Frequency: </w:t>
      </w:r>
      <w:r>
        <w:t>2-3 times daily during crisis</w:t>
      </w:r>
    </w:p>
    <w:p>
      <w:r>
        <w:rPr>
          <w:b/>
        </w:rPr>
        <w:t xml:space="preserve">Content: </w:t>
      </w:r>
      <w:r>
        <w:t>Mix of updates, FAQs, testimonials</w:t>
      </w:r>
    </w:p>
    <w:p>
      <w:pPr>
        <w:pStyle w:val="Heading2"/>
      </w:pPr>
      <w:r>
        <w:t>Twitter/X</w:t>
      </w:r>
    </w:p>
    <w:p>
      <w:r>
        <w:rPr>
          <w:b/>
        </w:rPr>
        <w:t xml:space="preserve">Approach: </w:t>
      </w:r>
      <w:r>
        <w:t>Quick updates, thread for details</w:t>
      </w:r>
    </w:p>
    <w:p>
      <w:r>
        <w:rPr>
          <w:b/>
        </w:rPr>
        <w:t xml:space="preserve">Frequency: </w:t>
      </w:r>
      <w:r>
        <w:t>Hourly during active crisis</w:t>
      </w:r>
    </w:p>
    <w:p>
      <w:r>
        <w:rPr>
          <w:b/>
        </w:rPr>
        <w:t xml:space="preserve">Content: </w:t>
      </w:r>
      <w:r>
        <w:t>Brief updates, links to full statements</w:t>
      </w:r>
    </w:p>
    <w:p>
      <w:pPr>
        <w:pStyle w:val="Heading2"/>
      </w:pPr>
      <w:r>
        <w:t>Instagram</w:t>
      </w:r>
    </w:p>
    <w:p>
      <w:r>
        <w:rPr>
          <w:b/>
        </w:rPr>
        <w:t xml:space="preserve">Approach: </w:t>
      </w:r>
      <w:r>
        <w:t>Visual storytelling</w:t>
      </w:r>
    </w:p>
    <w:p>
      <w:r>
        <w:rPr>
          <w:b/>
        </w:rPr>
        <w:t xml:space="preserve">Frequency: </w:t>
      </w:r>
      <w:r>
        <w:t>Daily stories, 2-3 posts/week</w:t>
      </w:r>
    </w:p>
    <w:p>
      <w:r>
        <w:rPr>
          <w:b/>
        </w:rPr>
        <w:t xml:space="preserve">Content: </w:t>
      </w:r>
      <w:r>
        <w:t>Behind-the-scenes, human element</w:t>
      </w:r>
    </w:p>
    <w:p>
      <w:pPr>
        <w:pStyle w:val="Heading2"/>
      </w:pPr>
      <w:r>
        <w:t>LinkedIn</w:t>
      </w:r>
    </w:p>
    <w:p>
      <w:r>
        <w:rPr>
          <w:b/>
        </w:rPr>
        <w:t xml:space="preserve">Approach: </w:t>
      </w:r>
      <w:r>
        <w:t>Professional, detailed updates</w:t>
      </w:r>
    </w:p>
    <w:p>
      <w:r>
        <w:rPr>
          <w:b/>
        </w:rPr>
        <w:t xml:space="preserve">Frequency: </w:t>
      </w:r>
      <w:r>
        <w:t>1-2 times weekly</w:t>
      </w:r>
    </w:p>
    <w:p>
      <w:r>
        <w:rPr>
          <w:b/>
        </w:rPr>
        <w:t xml:space="preserve">Content: </w:t>
      </w:r>
      <w:r>
        <w:t>Official statements, thought leadership</w:t>
      </w:r>
    </w:p>
    <w:p>
      <w:pPr>
        <w:pStyle w:val="Heading1"/>
      </w:pPr>
      <w:r>
        <w:t>💬 RESPONSE TEMPLATES</w:t>
      </w:r>
    </w:p>
    <w:p>
      <w:pPr>
        <w:pStyle w:val="Heading2"/>
      </w:pPr>
      <w:r>
        <w:t>For Negative Comments</w:t>
      </w:r>
    </w:p>
    <w:p>
      <w:r>
        <w:t>"Thank you for sharing your concerns. We take this feedback seriously. [Specific acknowledgment of issue]. We are [specific action being taken]. Please contact us at [contact] for further assistance."</w:t>
      </w:r>
    </w:p>
    <w:p>
      <w:pPr>
        <w:pStyle w:val="Heading2"/>
      </w:pPr>
      <w:r>
        <w:t>For Questions</w:t>
      </w:r>
    </w:p>
    <w:p>
      <w:r>
        <w:t>"Great question! [Direct answer]. For more information, please visit [link] or contact our team at [contact]."</w:t>
      </w:r>
    </w:p>
    <w:p>
      <w:pPr>
        <w:pStyle w:val="Heading2"/>
      </w:pPr>
      <w:r>
        <w:t>For Positive Feedback</w:t>
      </w:r>
    </w:p>
    <w:p>
      <w:r>
        <w:t>"Thank you for your support! We're committed to [value proposition] and appreciate customers like you."</w:t>
      </w:r>
    </w:p>
    <w:p>
      <w:pPr>
        <w:pStyle w:val="Heading1"/>
      </w:pPr>
      <w:r>
        <w:t>⏰ COMMUNICATION TIMELINE</w:t>
      </w:r>
    </w:p>
    <w:p>
      <w:pPr>
        <w:pStyle w:val="Heading2"/>
      </w:pPr>
      <w:r>
        <w:t>Immediate (0-24 hours)</w:t>
      </w:r>
    </w:p>
    <w:p>
      <w:pPr>
        <w:pStyle w:val="ListBullet"/>
      </w:pPr>
      <w:r>
        <w:t>Issue initial statement acknowledging situation</w:t>
      </w:r>
    </w:p>
    <w:p>
      <w:pPr>
        <w:pStyle w:val="ListBullet"/>
      </w:pPr>
      <w:r>
        <w:t>Respond to top 10 most engaged negative posts</w:t>
      </w:r>
    </w:p>
    <w:p>
      <w:pPr>
        <w:pStyle w:val="ListBullet"/>
      </w:pPr>
      <w:r>
        <w:t>Brief internal stakeholders</w:t>
      </w:r>
    </w:p>
    <w:p>
      <w:pPr>
        <w:pStyle w:val="ListBullet"/>
      </w:pPr>
      <w:r>
        <w:t>Prepare FAQ document</w:t>
      </w:r>
    </w:p>
    <w:p>
      <w:pPr>
        <w:pStyle w:val="Heading2"/>
      </w:pPr>
      <w:r>
        <w:t>Short-term (1-7 days)</w:t>
      </w:r>
    </w:p>
    <w:p>
      <w:pPr>
        <w:pStyle w:val="ListBullet"/>
      </w:pPr>
      <w:r>
        <w:t>Daily updates on progress</w:t>
      </w:r>
    </w:p>
    <w:p>
      <w:pPr>
        <w:pStyle w:val="ListBullet"/>
      </w:pPr>
      <w:r>
        <w:t>Host Q&amp;A session (if appropriate)</w:t>
      </w:r>
    </w:p>
    <w:p>
      <w:pPr>
        <w:pStyle w:val="ListBullet"/>
      </w:pPr>
      <w:r>
        <w:t>Share positive testimonials</w:t>
      </w:r>
    </w:p>
    <w:p>
      <w:pPr>
        <w:pStyle w:val="ListBullet"/>
      </w:pPr>
      <w:r>
        <w:t>Monitor sentiment shifts</w:t>
      </w:r>
    </w:p>
    <w:p>
      <w:pPr>
        <w:pStyle w:val="Heading2"/>
      </w:pPr>
      <w:r>
        <w:t>Medium-term (1-4 weeks)</w:t>
      </w:r>
    </w:p>
    <w:p>
      <w:pPr>
        <w:pStyle w:val="ListBullet"/>
      </w:pPr>
      <w:r>
        <w:t>Weekly progress reports</w:t>
      </w:r>
    </w:p>
    <w:p>
      <w:pPr>
        <w:pStyle w:val="ListBullet"/>
      </w:pPr>
      <w:r>
        <w:t>Case studies of improvements</w:t>
      </w:r>
    </w:p>
    <w:p>
      <w:pPr>
        <w:pStyle w:val="ListBullet"/>
      </w:pPr>
      <w:r>
        <w:t>Engage with influencers</w:t>
      </w:r>
    </w:p>
    <w:p>
      <w:pPr>
        <w:pStyle w:val="ListBullet"/>
      </w:pPr>
      <w:r>
        <w:t>Measure communication impact</w:t>
      </w:r>
    </w:p>
    <w:p>
      <w:pPr>
        <w:pStyle w:val="Heading1"/>
      </w:pPr>
      <w:r>
        <w:t>📊 MONITORING &amp; MEASUREMENT</w:t>
      </w:r>
    </w:p>
    <w:p>
      <w:pPr>
        <w:pStyle w:val="Heading2"/>
      </w:pPr>
      <w:r>
        <w:t>Key Metrics to Track</w:t>
      </w:r>
    </w:p>
    <w:p>
      <w:pPr>
        <w:pStyle w:val="ListBullet"/>
      </w:pPr>
      <w:r>
        <w:t>Sentiment score changes</w:t>
      </w:r>
    </w:p>
    <w:p>
      <w:pPr>
        <w:pStyle w:val="ListBullet"/>
      </w:pPr>
      <w:r>
        <w:t>Engagement rate on responses</w:t>
      </w:r>
    </w:p>
    <w:p>
      <w:pPr>
        <w:pStyle w:val="ListBullet"/>
      </w:pPr>
      <w:r>
        <w:t>Share of voice vs competitors</w:t>
      </w:r>
    </w:p>
    <w:p>
      <w:pPr>
        <w:pStyle w:val="ListBullet"/>
      </w:pPr>
      <w:r>
        <w:t>Response time to comments</w:t>
      </w:r>
    </w:p>
    <w:p>
      <w:pPr>
        <w:pStyle w:val="ListBullet"/>
      </w:pPr>
      <w:r>
        <w:t>Issue resolution rate</w:t>
      </w:r>
    </w:p>
    <w:p>
      <w:pPr>
        <w:pStyle w:val="Heading2"/>
      </w:pPr>
      <w:r>
        <w:t>Success Indicators</w:t>
      </w:r>
    </w:p>
    <w:p>
      <w:pPr>
        <w:pStyle w:val="ListBullet"/>
      </w:pPr>
      <w:r>
        <w:t>✅ Negative sentiment decreasing</w:t>
      </w:r>
    </w:p>
    <w:p>
      <w:pPr>
        <w:pStyle w:val="ListBullet"/>
      </w:pPr>
      <w:r>
        <w:t>✅ Positive engagement increasing</w:t>
      </w:r>
    </w:p>
    <w:p>
      <w:pPr>
        <w:pStyle w:val="ListBullet"/>
      </w:pPr>
      <w:r>
        <w:t>✅ Issue mentions declining</w:t>
      </w:r>
    </w:p>
    <w:p>
      <w:pPr>
        <w:pStyle w:val="ListBullet"/>
      </w:pPr>
      <w:r>
        <w:t>✅ Brand trust scores improving</w:t>
      </w:r>
    </w:p>
    <w:p>
      <w:pPr>
        <w:pStyle w:val="Heading1"/>
      </w:pPr>
      <w:r>
        <w:t>🚨 ESCALATION PROTOCOL</w:t>
      </w:r>
    </w:p>
    <w:p>
      <w:pPr>
        <w:pStyle w:val="Heading2"/>
      </w:pPr>
      <w:r>
        <w:t>Level 1: Standard Response</w:t>
      </w:r>
    </w:p>
    <w:p>
      <w:pPr>
        <w:pStyle w:val="ListBullet"/>
      </w:pPr>
      <w:r>
        <w:t>Individual team member responds</w:t>
      </w:r>
    </w:p>
    <w:p>
      <w:pPr>
        <w:pStyle w:val="ListBullet"/>
      </w:pPr>
      <w:r>
        <w:t>Use approved templates</w:t>
      </w:r>
    </w:p>
    <w:p>
      <w:pPr>
        <w:pStyle w:val="ListBullet"/>
      </w:pPr>
      <w:r>
        <w:t>Log in tracking system</w:t>
      </w:r>
    </w:p>
    <w:p>
      <w:pPr>
        <w:pStyle w:val="Heading2"/>
      </w:pPr>
      <w:r>
        <w:t>Level 2: Manager Review</w:t>
      </w:r>
    </w:p>
    <w:p>
      <w:pPr>
        <w:pStyle w:val="ListBullet"/>
      </w:pPr>
      <w:r>
        <w:t>Sensitive or complex issues</w:t>
      </w:r>
    </w:p>
    <w:p>
      <w:pPr>
        <w:pStyle w:val="ListBullet"/>
      </w:pPr>
      <w:r>
        <w:t>Manager approval required</w:t>
      </w:r>
    </w:p>
    <w:p>
      <w:pPr>
        <w:pStyle w:val="ListBullet"/>
      </w:pPr>
      <w:r>
        <w:t>Coordinated response</w:t>
      </w:r>
    </w:p>
    <w:p>
      <w:pPr>
        <w:pStyle w:val="Heading2"/>
      </w:pPr>
      <w:r>
        <w:t>Level 3: Executive Involvement</w:t>
      </w:r>
    </w:p>
    <w:p>
      <w:pPr>
        <w:pStyle w:val="ListBullet"/>
      </w:pPr>
      <w:r>
        <w:t>Crisis situation</w:t>
      </w:r>
    </w:p>
    <w:p>
      <w:pPr>
        <w:pStyle w:val="ListBullet"/>
      </w:pPr>
      <w:r>
        <w:t>Legal/regulatory concerns</w:t>
      </w:r>
    </w:p>
    <w:p>
      <w:pPr>
        <w:pStyle w:val="ListBullet"/>
      </w:pPr>
      <w:r>
        <w:t>CEO/spokesperson statement</w:t>
      </w:r>
    </w:p>
    <w:p/>
    <w:p>
      <w:pPr>
        <w:jc w:val="center"/>
      </w:pPr>
      <w:r>
        <w:rPr>
          <w:i/>
        </w:rPr>
        <w:t>Plan Prepared: 2026-06-08 22:52:27</w:t>
        <w:br/>
      </w:r>
      <w:r>
        <w:rPr>
          <w:i/>
        </w:rPr>
        <w:t>System: InsightPulse Professional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