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kedai saya dah tutup OR perniagaan kami ditutup OR closing down sale terakhir OR last day berniaga OR sedih terpaksa tutup kedai OR goodbye kedai kami OR akhir operasi kedai OR restoran kami kena tutup</w:t>
      </w:r>
    </w:p>
    <w:p>
      <w:pPr>
        <w:jc w:val="center"/>
      </w:pPr>
      <w:r>
        <w:rPr>
          <w:b/>
        </w:rPr>
        <w:t xml:space="preserve">Date: </w:t>
      </w:r>
      <w:r>
        <w:t>June 09, 2026</w:t>
        <w:br/>
      </w:r>
      <w:r>
        <w:rPr>
          <w:b/>
        </w:rPr>
        <w:t xml:space="preserve">Crisis Level: </w:t>
      </w:r>
      <w:r>
        <w:t>🟡 MEDIUM - Proactive response needed</w:t>
        <w:br/>
      </w:r>
      <w:r>
        <w:rPr>
          <w:b/>
        </w:rPr>
        <w:t xml:space="preserve">Recommended Tone: </w:t>
      </w:r>
      <w:r>
        <w:t>Professional, Reassuring, Solution-Focused</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2026-06-09 09:55:53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