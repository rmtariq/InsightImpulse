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kedai tutup Malaysia OR rugi bisnes OR AKPK hutang OR pinjaman perniagaan masalah</w:t>
      </w:r>
    </w:p>
    <w:p>
      <w:pPr>
        <w:jc w:val="center"/>
      </w:pP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2026-06-09 00:50:03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