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PAS Bersatu OR PAS putus Bersatu OR Perikatan Nasional retak OR penyatuan ummah OR PAS solo OR bertindih kerusi OR Abdul Hadi Awang OR Muhyiddin Yassin OR PRN Johor OR PRN Melaka OR PAS Negeri Sembilan OR Muafakat Nasional Negeri Sembilan</w:t>
      </w:r>
    </w:p>
    <w:p>
      <w:pPr>
        <w:jc w:val="center"/>
      </w:pPr>
      <w:r>
        <w:rPr>
          <w:b/>
        </w:rPr>
        <w:t xml:space="preserve">Date: </w:t>
      </w:r>
      <w:r>
        <w:t>June 10, 2026</w:t>
        <w:br/>
      </w:r>
      <w:r>
        <w:rPr>
          <w:b/>
        </w:rPr>
        <w:t xml:space="preserve">Crisis Level: </w:t>
      </w:r>
      <w:r>
        <w:t>🟡 MEDIUM - Proactive response needed</w:t>
        <w:br/>
      </w:r>
      <w:r>
        <w:rPr>
          <w:b/>
        </w:rPr>
        <w:t xml:space="preserve">Recommended Tone: </w:t>
      </w:r>
      <w:r>
        <w:t>Professional, Reassuring, Solution-Focused</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2026-06-10 21:39:13</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