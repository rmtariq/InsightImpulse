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("Normala Sudirman" OR Tenang OR N05) (PRN Johor OR PAS OR PN)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19:10:11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