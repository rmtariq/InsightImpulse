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https://www.tiktok.com/tag/prn16</w:t>
      </w:r>
    </w:p>
    <w:p>
      <w:pPr>
        <w:jc w:val="center"/>
      </w:pPr>
      <w:r>
        <w:rPr>
          <w:b/>
        </w:rPr>
        <w:t xml:space="preserve">Date: </w:t>
      </w:r>
      <w:r>
        <w:t>June 21, 2026</w:t>
        <w:br/>
      </w:r>
      <w:r>
        <w:rPr>
          <w:b/>
        </w:rPr>
        <w:t xml:space="preserve">Crisis Level: </w:t>
      </w:r>
      <w:r>
        <w:t>🟡 MEDIUM - Proactive response needed</w:t>
        <w:br/>
      </w:r>
      <w:r>
        <w:rPr>
          <w:b/>
        </w:rPr>
        <w:t xml:space="preserve">Recommended Tone: </w:t>
      </w:r>
      <w:r>
        <w:t>Professional, Reassuring, Solution-Focused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2026-06-21 11:13:31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