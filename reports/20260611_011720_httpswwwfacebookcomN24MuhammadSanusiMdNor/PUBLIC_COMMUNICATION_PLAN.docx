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https://www.facebook.com/N24MuhammadSanusiMdNor</w:t>
      </w:r>
    </w:p>
    <w:p>
      <w:pPr>
        <w:jc w:val="center"/>
      </w:pP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2026-06-11 01:17:20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