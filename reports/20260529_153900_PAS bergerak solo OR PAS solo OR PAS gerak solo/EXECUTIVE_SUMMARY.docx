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"PAS bergerak solo" OR "PAS solo" OR "PAS gerak solo"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1,607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22.8%</w:t>
        <w:br/>
      </w:r>
      <w:r>
        <w:rPr>
          <w:b/>
        </w:rPr>
        <w:t xml:space="preserve">• Neutral: </w:t>
      </w:r>
      <w:r>
        <w:t>61.2%</w:t>
        <w:br/>
      </w:r>
      <w:r>
        <w:rPr>
          <w:b/>
        </w:rPr>
        <w:t xml:space="preserve">• Negative: </w:t>
      </w:r>
      <w:r>
        <w:t>16.0%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458 posts (Avg Sentiment: 0.54)</w:t>
      </w:r>
    </w:p>
    <w:p>
      <w:pPr>
        <w:pStyle w:val="ListBullet"/>
      </w:pPr>
      <w:r>
        <w:rPr>
          <w:b/>
        </w:rPr>
        <w:t xml:space="preserve">Instagram: </w:t>
      </w:r>
      <w:r>
        <w:t>376 posts (Avg Sentiment: 0.64)</w:t>
      </w:r>
    </w:p>
    <w:p>
      <w:pPr>
        <w:pStyle w:val="ListBullet"/>
      </w:pPr>
      <w:r>
        <w:rPr>
          <w:b/>
        </w:rPr>
        <w:t xml:space="preserve">Tiktok: </w:t>
      </w:r>
      <w:r>
        <w:t>271 posts (Avg Sentiment: 0.51)</w:t>
      </w:r>
    </w:p>
    <w:p>
      <w:pPr>
        <w:pStyle w:val="ListBullet"/>
      </w:pPr>
      <w:r>
        <w:rPr>
          <w:b/>
        </w:rPr>
        <w:t xml:space="preserve">X: </w:t>
      </w:r>
      <w:r>
        <w:t>237 posts (Avg Sentiment: 0.44)</w:t>
      </w:r>
    </w:p>
    <w:p>
      <w:pPr>
        <w:pStyle w:val="ListBullet"/>
      </w:pPr>
      <w:r>
        <w:rPr>
          <w:b/>
        </w:rPr>
        <w:t xml:space="preserve">Facebook: </w:t>
      </w:r>
      <w:r>
        <w:t>152 posts (Avg Sentiment: 0.52)</w:t>
      </w:r>
    </w:p>
    <w:p>
      <w:pPr>
        <w:pStyle w:val="ListBullet"/>
      </w:pPr>
      <w:r>
        <w:rPr>
          <w:b/>
        </w:rPr>
        <w:t xml:space="preserve">Threads: </w:t>
      </w:r>
      <w:r>
        <w:t>113 posts (Avg Sentiment: 0.45)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1,607 data points across 6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12,357,487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15:39:00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