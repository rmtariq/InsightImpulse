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"adat perpatih" OR undang OR "tuanku muhriz" "negeri sembilan" dap OR aminuddin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Total Data Points: </w:t>
      </w:r>
      <w:r>
        <w:t>4,562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11.7%</w:t>
        <w:br/>
      </w:r>
      <w:r>
        <w:rPr>
          <w:b/>
        </w:rPr>
        <w:t xml:space="preserve">• Neutral: </w:t>
      </w:r>
      <w:r>
        <w:t>46.4%</w:t>
        <w:br/>
      </w:r>
      <w:r>
        <w:rPr>
          <w:b/>
        </w:rPr>
        <w:t xml:space="preserve">• Negative: </w:t>
      </w:r>
      <w:r>
        <w:t>41.9%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4,350 posts (Avg Sentiment: 0.35)</w:t>
      </w:r>
    </w:p>
    <w:p>
      <w:pPr>
        <w:pStyle w:val="ListBullet"/>
      </w:pPr>
      <w:r>
        <w:rPr>
          <w:b/>
        </w:rPr>
        <w:t xml:space="preserve">X: </w:t>
      </w:r>
      <w:r>
        <w:t>112 posts (Avg Sentiment: 0.37)</w:t>
      </w:r>
    </w:p>
    <w:p>
      <w:pPr>
        <w:pStyle w:val="ListBullet"/>
      </w:pPr>
      <w:r>
        <w:rPr>
          <w:b/>
        </w:rPr>
        <w:t xml:space="preserve">News: </w:t>
      </w:r>
      <w:r>
        <w:t>100 posts (Avg Sentiment: 0.48)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4,562 data points across 3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Negative (±±8-12%)</w:t>
      </w:r>
    </w:p>
    <w:p>
      <w:pPr>
        <w:pStyle w:val="ListNumber"/>
      </w:pPr>
      <w:r>
        <w:t>4. Total engagement: 421,763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2026-07-05 01:50:17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