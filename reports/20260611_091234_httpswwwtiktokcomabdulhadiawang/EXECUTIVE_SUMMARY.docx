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https://www.tiktok.com/@abdulhadiawang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09:12:34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