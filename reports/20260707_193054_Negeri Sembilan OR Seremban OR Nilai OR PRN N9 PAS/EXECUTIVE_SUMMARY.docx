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(Negeri Sembilan OR Seremban OR Nilai OR PRN N9) (PAS OR UMNO OR MN OR Muafakat)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07, 2026</w:t>
        <w:br/>
      </w:r>
      <w:r>
        <w:rPr>
          <w:b/>
        </w:rPr>
        <w:t xml:space="preserve">Total Data Points: </w:t>
      </w:r>
      <w:r>
        <w:t>401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11.7%</w:t>
        <w:br/>
      </w:r>
      <w:r>
        <w:rPr>
          <w:b/>
        </w:rPr>
        <w:t xml:space="preserve">• Neutral: </w:t>
      </w:r>
      <w:r>
        <w:t>36.4%</w:t>
        <w:br/>
      </w:r>
      <w:r>
        <w:rPr>
          <w:b/>
        </w:rPr>
        <w:t xml:space="preserve">• Negative: </w:t>
      </w:r>
      <w:r>
        <w:t>51.9%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366 posts (Avg Sentiment: 0.30)</w:t>
      </w:r>
    </w:p>
    <w:p>
      <w:pPr>
        <w:pStyle w:val="ListBullet"/>
      </w:pPr>
      <w:r>
        <w:rPr>
          <w:b/>
        </w:rPr>
        <w:t xml:space="preserve">News: </w:t>
      </w:r>
      <w:r>
        <w:t>31 posts (Avg Sentiment: 0.37)</w:t>
      </w:r>
    </w:p>
    <w:p>
      <w:pPr>
        <w:pStyle w:val="ListBullet"/>
      </w:pPr>
      <w:r>
        <w:rPr>
          <w:b/>
        </w:rPr>
        <w:t xml:space="preserve">Instagram: </w:t>
      </w:r>
      <w:r>
        <w:t>4 posts (Avg Sentiment: 0.73)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677 data points across 5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3,842,285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2026-07-07 19:30:54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