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paspusat</w:t>
        <w:br/>
        <w:t>https://www.facebook.com/abdulhadiawang</w:t>
        <w:br/>
        <w:t>https://www.facebook.com/ts.muhyiddin</w:t>
        <w:br/>
        <w:t>https://www.facebook.com/pribumibersatuofficia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7:51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