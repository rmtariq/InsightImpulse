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Johor</w:t>
      </w:r>
    </w:p>
    <w:p>
      <w:r>
        <w:t>151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[X] Perkhidmatan Kerajaan Tempatan — Chinese community in Johor discusses local council performance. — Batu Pahat</w:t>
      </w:r>
    </w:p>
    <w:p>
      <w:r>
        <w:t>BM: Chinese community in Johor discusses local council performance. — Batu Pahat | URL: https://example.com/jhr/post/27</w:t>
      </w:r>
    </w:p>
    <w:p>
      <w:r>
        <w:t>[TikTok] Belum Diklasifikasikan — Kerajaan Johor perlu tangani isu trafik Skudai. (Muar)</w:t>
      </w:r>
    </w:p>
    <w:p>
      <w:r>
        <w:t>BM: Kerajaan Johor perlu tangani isu trafik Skudai. (Muar) | URL: https://example.com/jhr/post/76</w:t>
      </w:r>
    </w:p>
    <w:p>
      <w:r>
        <w:t>[TikTok] Belum Diklasifikasikan — Kerajaan Johor perlu tangani isu trafik Skudai. (Johor Bahru)</w:t>
      </w:r>
    </w:p>
    <w:p>
      <w:r>
        <w:t>BM: Kerajaan Johor perlu tangani isu trafik Skudai. (Johor Bahru) | URL: https://example.com/jhr/post/4</w:t>
      </w:r>
    </w:p>
    <w:p>
      <w:r>
        <w:t>[YouTube] SME dan Perniagaan — SME owners in Kulai worry about rising costs. — Kulai</w:t>
      </w:r>
    </w:p>
    <w:p>
      <w:r>
        <w:t>BM: SME owners in Kulai worry about rising costs. — Kulai | URL: https://example.com/jhr/post/41</w:t>
      </w:r>
    </w:p>
    <w:p>
      <w:r>
        <w:t>[X] Kos Sara Hidup — 柔佛州选临近，新山市区塞车严重。 PRN Johor: komuniti Cina bincang kos sara hidup di JB.</w:t>
      </w:r>
    </w:p>
    <w:p>
      <w:r>
        <w:t>BM: — | URL: https://example.com/jhr/post/72</w:t>
      </w:r>
    </w:p>
    <w:p>
      <w:r>
        <w:t>[YouTube] SME dan Perniagaan — SME owners in Kulai worry about rising costs. — Segamat</w:t>
      </w:r>
    </w:p>
    <w:p>
      <w:r>
        <w:t>BM: SME owners in Kulai worry about rising costs. — Segamat | URL: https://example.com/jhr/post/58</w:t>
      </w:r>
    </w:p>
    <w:p>
      <w:r>
        <w:t>[TikTok] Kos Sara Hidup — 士古来工厂区物价上涨，商家叫苦。 PRN Johor: komuniti Cina bincang kos sara hidup di JB.</w:t>
      </w:r>
    </w:p>
    <w:p>
      <w:r>
        <w:t>BM: — | URL: https://example.com/jhr/post/19</w:t>
      </w:r>
    </w:p>
    <w:p>
      <w:r>
        <w:t>[YouTube] SME dan Perniagaan — SME owners in Kulai worry about rising costs. — Skudai</w:t>
      </w:r>
    </w:p>
    <w:p>
      <w:r>
        <w:t>BM: SME owners in Kulai worry about rising costs. — Skudai | URL: https://example.com/jhr/post/68</w:t>
      </w:r>
    </w:p>
    <w:p>
      <w:r>
        <w:t>[YouTube] Belum Diklasifikasikan — Kerajaan Johor perlu tangani isu trafik Skudai. (Batu Pahat)</w:t>
      </w:r>
    </w:p>
    <w:p>
      <w:r>
        <w:t>BM: Kerajaan Johor perlu tangani isu trafik Skudai. (Batu Pahat) | URL: https://example.com/jhr/post/37</w:t>
      </w:r>
    </w:p>
    <w:p>
      <w:r>
        <w:t>[Facebook] Bekalan Air — Stulang 区水供不稳定，居民投诉。 #Kulai</w:t>
      </w:r>
    </w:p>
    <w:p>
      <w:r>
        <w:t>BM: — | URL: https://example.com/jhr/post/29</w:t>
      </w:r>
    </w:p>
    <w:p>
      <w:r>
        <w:t>[YouTube] Kos Sara Hidup — PRN Johor: komuniti Cina bincang kos sara hidup di JB. (Stulang)</w:t>
      </w:r>
    </w:p>
    <w:p>
      <w:r>
        <w:t>BM: PRN Johor: komuniti Cina bincang kos sara hidup di JB. (Stulang) | URL: https://example.com/jhr/post/8</w:t>
      </w:r>
    </w:p>
    <w:p>
      <w:r>
        <w:t>[Community pages] SME dan Perniagaan — SME owners in Kulai worry about rising costs. — Kluang</w:t>
      </w:r>
    </w:p>
    <w:p>
      <w:r>
        <w:t>BM: SME owners in Kulai worry about rising costs. — Kluang | URL: https://example.com/jhr/post/66</w:t>
      </w:r>
    </w:p>
    <w:p>
      <w:r>
        <w:t>[Community pages] Kos Sara Hidup — PRN Johor: komuniti Cina bincang kos sara hidup di JB. (Skudai)</w:t>
      </w:r>
    </w:p>
    <w:p>
      <w:r>
        <w:t>BM: PRN Johor: komuniti Cina bincang kos sara hidup di JB. (Skudai) | URL: https://example.com/jhr/post/61</w:t>
      </w:r>
    </w:p>
    <w:p>
      <w:r>
        <w:t>[Instagram] Kos Sara Hidup — 士古来工厂区物价上涨，商家叫苦。 PRN Johor: komuniti Cina bincang kos sara hidup di JB.</w:t>
      </w:r>
    </w:p>
    <w:p>
      <w:r>
        <w:t>BM: — | URL: https://example.com/jhr/post/79</w:t>
      </w:r>
    </w:p>
    <w:p>
      <w:r>
        <w:t>[Facebook] Kos Sara Hidup — 士古来工厂区物价上涨，商家叫苦。 #Kluang</w:t>
      </w:r>
    </w:p>
    <w:p>
      <w:r>
        <w:t>BM: — | URL: https://example.com/jhr/post/35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Prestasi DAP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Jalan dan Trafik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Bekalan Air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Relevansi MCA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Batu Pahat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(Muar)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(Johor Bahru)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(Batu Pahat)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(Stulang)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Kluang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(Skudai)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#Kluang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Johor Bahru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(Muar)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(Kluang)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Batu Pahat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(Kulai)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(Stulang)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#Batu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https://example.com/jhr/post/80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(Kulai)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#Johor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(Batu Pahat)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(Segamat)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https://example.com/jhr/post/18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Johor</w:t>
      </w:r>
    </w:p>
    <w:p>
      <w:r>
        <w:t>**Tarikh:** 14 June 2026</w:t>
      </w:r>
    </w:p>
    <w:p>
      <w:r>
        <w:t>---</w:t>
      </w:r>
    </w:p>
    <w:p>
      <w:r>
        <w:t>## 1. Ringkasan situasi</w:t>
      </w:r>
    </w:p>
    <w:p>
      <w:r>
        <w:t>**[Analitik]** 151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DAP Performance</w:t>
      </w:r>
    </w:p>
    <w:p>
      <w:r>
        <w:t>4. **[Persepsi awam / analitik]** SME and Business</w:t>
      </w:r>
    </w:p>
    <w:p>
      <w:r>
        <w:t>5. **[Persepsi awam / analitik]** Road and Traffic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Johor Bahru, Stulang, Kulai</w:t>
      </w:r>
    </w:p>
    <w:p>
      <w:r>
        <w:t>## 5. Sentimen keseluruhan</w:t>
      </w:r>
    </w:p>
    <w:p>
      <w:r>
        <w:t>**[Analitik]** Peratus negatif: 23.2%</w:t>
      </w:r>
    </w:p>
    <w:p>
      <w:r>
        <w:t>## 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r>
        <w:t>## 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