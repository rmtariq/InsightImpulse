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PAS Bersatu OR "PAS putus Bersatu" OR "Perikatan Nasional" OR Muhyiddin OR "Abdul Hadi Awang" OR "Negeri Sembilan" OR "PRN Johor" OR "PRN Melaka"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Total Data Points: </w:t>
      </w:r>
      <w:r>
        <w:t>391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3.8%</w:t>
        <w:br/>
      </w:r>
      <w:r>
        <w:rPr>
          <w:b/>
        </w:rPr>
        <w:t xml:space="preserve">• Neutral: </w:t>
      </w:r>
      <w:r>
        <w:t>76.0%</w:t>
        <w:br/>
      </w:r>
      <w:r>
        <w:rPr>
          <w:b/>
        </w:rPr>
        <w:t xml:space="preserve">• Negative: </w:t>
      </w:r>
      <w:r>
        <w:t>20.2%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News: </w:t>
      </w:r>
      <w:r>
        <w:t>391 posts (Avg Sentiment: 0.43)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391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2026-06-11 22:39:56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