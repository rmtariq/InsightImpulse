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46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46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46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406,176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18:06:37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