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pemandu mabuk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April 02, 2026</w:t>
        <w:br/>
      </w:r>
      <w:r>
        <w:rPr>
          <w:b/>
        </w:rPr>
        <w:t xml:space="preserve">Total Data Points: </w:t>
      </w:r>
      <w:r>
        <w:t>48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148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117,710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2026-04-02 01:13:35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