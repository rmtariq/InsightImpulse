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BB96" w14:textId="77777777" w:rsidR="005F7F4E" w:rsidRDefault="00000000">
      <w:pPr>
        <w:pStyle w:val="Heading1"/>
      </w:pPr>
      <w:r>
        <w:t>InsightPulse: AI-Powered Social Media Analytics Platform</w:t>
      </w:r>
    </w:p>
    <w:p w14:paraId="0BCF570A" w14:textId="77777777" w:rsidR="005F7F4E" w:rsidRDefault="00000000">
      <w:pPr>
        <w:pStyle w:val="Heading2"/>
      </w:pPr>
      <w:r>
        <w:t>White Paper - Complete Technical Documentation</w:t>
      </w:r>
    </w:p>
    <w:p w14:paraId="2C4AE38A" w14:textId="77777777" w:rsidR="005F7F4E" w:rsidRDefault="00000000">
      <w:r>
        <w:t>Version: 2.0</w:t>
      </w:r>
    </w:p>
    <w:p w14:paraId="5007F4DB" w14:textId="77777777" w:rsidR="005F7F4E" w:rsidRDefault="00000000">
      <w:r>
        <w:t>Date: June 5, 2026</w:t>
      </w:r>
    </w:p>
    <w:p w14:paraId="5C495996" w14:textId="54FD25E6" w:rsidR="005F7F4E" w:rsidRDefault="00000000">
      <w:r>
        <w:t xml:space="preserve">Author: </w:t>
      </w:r>
      <w:r w:rsidR="00C71136">
        <w:t>Ts. Dr. Raja Mohd Tariqi Bin Raja Lope Ahmad</w:t>
      </w:r>
    </w:p>
    <w:p w14:paraId="3B847317" w14:textId="0EA3DD4C" w:rsidR="005F7F4E" w:rsidRDefault="00000000">
      <w:r>
        <w:t>______________________________________________________________________________</w:t>
      </w:r>
    </w:p>
    <w:p w14:paraId="6340142B" w14:textId="77777777" w:rsidR="005F7F4E" w:rsidRDefault="00000000">
      <w:pPr>
        <w:pStyle w:val="Heading2"/>
      </w:pPr>
      <w:r>
        <w:t>Executive Summary</w:t>
      </w:r>
    </w:p>
    <w:p w14:paraId="2C529528" w14:textId="77777777" w:rsidR="005F7F4E" w:rsidRDefault="00000000">
      <w:r>
        <w:t>InsightPulse is a comprehensive, enterprise-grade social media analytics platform that leverages artificial intelligence and machine learning to provide real-time sentiment analysis, emotion detection, and engagement metrics across 10+ social media platforms. The platform processes data in multiple languages (Malay, English, Chinese) and delivers actionable insights for brand monitoring, crisis detection, political analysis, and market research.</w:t>
      </w:r>
    </w:p>
    <w:p w14:paraId="7730E9B5" w14:textId="77777777" w:rsidR="005F7F4E" w:rsidRDefault="00000000">
      <w:pPr>
        <w:pStyle w:val="Heading3"/>
      </w:pPr>
      <w:r>
        <w:t>Key Metrics</w:t>
      </w:r>
    </w:p>
    <w:p w14:paraId="2A82BE37" w14:textId="77777777" w:rsidR="005F7F4E" w:rsidRDefault="00000000">
      <w:pPr>
        <w:pStyle w:val="ListBullet"/>
      </w:pPr>
      <w:r>
        <w:t>10 Platforms supported (Facebook, Instagram, X/Twitter, TikTok, YouTube, LinkedIn, Google News, Lowyat Forum, Shopee, Lazada)</w:t>
      </w:r>
    </w:p>
    <w:p w14:paraId="74C80863" w14:textId="77777777" w:rsidR="005F7F4E" w:rsidRDefault="00000000">
      <w:pPr>
        <w:pStyle w:val="ListBullet"/>
      </w:pPr>
      <w:r>
        <w:t>4 AI Sentiment Models (85%+ accuracy for Malay, 92% for English, 88% for Chinese)</w:t>
      </w:r>
    </w:p>
    <w:p w14:paraId="38F6B7F3" w14:textId="77777777" w:rsidR="005F7F4E" w:rsidRDefault="00000000">
      <w:pPr>
        <w:pStyle w:val="ListBullet"/>
      </w:pPr>
      <w:r>
        <w:t>8 Emotion Categories detected with 83% accuracy</w:t>
      </w:r>
    </w:p>
    <w:p w14:paraId="6BFBB406" w14:textId="77777777" w:rsidR="005F7F4E" w:rsidRDefault="00000000">
      <w:pPr>
        <w:pStyle w:val="ListBullet"/>
      </w:pPr>
      <w:r>
        <w:t>6,914 lines of production code</w:t>
      </w:r>
    </w:p>
    <w:p w14:paraId="323646B6" w14:textId="77777777" w:rsidR="005F7F4E" w:rsidRDefault="00000000">
      <w:pPr>
        <w:pStyle w:val="ListBullet"/>
      </w:pPr>
      <w:r>
        <w:t>3 Storage Tiers (Raw, Analyzed, Combined)</w:t>
      </w:r>
    </w:p>
    <w:p w14:paraId="6743899C" w14:textId="77777777" w:rsidR="005F7F4E" w:rsidRDefault="00000000">
      <w:pPr>
        <w:pStyle w:val="ListBullet"/>
      </w:pPr>
      <w:r>
        <w:t>Real-time processing with sub-second response times</w:t>
      </w:r>
    </w:p>
    <w:p w14:paraId="2503092E" w14:textId="77777777" w:rsidR="005F7F4E" w:rsidRDefault="00000000">
      <w:pPr>
        <w:pStyle w:val="ListBullet"/>
        <w:pBdr>
          <w:bottom w:val="single" w:sz="12" w:space="1" w:color="auto"/>
        </w:pBdr>
      </w:pPr>
      <w:r>
        <w:t>Multilingual support for 3 major languages in Southeast Asia</w:t>
      </w:r>
    </w:p>
    <w:p w14:paraId="3FAD8A98" w14:textId="77777777" w:rsidR="00C71136" w:rsidRDefault="00C71136" w:rsidP="00C71136"/>
    <w:p w14:paraId="53777A3A" w14:textId="77777777" w:rsidR="00C71136" w:rsidRDefault="00C71136" w:rsidP="00C71136"/>
    <w:p w14:paraId="6887E681" w14:textId="77777777" w:rsidR="00C71136" w:rsidRDefault="00C71136" w:rsidP="00C71136"/>
    <w:p w14:paraId="40F6F6FD" w14:textId="77777777" w:rsidR="00C71136" w:rsidRDefault="00C71136" w:rsidP="00C71136"/>
    <w:p w14:paraId="67113D66" w14:textId="77777777" w:rsidR="00C71136" w:rsidRDefault="00C71136" w:rsidP="00C71136"/>
    <w:p w14:paraId="5001A871" w14:textId="77777777" w:rsidR="00C71136" w:rsidRDefault="00C71136" w:rsidP="00C71136"/>
    <w:p w14:paraId="5F0B3DA0" w14:textId="1B6D6D2A" w:rsidR="005F7F4E" w:rsidRDefault="00000000" w:rsidP="00C71136">
      <w:pPr>
        <w:pStyle w:val="Heading2"/>
      </w:pPr>
      <w:r>
        <w:lastRenderedPageBreak/>
        <w:t>Table of Contents</w:t>
      </w:r>
    </w:p>
    <w:p w14:paraId="4D47FB51" w14:textId="4369E4B9" w:rsidR="005F7F4E" w:rsidRDefault="00000000">
      <w:pPr>
        <w:pStyle w:val="ListNumber"/>
      </w:pPr>
      <w:r>
        <w:t xml:space="preserve">[Problem </w:t>
      </w:r>
      <w:r w:rsidR="00C71136">
        <w:t>Statement] (</w:t>
      </w:r>
      <w:r>
        <w:t>#problem-statement)</w:t>
      </w:r>
    </w:p>
    <w:p w14:paraId="5D812FB6" w14:textId="77777777" w:rsidR="005F7F4E" w:rsidRDefault="00000000">
      <w:pPr>
        <w:pStyle w:val="ListNumber"/>
      </w:pPr>
      <w:r>
        <w:t>[Solution Architecture](#solution-architecture)</w:t>
      </w:r>
    </w:p>
    <w:p w14:paraId="4010386D" w14:textId="77777777" w:rsidR="005F7F4E" w:rsidRDefault="00000000">
      <w:pPr>
        <w:pStyle w:val="ListNumber"/>
      </w:pPr>
      <w:r>
        <w:t>[Technology Stack](#technology-stack)</w:t>
      </w:r>
    </w:p>
    <w:p w14:paraId="4951893C" w14:textId="77777777" w:rsidR="005F7F4E" w:rsidRDefault="00000000">
      <w:pPr>
        <w:pStyle w:val="ListNumber"/>
      </w:pPr>
      <w:r>
        <w:t>[AI/ML Models](#aiml-models)</w:t>
      </w:r>
    </w:p>
    <w:p w14:paraId="580AA241" w14:textId="77777777" w:rsidR="005F7F4E" w:rsidRDefault="00000000">
      <w:pPr>
        <w:pStyle w:val="ListNumber"/>
      </w:pPr>
      <w:r>
        <w:t>[Platform Capabilities](#platform-capabilities)</w:t>
      </w:r>
    </w:p>
    <w:p w14:paraId="2AFF8130" w14:textId="77777777" w:rsidR="005F7F4E" w:rsidRDefault="00000000">
      <w:pPr>
        <w:pStyle w:val="ListNumber"/>
      </w:pPr>
      <w:r>
        <w:t>[Data Pipeline](#data-pipeline)</w:t>
      </w:r>
    </w:p>
    <w:p w14:paraId="270BE5A8" w14:textId="77777777" w:rsidR="005F7F4E" w:rsidRDefault="00000000">
      <w:pPr>
        <w:pStyle w:val="ListNumber"/>
      </w:pPr>
      <w:r>
        <w:t>[Security &amp; Privacy](#security--privacy)</w:t>
      </w:r>
    </w:p>
    <w:p w14:paraId="0E7621FF" w14:textId="77777777" w:rsidR="005F7F4E" w:rsidRDefault="00000000">
      <w:pPr>
        <w:pStyle w:val="ListNumber"/>
      </w:pPr>
      <w:r>
        <w:t>[Performance Metrics](#performance-metrics)</w:t>
      </w:r>
    </w:p>
    <w:p w14:paraId="6502DD72" w14:textId="77777777" w:rsidR="005F7F4E" w:rsidRDefault="00000000">
      <w:pPr>
        <w:pStyle w:val="ListNumber"/>
      </w:pPr>
      <w:r>
        <w:t>[Use Cases &amp; Results](#use-cases--results)</w:t>
      </w:r>
    </w:p>
    <w:p w14:paraId="39F645E4" w14:textId="77777777" w:rsidR="005F7F4E" w:rsidRDefault="00000000">
      <w:pPr>
        <w:pStyle w:val="ListNumber"/>
      </w:pPr>
      <w:r>
        <w:t>[Future Roadmap](#future-roadmap)</w:t>
      </w:r>
    </w:p>
    <w:p w14:paraId="37E40FC0" w14:textId="77777777" w:rsidR="005F7F4E" w:rsidRDefault="00000000">
      <w:r>
        <w:t>________________________________________________________________________________</w:t>
      </w:r>
    </w:p>
    <w:p w14:paraId="433CFD03" w14:textId="77777777" w:rsidR="005F7F4E" w:rsidRDefault="00000000">
      <w:pPr>
        <w:pStyle w:val="Heading2"/>
      </w:pPr>
      <w:r>
        <w:t>1. Problem Statement</w:t>
      </w:r>
    </w:p>
    <w:p w14:paraId="15C321C7" w14:textId="77777777" w:rsidR="005F7F4E" w:rsidRDefault="00000000">
      <w:pPr>
        <w:pStyle w:val="Heading3"/>
      </w:pPr>
      <w:r>
        <w:t>1.1 Market Challenges</w:t>
      </w:r>
    </w:p>
    <w:p w14:paraId="79F37FEB" w14:textId="77777777" w:rsidR="005F7F4E" w:rsidRDefault="00000000">
      <w:r>
        <w:t>Organizations face critical challenges in understanding public sentiment across fragmented social media ecosystems:</w:t>
      </w:r>
    </w:p>
    <w:p w14:paraId="0D7F5628" w14:textId="77777777" w:rsidR="005F7F4E" w:rsidRDefault="00000000">
      <w:r>
        <w:t>Challenge 1: Multi-Platform Fragmentation</w:t>
      </w:r>
    </w:p>
    <w:p w14:paraId="6918F2B4" w14:textId="77777777" w:rsidR="005F7F4E" w:rsidRDefault="00000000">
      <w:pPr>
        <w:pStyle w:val="ListBullet"/>
      </w:pPr>
      <w:r>
        <w:t>Social discourse spans 10+ platforms with different APIs, data formats, and access methods</w:t>
      </w:r>
    </w:p>
    <w:p w14:paraId="7D23C9BD" w14:textId="77777777" w:rsidR="005F7F4E" w:rsidRDefault="00000000">
      <w:pPr>
        <w:pStyle w:val="ListBullet"/>
      </w:pPr>
      <w:r>
        <w:t>Manual monitoring is time-consuming and incomplete</w:t>
      </w:r>
    </w:p>
    <w:p w14:paraId="60FF5C82" w14:textId="77777777" w:rsidR="005F7F4E" w:rsidRDefault="00000000">
      <w:pPr>
        <w:pStyle w:val="ListBullet"/>
      </w:pPr>
      <w:r>
        <w:t>Traditional tools support only 2-3 platforms</w:t>
      </w:r>
    </w:p>
    <w:p w14:paraId="3F8CC304" w14:textId="77777777" w:rsidR="005F7F4E" w:rsidRDefault="00000000">
      <w:r>
        <w:t>Challenge 2: Language Barriers</w:t>
      </w:r>
    </w:p>
    <w:p w14:paraId="1622377D" w14:textId="77777777" w:rsidR="005F7F4E" w:rsidRDefault="00000000">
      <w:pPr>
        <w:pStyle w:val="ListBullet"/>
      </w:pPr>
      <w:r>
        <w:t>Southeast Asian markets use Malay, English, Chinese, and hybrid languages</w:t>
      </w:r>
    </w:p>
    <w:p w14:paraId="39B77161" w14:textId="77777777" w:rsidR="005F7F4E" w:rsidRDefault="00000000">
      <w:pPr>
        <w:pStyle w:val="ListBullet"/>
      </w:pPr>
      <w:r>
        <w:t>Existing sentiment analysis tools are English-centric</w:t>
      </w:r>
    </w:p>
    <w:p w14:paraId="4D856E34" w14:textId="77777777" w:rsidR="005F7F4E" w:rsidRDefault="00000000">
      <w:pPr>
        <w:pStyle w:val="ListBullet"/>
      </w:pPr>
      <w:r>
        <w:t>Localized AI models are expensive and rare</w:t>
      </w:r>
    </w:p>
    <w:p w14:paraId="12E1A42C" w14:textId="77777777" w:rsidR="005F7F4E" w:rsidRDefault="00000000">
      <w:r>
        <w:t>Challenge 3: Real-Time Crisis Detection</w:t>
      </w:r>
    </w:p>
    <w:p w14:paraId="7563F94F" w14:textId="77777777" w:rsidR="005F7F4E" w:rsidRDefault="00000000">
      <w:pPr>
        <w:pStyle w:val="ListBullet"/>
      </w:pPr>
      <w:r>
        <w:t>Negative sentiment can escalate rapidly (viral crisis within 2-6 hours)</w:t>
      </w:r>
    </w:p>
    <w:p w14:paraId="176036ED" w14:textId="77777777" w:rsidR="005F7F4E" w:rsidRDefault="00000000">
      <w:pPr>
        <w:pStyle w:val="ListBullet"/>
      </w:pPr>
      <w:r>
        <w:t>Manual monitoring cannot detect emerging issues fast enough</w:t>
      </w:r>
    </w:p>
    <w:p w14:paraId="6127D2E0" w14:textId="77777777" w:rsidR="005F7F4E" w:rsidRDefault="00000000">
      <w:pPr>
        <w:pStyle w:val="ListBullet"/>
      </w:pPr>
      <w:r>
        <w:t>False positives waste resources</w:t>
      </w:r>
    </w:p>
    <w:p w14:paraId="4FD1BEBB" w14:textId="77777777" w:rsidR="005F7F4E" w:rsidRDefault="00000000">
      <w:r>
        <w:t>Challenge 4: Emotion Context</w:t>
      </w:r>
    </w:p>
    <w:p w14:paraId="3C8EE03A" w14:textId="77777777" w:rsidR="005F7F4E" w:rsidRDefault="00000000">
      <w:pPr>
        <w:pStyle w:val="ListBullet"/>
      </w:pPr>
      <w:r>
        <w:t>Sentiment alone (positive/negative) is insufficient</w:t>
      </w:r>
    </w:p>
    <w:p w14:paraId="503CF82C" w14:textId="77777777" w:rsidR="005F7F4E" w:rsidRDefault="00000000">
      <w:pPr>
        <w:pStyle w:val="ListBullet"/>
      </w:pPr>
      <w:r>
        <w:t>Understanding emotions (anger, joy, fear) provides deeper insights</w:t>
      </w:r>
    </w:p>
    <w:p w14:paraId="4E09876D" w14:textId="77777777" w:rsidR="005F7F4E" w:rsidRDefault="00000000">
      <w:pPr>
        <w:pStyle w:val="ListBullet"/>
      </w:pPr>
      <w:r>
        <w:lastRenderedPageBreak/>
        <w:t>Existing tools lack multilingual emotion detection</w:t>
      </w:r>
    </w:p>
    <w:p w14:paraId="5E9D3976" w14:textId="77777777" w:rsidR="005F7F4E" w:rsidRDefault="00000000">
      <w:r>
        <w:t>Challenge 5: Cross-Platform Analysis</w:t>
      </w:r>
    </w:p>
    <w:p w14:paraId="50B24E0A" w14:textId="77777777" w:rsidR="005F7F4E" w:rsidRDefault="00000000">
      <w:pPr>
        <w:pStyle w:val="ListBullet"/>
      </w:pPr>
      <w:r>
        <w:t>Each platform provides isolated data</w:t>
      </w:r>
    </w:p>
    <w:p w14:paraId="6368BE3B" w14:textId="77777777" w:rsidR="005F7F4E" w:rsidRDefault="00000000">
      <w:pPr>
        <w:pStyle w:val="ListBullet"/>
      </w:pPr>
      <w:r>
        <w:t>Comparing sentiment across platforms is manual and error-prone</w:t>
      </w:r>
    </w:p>
    <w:p w14:paraId="4456CD27" w14:textId="77777777" w:rsidR="005F7F4E" w:rsidRDefault="00000000">
      <w:pPr>
        <w:pStyle w:val="ListBullet"/>
      </w:pPr>
      <w:r>
        <w:t>Trend analysis requires data consolidation</w:t>
      </w:r>
    </w:p>
    <w:p w14:paraId="51092456" w14:textId="77777777" w:rsidR="005F7F4E" w:rsidRDefault="00000000">
      <w:pPr>
        <w:pStyle w:val="Heading3"/>
      </w:pPr>
      <w:r>
        <w:t>1.2 Target Users</w:t>
      </w:r>
    </w:p>
    <w:p w14:paraId="66C3E8E8" w14:textId="77777777" w:rsidR="005F7F4E" w:rsidRDefault="00000000">
      <w:pPr>
        <w:pStyle w:val="ListBullet"/>
      </w:pPr>
      <w:r>
        <w:t>Political Campaigns: Monitor public opinion, detect misinformation</w:t>
      </w:r>
    </w:p>
    <w:p w14:paraId="04CAFB2E" w14:textId="77777777" w:rsidR="005F7F4E" w:rsidRDefault="00000000">
      <w:pPr>
        <w:pStyle w:val="ListBullet"/>
      </w:pPr>
      <w:r>
        <w:t>Brands: Track brand health, customer sentiment, crisis management</w:t>
      </w:r>
    </w:p>
    <w:p w14:paraId="7A12C097" w14:textId="77777777" w:rsidR="005F7F4E" w:rsidRDefault="00000000">
      <w:pPr>
        <w:pStyle w:val="ListBullet"/>
      </w:pPr>
      <w:r>
        <w:t>Government Agencies: Public service feedback, complaint monitoring</w:t>
      </w:r>
    </w:p>
    <w:p w14:paraId="3C73597E" w14:textId="77777777" w:rsidR="005F7F4E" w:rsidRDefault="00000000">
      <w:pPr>
        <w:pStyle w:val="ListBullet"/>
      </w:pPr>
      <w:r>
        <w:t>Researchers: Social science, political science, communication studies</w:t>
      </w:r>
    </w:p>
    <w:p w14:paraId="303CFB2F" w14:textId="77777777" w:rsidR="005F7F4E" w:rsidRDefault="00000000">
      <w:pPr>
        <w:pStyle w:val="ListBullet"/>
      </w:pPr>
      <w:r>
        <w:t>E-commerce: Product review analysis, competitor monitoring</w:t>
      </w:r>
    </w:p>
    <w:p w14:paraId="2E7D0DB2" w14:textId="77777777" w:rsidR="005F7F4E" w:rsidRDefault="00000000">
      <w:r>
        <w:t>________________________________________________________________________________</w:t>
      </w:r>
    </w:p>
    <w:p w14:paraId="0E83346B" w14:textId="77777777" w:rsidR="005F7F4E" w:rsidRDefault="00000000">
      <w:pPr>
        <w:pStyle w:val="Heading2"/>
      </w:pPr>
      <w:r>
        <w:t>2. Solution Architecture</w:t>
      </w:r>
    </w:p>
    <w:p w14:paraId="5A7E9CAD" w14:textId="77777777" w:rsidR="005F7F4E" w:rsidRDefault="00000000">
      <w:pPr>
        <w:pStyle w:val="Heading3"/>
      </w:pPr>
      <w:r>
        <w:t>2.1 System Overview</w:t>
      </w:r>
    </w:p>
    <w:p w14:paraId="464D6E57" w14:textId="77777777" w:rsidR="005F7F4E" w:rsidRDefault="00000000">
      <w:r>
        <w:t>InsightPulse uses a modular, microservices-inspired architecture with three main layers:</w:t>
      </w:r>
    </w:p>
    <w:p w14:paraId="238EE31D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                  PRESENTATION LAYER                        │</w:t>
      </w:r>
      <w:r>
        <w:rPr>
          <w:rFonts w:ascii="Courier New" w:hAnsi="Courier New"/>
          <w:color w:val="404040"/>
          <w:sz w:val="18"/>
        </w:rPr>
        <w:br/>
        <w:t>│  ┌──────────────┐  ┌──────────────┐  ┌──────────────┐      │</w:t>
      </w:r>
      <w:r>
        <w:rPr>
          <w:rFonts w:ascii="Courier New" w:hAnsi="Courier New"/>
          <w:color w:val="404040"/>
          <w:sz w:val="18"/>
        </w:rPr>
        <w:br/>
        <w:t>│  │  Web UI      │  │  CSV Upload  │  │  Dashboards  │      │</w:t>
      </w:r>
      <w:r>
        <w:rPr>
          <w:rFonts w:ascii="Courier New" w:hAnsi="Courier New"/>
          <w:color w:val="404040"/>
          <w:sz w:val="18"/>
        </w:rPr>
        <w:br/>
        <w:t>│  │ (HTML/JS)    │  │   Interface  │  │  (JITP 2026) │      │</w:t>
      </w:r>
      <w:r>
        <w:rPr>
          <w:rFonts w:ascii="Courier New" w:hAnsi="Courier New"/>
          <w:color w:val="404040"/>
          <w:sz w:val="18"/>
        </w:rPr>
        <w:br/>
        <w:t>│  └──────────────┘  └──────────────┘  └──────────────┘      │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                      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                  APPLICATION LAYER                         │</w:t>
      </w:r>
      <w:r>
        <w:rPr>
          <w:rFonts w:ascii="Courier New" w:hAnsi="Courier New"/>
          <w:color w:val="404040"/>
          <w:sz w:val="18"/>
        </w:rPr>
        <w:br/>
        <w:t>│  ┌──────────────────────────────────────────────────────┐   │</w:t>
      </w:r>
      <w:r>
        <w:rPr>
          <w:rFonts w:ascii="Courier New" w:hAnsi="Courier New"/>
          <w:color w:val="404040"/>
          <w:sz w:val="18"/>
        </w:rPr>
        <w:br/>
        <w:t>│  │          FastAPI Backend (simple_app.py)             │   │</w:t>
      </w:r>
      <w:r>
        <w:rPr>
          <w:rFonts w:ascii="Courier New" w:hAnsi="Courier New"/>
          <w:color w:val="404040"/>
          <w:sz w:val="18"/>
        </w:rPr>
        <w:br/>
        <w:t>│  │              3,383 lines of code                     │   │</w:t>
      </w:r>
      <w:r>
        <w:rPr>
          <w:rFonts w:ascii="Courier New" w:hAnsi="Courier New"/>
          <w:color w:val="404040"/>
          <w:sz w:val="18"/>
        </w:rPr>
        <w:br/>
        <w:t>│  ├──────────────────────────────────────────────────────┤   │</w:t>
      </w:r>
      <w:r>
        <w:rPr>
          <w:rFonts w:ascii="Courier New" w:hAnsi="Courier New"/>
          <w:color w:val="404040"/>
          <w:sz w:val="18"/>
        </w:rPr>
        <w:br/>
        <w:t>│  │  • RESTful API Endpoints                             │   │</w:t>
      </w:r>
      <w:r>
        <w:rPr>
          <w:rFonts w:ascii="Courier New" w:hAnsi="Courier New"/>
          <w:color w:val="404040"/>
          <w:sz w:val="18"/>
        </w:rPr>
        <w:br/>
        <w:t>│  │  • Request Routing &amp; Validation                      │   │</w:t>
      </w:r>
      <w:r>
        <w:rPr>
          <w:rFonts w:ascii="Courier New" w:hAnsi="Courier New"/>
          <w:color w:val="404040"/>
          <w:sz w:val="18"/>
        </w:rPr>
        <w:br/>
        <w:t>│  │  • Business Logic Layer                              │   │</w:t>
      </w:r>
      <w:r>
        <w:rPr>
          <w:rFonts w:ascii="Courier New" w:hAnsi="Courier New"/>
          <w:color w:val="404040"/>
          <w:sz w:val="18"/>
        </w:rPr>
        <w:br/>
        <w:t>│  │  • Response Formatting                               │   │</w:t>
      </w:r>
      <w:r>
        <w:rPr>
          <w:rFonts w:ascii="Courier New" w:hAnsi="Courier New"/>
          <w:color w:val="404040"/>
          <w:sz w:val="18"/>
        </w:rPr>
        <w:br/>
        <w:t>│  └──────────────────────────────────────────────────────┘   │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                      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                    SERVICE LAYER                           │</w:t>
      </w:r>
      <w:r>
        <w:rPr>
          <w:rFonts w:ascii="Courier New" w:hAnsi="Courier New"/>
          <w:color w:val="404040"/>
          <w:sz w:val="18"/>
        </w:rPr>
        <w:br/>
        <w:t>│  ┌──────────┐  ┌──────────┐  ┌──────────┐  ┌──────────┐   │</w:t>
      </w:r>
      <w:r>
        <w:rPr>
          <w:rFonts w:ascii="Courier New" w:hAnsi="Courier New"/>
          <w:color w:val="404040"/>
          <w:sz w:val="18"/>
        </w:rPr>
        <w:br/>
        <w:t>│  │   Data   │  │    AI    │  │   NLP    │  │  Report  │   │</w:t>
      </w:r>
      <w:r>
        <w:rPr>
          <w:rFonts w:ascii="Courier New" w:hAnsi="Courier New"/>
          <w:color w:val="404040"/>
          <w:sz w:val="18"/>
        </w:rPr>
        <w:br/>
        <w:t>│  │ Crawlers │  │ Services │  │Processor │  │Generator │   │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lastRenderedPageBreak/>
        <w:t>│  └──────────┘  └──────────┘  └──────────┘  └──────────┘   │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                      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                     DATA LAYER                             │</w:t>
      </w:r>
      <w:r>
        <w:rPr>
          <w:rFonts w:ascii="Courier New" w:hAnsi="Courier New"/>
          <w:color w:val="404040"/>
          <w:sz w:val="18"/>
        </w:rPr>
        <w:br/>
        <w:t>│  ┌──────────────┐  ┌──────────────┐  ┌──────────────┐      │</w:t>
      </w:r>
      <w:r>
        <w:rPr>
          <w:rFonts w:ascii="Courier New" w:hAnsi="Courier New"/>
          <w:color w:val="404040"/>
          <w:sz w:val="18"/>
        </w:rPr>
        <w:br/>
        <w:t>│  │ Raw Data     │  │  Analyzed    │  │   Combined   │      │</w:t>
      </w:r>
      <w:r>
        <w:rPr>
          <w:rFonts w:ascii="Courier New" w:hAnsi="Courier New"/>
          <w:color w:val="404040"/>
          <w:sz w:val="18"/>
        </w:rPr>
        <w:br/>
        <w:t>│  │(30 days ret.)│  │(7 days ret.) │  │   (Manual)   │      │</w:t>
      </w:r>
      <w:r>
        <w:rPr>
          <w:rFonts w:ascii="Courier New" w:hAnsi="Courier New"/>
          <w:color w:val="404040"/>
          <w:sz w:val="18"/>
        </w:rPr>
        <w:br/>
        <w:t>│  └──────────────┘  └──────────────┘  └──────────────┘      │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└─────────────────────────────────────────────────────────────┘</w:t>
      </w:r>
    </w:p>
    <w:p w14:paraId="3BAB8B67" w14:textId="77777777" w:rsidR="005F7F4E" w:rsidRDefault="00000000">
      <w:pPr>
        <w:pStyle w:val="Heading3"/>
      </w:pPr>
      <w:r>
        <w:t>2.2 Core Components</w:t>
      </w:r>
    </w:p>
    <w:p w14:paraId="3F0FCD47" w14:textId="77777777" w:rsidR="005F7F4E" w:rsidRDefault="00000000">
      <w:r>
        <w:t>A. Frontend (Presentation Layer)</w:t>
      </w:r>
    </w:p>
    <w:p w14:paraId="5C42F4FB" w14:textId="77777777" w:rsidR="005F7F4E" w:rsidRDefault="00000000">
      <w:pPr>
        <w:pStyle w:val="ListBullet"/>
      </w:pPr>
      <w:r>
        <w:t>Technology: HTML5, JavaScript (ES6+), Bootstrap 5</w:t>
      </w:r>
    </w:p>
    <w:p w14:paraId="0FBD395F" w14:textId="77777777" w:rsidR="005F7F4E" w:rsidRDefault="00000000">
      <w:pPr>
        <w:pStyle w:val="ListBullet"/>
      </w:pPr>
      <w:r>
        <w:t>Files: web_frontend/simple_index.html, analyze_csv.html</w:t>
      </w:r>
    </w:p>
    <w:p w14:paraId="694EB279" w14:textId="77777777" w:rsidR="005F7F4E" w:rsidRDefault="00000000">
      <w:pPr>
        <w:pStyle w:val="ListBullet"/>
      </w:pPr>
      <w:r>
        <w:t>Features:</w:t>
      </w:r>
    </w:p>
    <w:p w14:paraId="0B21B84F" w14:textId="77777777" w:rsidR="005F7F4E" w:rsidRDefault="00000000">
      <w:pPr>
        <w:pStyle w:val="ListBullet"/>
      </w:pPr>
      <w:r>
        <w:t>Responsive design (mobile, tablet, desktop)</w:t>
      </w:r>
    </w:p>
    <w:p w14:paraId="27A854D7" w14:textId="77777777" w:rsidR="005F7F4E" w:rsidRDefault="00000000">
      <w:pPr>
        <w:pStyle w:val="ListBullet"/>
      </w:pPr>
      <w:r>
        <w:t>Real-time progress tracking</w:t>
      </w:r>
    </w:p>
    <w:p w14:paraId="7FCB8109" w14:textId="77777777" w:rsidR="005F7F4E" w:rsidRDefault="00000000">
      <w:pPr>
        <w:pStyle w:val="ListBullet"/>
      </w:pPr>
      <w:r>
        <w:t>Interactive data visualization</w:t>
      </w:r>
    </w:p>
    <w:p w14:paraId="3D223AAB" w14:textId="77777777" w:rsidR="005F7F4E" w:rsidRDefault="00000000">
      <w:pPr>
        <w:pStyle w:val="ListBullet"/>
      </w:pPr>
      <w:r>
        <w:t>CSV file upload and processing</w:t>
      </w:r>
    </w:p>
    <w:p w14:paraId="65318A76" w14:textId="77777777" w:rsidR="005F7F4E" w:rsidRDefault="00000000">
      <w:r>
        <w:t>B. Backend (Application Layer)</w:t>
      </w:r>
    </w:p>
    <w:p w14:paraId="3899B0A0" w14:textId="77777777" w:rsidR="005F7F4E" w:rsidRDefault="00000000">
      <w:pPr>
        <w:pStyle w:val="ListBullet"/>
      </w:pPr>
      <w:r>
        <w:t>Technology: FastAPI, Python 3.10+, Uvicorn ASGI server</w:t>
      </w:r>
    </w:p>
    <w:p w14:paraId="7B19C935" w14:textId="77777777" w:rsidR="005F7F4E" w:rsidRDefault="00000000">
      <w:pPr>
        <w:pStyle w:val="ListBullet"/>
      </w:pPr>
      <w:r>
        <w:t>Main File: web_backend/simple_app.py (3,383 lines)</w:t>
      </w:r>
    </w:p>
    <w:p w14:paraId="2748E35A" w14:textId="77777777" w:rsidR="005F7F4E" w:rsidRDefault="00000000">
      <w:pPr>
        <w:pStyle w:val="ListBullet"/>
      </w:pPr>
      <w:r>
        <w:t>Features:</w:t>
      </w:r>
    </w:p>
    <w:p w14:paraId="3246B928" w14:textId="77777777" w:rsidR="005F7F4E" w:rsidRDefault="00000000">
      <w:pPr>
        <w:pStyle w:val="ListBullet"/>
      </w:pPr>
      <w:r>
        <w:t>RESTful API with 25+ endpoints</w:t>
      </w:r>
    </w:p>
    <w:p w14:paraId="5E39F59E" w14:textId="77777777" w:rsidR="005F7F4E" w:rsidRDefault="00000000">
      <w:pPr>
        <w:pStyle w:val="ListBullet"/>
      </w:pPr>
      <w:r>
        <w:t>Async request handling</w:t>
      </w:r>
    </w:p>
    <w:p w14:paraId="7090902D" w14:textId="77777777" w:rsidR="005F7F4E" w:rsidRDefault="00000000">
      <w:pPr>
        <w:pStyle w:val="ListBullet"/>
      </w:pPr>
      <w:r>
        <w:t>WebSocket support for real-time updates</w:t>
      </w:r>
    </w:p>
    <w:p w14:paraId="74F8101F" w14:textId="77777777" w:rsidR="005F7F4E" w:rsidRDefault="00000000">
      <w:pPr>
        <w:pStyle w:val="ListBullet"/>
      </w:pPr>
      <w:r>
        <w:t>Request validation with Pydantic</w:t>
      </w:r>
    </w:p>
    <w:p w14:paraId="6B8F662D" w14:textId="77777777" w:rsidR="005F7F4E" w:rsidRDefault="00000000">
      <w:pPr>
        <w:pStyle w:val="ListBullet"/>
      </w:pPr>
      <w:r>
        <w:t>Error handling and logging</w:t>
      </w:r>
    </w:p>
    <w:p w14:paraId="774FC25B" w14:textId="77777777" w:rsidR="005F7F4E" w:rsidRDefault="00000000">
      <w:r>
        <w:t>C. Data Crawlers (Service Layer)</w:t>
      </w:r>
    </w:p>
    <w:p w14:paraId="49E0208F" w14:textId="77777777" w:rsidR="005F7F4E" w:rsidRDefault="00000000">
      <w:pPr>
        <w:pStyle w:val="ListBullet"/>
      </w:pPr>
      <w:r>
        <w:t>Technology: Apify SDK, SerpAPI, aiohttp</w:t>
      </w:r>
    </w:p>
    <w:p w14:paraId="364DDF66" w14:textId="77777777" w:rsidR="005F7F4E" w:rsidRDefault="00000000">
      <w:pPr>
        <w:pStyle w:val="ListBullet"/>
      </w:pPr>
      <w:r>
        <w:t>Main File: backend/data_crawlers/simple_apify_adapter.py (3,173 lines)</w:t>
      </w:r>
    </w:p>
    <w:p w14:paraId="6480108A" w14:textId="77777777" w:rsidR="005F7F4E" w:rsidRDefault="00000000">
      <w:pPr>
        <w:pStyle w:val="ListBullet"/>
      </w:pPr>
      <w:r>
        <w:t>Features:</w:t>
      </w:r>
    </w:p>
    <w:p w14:paraId="200758B9" w14:textId="77777777" w:rsidR="005F7F4E" w:rsidRDefault="00000000">
      <w:pPr>
        <w:pStyle w:val="ListBullet"/>
      </w:pPr>
      <w:r>
        <w:t>Universal adapter pattern for 10 platforms</w:t>
      </w:r>
    </w:p>
    <w:p w14:paraId="54E37BD6" w14:textId="77777777" w:rsidR="005F7F4E" w:rsidRDefault="00000000">
      <w:pPr>
        <w:pStyle w:val="ListBullet"/>
      </w:pPr>
      <w:r>
        <w:t>2-actor strategy (posts + comments)</w:t>
      </w:r>
    </w:p>
    <w:p w14:paraId="36129749" w14:textId="77777777" w:rsidR="005F7F4E" w:rsidRDefault="00000000">
      <w:pPr>
        <w:pStyle w:val="ListBullet"/>
      </w:pPr>
      <w:r>
        <w:t>Retry logic with exponential backoff</w:t>
      </w:r>
    </w:p>
    <w:p w14:paraId="02429D7F" w14:textId="77777777" w:rsidR="005F7F4E" w:rsidRDefault="00000000">
      <w:pPr>
        <w:pStyle w:val="ListBullet"/>
      </w:pPr>
      <w:r>
        <w:t>Rate limiting and quota management</w:t>
      </w:r>
    </w:p>
    <w:p w14:paraId="50A0B9AC" w14:textId="77777777" w:rsidR="005F7F4E" w:rsidRDefault="00000000">
      <w:pPr>
        <w:pStyle w:val="ListBullet"/>
      </w:pPr>
      <w:r>
        <w:t>Error record filtering</w:t>
      </w:r>
    </w:p>
    <w:p w14:paraId="40FFDF97" w14:textId="77777777" w:rsidR="005F7F4E" w:rsidRDefault="00000000">
      <w:r>
        <w:t>D. AI Services (Service Layer)</w:t>
      </w:r>
    </w:p>
    <w:p w14:paraId="3331881C" w14:textId="77777777" w:rsidR="005F7F4E" w:rsidRDefault="00000000">
      <w:pPr>
        <w:pStyle w:val="ListBullet"/>
      </w:pPr>
      <w:r>
        <w:lastRenderedPageBreak/>
        <w:t>Technology: Hugging Face Transformers, PyTorch, OpenAI GPT-4, Anthropic Claude</w:t>
      </w:r>
    </w:p>
    <w:p w14:paraId="0E3F755D" w14:textId="77777777" w:rsidR="005F7F4E" w:rsidRDefault="00000000">
      <w:pPr>
        <w:pStyle w:val="ListBullet"/>
      </w:pPr>
      <w:r>
        <w:t>Main Files:</w:t>
      </w:r>
    </w:p>
    <w:p w14:paraId="3386266F" w14:textId="77777777" w:rsidR="005F7F4E" w:rsidRDefault="00000000">
      <w:pPr>
        <w:pStyle w:val="ListBullet"/>
      </w:pPr>
      <w:r>
        <w:t>web_backend/llm_service.py (358 lines)</w:t>
      </w:r>
    </w:p>
    <w:p w14:paraId="3C7D4C43" w14:textId="77777777" w:rsidR="005F7F4E" w:rsidRDefault="00000000">
      <w:pPr>
        <w:pStyle w:val="ListBullet"/>
      </w:pPr>
      <w:r>
        <w:t>web_backend/advanced_nlp_processor.py</w:t>
      </w:r>
    </w:p>
    <w:p w14:paraId="2DE37B4F" w14:textId="77777777" w:rsidR="005F7F4E" w:rsidRDefault="00000000">
      <w:pPr>
        <w:pStyle w:val="ListBullet"/>
      </w:pPr>
      <w:r>
        <w:t>backend/services/batch_sentiment_processor.py</w:t>
      </w:r>
    </w:p>
    <w:p w14:paraId="0AFE5ECB" w14:textId="77777777" w:rsidR="005F7F4E" w:rsidRDefault="00000000">
      <w:pPr>
        <w:pStyle w:val="ListBullet"/>
      </w:pPr>
      <w:r>
        <w:t>Features:</w:t>
      </w:r>
    </w:p>
    <w:p w14:paraId="5B874419" w14:textId="77777777" w:rsidR="005F7F4E" w:rsidRDefault="00000000">
      <w:pPr>
        <w:pStyle w:val="ListBullet"/>
      </w:pPr>
      <w:r>
        <w:t>Multilingual sentiment analysis</w:t>
      </w:r>
    </w:p>
    <w:p w14:paraId="6F4C4F51" w14:textId="77777777" w:rsidR="005F7F4E" w:rsidRDefault="00000000">
      <w:pPr>
        <w:pStyle w:val="ListBullet"/>
      </w:pPr>
      <w:r>
        <w:t>Emotion detection (8 categories)</w:t>
      </w:r>
    </w:p>
    <w:p w14:paraId="5D8BC744" w14:textId="77777777" w:rsidR="005F7F4E" w:rsidRDefault="00000000">
      <w:pPr>
        <w:pStyle w:val="ListBullet"/>
      </w:pPr>
      <w:r>
        <w:t>Keyword extraction with KeyBERT</w:t>
      </w:r>
    </w:p>
    <w:p w14:paraId="56686AAC" w14:textId="77777777" w:rsidR="005F7F4E" w:rsidRDefault="00000000">
      <w:pPr>
        <w:pStyle w:val="ListBullet"/>
      </w:pPr>
      <w:r>
        <w:t>Named Entity Recognition (NER)</w:t>
      </w:r>
    </w:p>
    <w:p w14:paraId="7ED122B2" w14:textId="77777777" w:rsidR="005F7F4E" w:rsidRDefault="00000000">
      <w:pPr>
        <w:pStyle w:val="ListBullet"/>
      </w:pPr>
      <w:r>
        <w:t>AI-powered insights generation</w:t>
      </w:r>
    </w:p>
    <w:p w14:paraId="382CFB2E" w14:textId="77777777" w:rsidR="005F7F4E" w:rsidRDefault="00000000">
      <w:r>
        <w:t>________________________________________________________________________________</w:t>
      </w:r>
    </w:p>
    <w:p w14:paraId="30ACD892" w14:textId="77777777" w:rsidR="005F7F4E" w:rsidRDefault="00000000">
      <w:pPr>
        <w:pStyle w:val="Heading2"/>
      </w:pPr>
      <w:r>
        <w:t>3. Technology Stack</w:t>
      </w:r>
    </w:p>
    <w:p w14:paraId="71FD301A" w14:textId="77777777" w:rsidR="005F7F4E" w:rsidRDefault="00000000">
      <w:pPr>
        <w:pStyle w:val="Heading3"/>
      </w:pPr>
      <w:r>
        <w:t>3.1 Core Technologies</w:t>
      </w:r>
    </w:p>
    <w:p w14:paraId="192B5833" w14:textId="77777777" w:rsidR="005F7F4E" w:rsidRDefault="00000000">
      <w:pPr>
        <w:pStyle w:val="Heading4"/>
      </w:pPr>
      <w:r>
        <w:t>Backend Framework</w:t>
      </w:r>
    </w:p>
    <w:p w14:paraId="2EE34EA8" w14:textId="77777777" w:rsidR="005F7F4E" w:rsidRDefault="00000000">
      <w:pPr>
        <w:pStyle w:val="ListBullet"/>
      </w:pPr>
      <w:r>
        <w:t>FastAPI 0.100+: High-performance async web framework</w:t>
      </w:r>
    </w:p>
    <w:p w14:paraId="614D4A5C" w14:textId="77777777" w:rsidR="005F7F4E" w:rsidRDefault="00000000">
      <w:pPr>
        <w:pStyle w:val="ListBullet"/>
      </w:pPr>
      <w:r>
        <w:t>30% faster than Flask, 40% faster than Django</w:t>
      </w:r>
    </w:p>
    <w:p w14:paraId="6D2AA8A0" w14:textId="77777777" w:rsidR="005F7F4E" w:rsidRDefault="00000000">
      <w:pPr>
        <w:pStyle w:val="ListBullet"/>
      </w:pPr>
      <w:r>
        <w:t>Built-in OpenAPI (Swagger) documentation</w:t>
      </w:r>
    </w:p>
    <w:p w14:paraId="1893EFF9" w14:textId="77777777" w:rsidR="005F7F4E" w:rsidRDefault="00000000">
      <w:pPr>
        <w:pStyle w:val="ListBullet"/>
      </w:pPr>
      <w:r>
        <w:t>Automatic request validation</w:t>
      </w:r>
    </w:p>
    <w:p w14:paraId="7E69E1DE" w14:textId="77777777" w:rsidR="005F7F4E" w:rsidRDefault="00000000">
      <w:pPr>
        <w:pStyle w:val="ListBullet"/>
      </w:pPr>
      <w:r>
        <w:t>WebSocket support</w:t>
      </w:r>
    </w:p>
    <w:p w14:paraId="3F0B0D9D" w14:textId="77777777" w:rsidR="005F7F4E" w:rsidRDefault="00000000">
      <w:pPr>
        <w:pStyle w:val="ListBullet"/>
      </w:pPr>
      <w:r>
        <w:t>Uvicorn: Lightning-fast ASGI server</w:t>
      </w:r>
    </w:p>
    <w:p w14:paraId="26162591" w14:textId="77777777" w:rsidR="005F7F4E" w:rsidRDefault="00000000">
      <w:pPr>
        <w:pStyle w:val="ListBullet"/>
      </w:pPr>
      <w:r>
        <w:t>Async I/O for concurrent requests</w:t>
      </w:r>
    </w:p>
    <w:p w14:paraId="3AABE3DF" w14:textId="77777777" w:rsidR="005F7F4E" w:rsidRDefault="00000000">
      <w:pPr>
        <w:pStyle w:val="ListBullet"/>
      </w:pPr>
      <w:r>
        <w:t>HTTP/1.1 and HTTP/2 support</w:t>
      </w:r>
    </w:p>
    <w:p w14:paraId="6F51C4B1" w14:textId="77777777" w:rsidR="005F7F4E" w:rsidRDefault="00000000">
      <w:pPr>
        <w:pStyle w:val="ListBullet"/>
      </w:pPr>
      <w:r>
        <w:t>Production-ready performance</w:t>
      </w:r>
    </w:p>
    <w:p w14:paraId="2EF39C9C" w14:textId="77777777" w:rsidR="005F7F4E" w:rsidRDefault="00000000">
      <w:pPr>
        <w:pStyle w:val="ListBullet"/>
      </w:pPr>
      <w:r>
        <w:t>Python 3.10+: Modern Python features</w:t>
      </w:r>
    </w:p>
    <w:p w14:paraId="52CBCC23" w14:textId="77777777" w:rsidR="005F7F4E" w:rsidRDefault="00000000">
      <w:pPr>
        <w:pStyle w:val="ListBullet"/>
      </w:pPr>
      <w:r>
        <w:t>Type hints for code safety</w:t>
      </w:r>
    </w:p>
    <w:p w14:paraId="6F632EC8" w14:textId="77777777" w:rsidR="005F7F4E" w:rsidRDefault="00000000">
      <w:pPr>
        <w:pStyle w:val="ListBullet"/>
      </w:pPr>
      <w:r>
        <w:t>Pattern matching</w:t>
      </w:r>
    </w:p>
    <w:p w14:paraId="4B06A737" w14:textId="77777777" w:rsidR="005F7F4E" w:rsidRDefault="00000000">
      <w:pPr>
        <w:pStyle w:val="ListBullet"/>
      </w:pPr>
      <w:r>
        <w:t>Better error messages</w:t>
      </w:r>
    </w:p>
    <w:p w14:paraId="5949CCDC" w14:textId="77777777" w:rsidR="005F7F4E" w:rsidRDefault="00000000">
      <w:pPr>
        <w:pStyle w:val="Heading4"/>
      </w:pPr>
      <w:r>
        <w:t>AI/ML Stack</w:t>
      </w:r>
    </w:p>
    <w:p w14:paraId="7F44F2A1" w14:textId="77777777" w:rsidR="005F7F4E" w:rsidRDefault="00000000">
      <w:pPr>
        <w:pStyle w:val="ListBullet"/>
      </w:pPr>
      <w:r>
        <w:t>PyTorch 2.1+: Deep learning framework</w:t>
      </w:r>
    </w:p>
    <w:p w14:paraId="131CFB1C" w14:textId="77777777" w:rsidR="005F7F4E" w:rsidRDefault="00000000">
      <w:pPr>
        <w:pStyle w:val="ListBullet"/>
      </w:pPr>
      <w:r>
        <w:t>GPU acceleration (CUDA, MPS for Apple Silicon)</w:t>
      </w:r>
    </w:p>
    <w:p w14:paraId="59DA14F2" w14:textId="77777777" w:rsidR="005F7F4E" w:rsidRDefault="00000000">
      <w:pPr>
        <w:pStyle w:val="ListBullet"/>
      </w:pPr>
      <w:r>
        <w:t>Dynamic computational graphs</w:t>
      </w:r>
    </w:p>
    <w:p w14:paraId="1E627576" w14:textId="77777777" w:rsidR="005F7F4E" w:rsidRDefault="00000000">
      <w:pPr>
        <w:pStyle w:val="ListBullet"/>
      </w:pPr>
      <w:r>
        <w:t>Production deployment tools</w:t>
      </w:r>
    </w:p>
    <w:p w14:paraId="4240F8C6" w14:textId="77777777" w:rsidR="005F7F4E" w:rsidRDefault="00000000">
      <w:pPr>
        <w:pStyle w:val="ListBullet"/>
      </w:pPr>
      <w:r>
        <w:t>Transformers 4.35+: Hugging Face library</w:t>
      </w:r>
    </w:p>
    <w:p w14:paraId="519493A7" w14:textId="77777777" w:rsidR="005F7F4E" w:rsidRDefault="00000000">
      <w:pPr>
        <w:pStyle w:val="ListBullet"/>
      </w:pPr>
      <w:r>
        <w:t>4 pre-trained sentiment models</w:t>
      </w:r>
    </w:p>
    <w:p w14:paraId="4BF151B2" w14:textId="77777777" w:rsidR="005F7F4E" w:rsidRDefault="00000000">
      <w:pPr>
        <w:pStyle w:val="ListBullet"/>
      </w:pPr>
      <w:r>
        <w:lastRenderedPageBreak/>
        <w:t>1 emotion detection model</w:t>
      </w:r>
    </w:p>
    <w:p w14:paraId="03D80650" w14:textId="77777777" w:rsidR="005F7F4E" w:rsidRDefault="00000000">
      <w:pPr>
        <w:pStyle w:val="ListBullet"/>
      </w:pPr>
      <w:r>
        <w:t>Model quantization for speed</w:t>
      </w:r>
    </w:p>
    <w:p w14:paraId="1176ED14" w14:textId="77777777" w:rsidR="005F7F4E" w:rsidRDefault="00000000">
      <w:pPr>
        <w:pStyle w:val="ListBullet"/>
      </w:pPr>
      <w:r>
        <w:t>Batch processing support</w:t>
      </w:r>
    </w:p>
    <w:p w14:paraId="1A71CCB8" w14:textId="77777777" w:rsidR="005F7F4E" w:rsidRDefault="00000000">
      <w:pPr>
        <w:pStyle w:val="ListBullet"/>
      </w:pPr>
      <w:r>
        <w:t>Sentence-Transformers 2.2+: Semantic embeddings</w:t>
      </w:r>
    </w:p>
    <w:p w14:paraId="1AC76804" w14:textId="77777777" w:rsidR="005F7F4E" w:rsidRDefault="00000000">
      <w:pPr>
        <w:pStyle w:val="ListBullet"/>
      </w:pPr>
      <w:r>
        <w:t>KeyBERT keyword extraction</w:t>
      </w:r>
    </w:p>
    <w:p w14:paraId="6EEE2BA1" w14:textId="77777777" w:rsidR="005F7F4E" w:rsidRDefault="00000000">
      <w:pPr>
        <w:pStyle w:val="ListBullet"/>
      </w:pPr>
      <w:r>
        <w:t>Document similarity</w:t>
      </w:r>
    </w:p>
    <w:p w14:paraId="420CB8F2" w14:textId="77777777" w:rsidR="005F7F4E" w:rsidRDefault="00000000">
      <w:pPr>
        <w:pStyle w:val="ListBullet"/>
      </w:pPr>
      <w:r>
        <w:t>Clustering support</w:t>
      </w:r>
    </w:p>
    <w:p w14:paraId="7D2006AF" w14:textId="77777777" w:rsidR="005F7F4E" w:rsidRDefault="00000000">
      <w:pPr>
        <w:pStyle w:val="Heading4"/>
      </w:pPr>
      <w:r>
        <w:t>Data Processing</w:t>
      </w:r>
    </w:p>
    <w:p w14:paraId="50AD618F" w14:textId="77777777" w:rsidR="005F7F4E" w:rsidRDefault="00000000">
      <w:pPr>
        <w:pStyle w:val="ListBullet"/>
      </w:pPr>
      <w:r>
        <w:t>Pandas 2.0+: Data manipulation</w:t>
      </w:r>
    </w:p>
    <w:p w14:paraId="268479B3" w14:textId="77777777" w:rsidR="005F7F4E" w:rsidRDefault="00000000">
      <w:pPr>
        <w:pStyle w:val="ListBullet"/>
      </w:pPr>
      <w:r>
        <w:t>10-50x faster than previous versions</w:t>
      </w:r>
    </w:p>
    <w:p w14:paraId="433D9E32" w14:textId="77777777" w:rsidR="005F7F4E" w:rsidRDefault="00000000">
      <w:pPr>
        <w:pStyle w:val="ListBullet"/>
      </w:pPr>
      <w:r>
        <w:t>Arrow backend for memory efficiency</w:t>
      </w:r>
    </w:p>
    <w:p w14:paraId="2DEAB9A9" w14:textId="77777777" w:rsidR="005F7F4E" w:rsidRDefault="00000000">
      <w:pPr>
        <w:pStyle w:val="ListBullet"/>
      </w:pPr>
      <w:r>
        <w:t>27-column CSV processing</w:t>
      </w:r>
    </w:p>
    <w:p w14:paraId="20E1458A" w14:textId="77777777" w:rsidR="005F7F4E" w:rsidRDefault="00000000">
      <w:pPr>
        <w:pStyle w:val="ListBullet"/>
      </w:pPr>
      <w:r>
        <w:t>NumPy 1.24+: Numerical computing</w:t>
      </w:r>
    </w:p>
    <w:p w14:paraId="7D357AFF" w14:textId="77777777" w:rsidR="005F7F4E" w:rsidRDefault="00000000">
      <w:pPr>
        <w:pStyle w:val="ListBullet"/>
      </w:pPr>
      <w:r>
        <w:t>Vectorized operations</w:t>
      </w:r>
    </w:p>
    <w:p w14:paraId="07BC8DDD" w14:textId="77777777" w:rsidR="005F7F4E" w:rsidRDefault="00000000">
      <w:pPr>
        <w:pStyle w:val="ListBullet"/>
      </w:pPr>
      <w:r>
        <w:t>Linear algebra</w:t>
      </w:r>
    </w:p>
    <w:p w14:paraId="679B091C" w14:textId="77777777" w:rsidR="005F7F4E" w:rsidRDefault="00000000">
      <w:pPr>
        <w:pStyle w:val="ListBullet"/>
      </w:pPr>
      <w:r>
        <w:t>Statistical functions</w:t>
      </w:r>
    </w:p>
    <w:p w14:paraId="41B96F5B" w14:textId="77777777" w:rsidR="005F7F4E" w:rsidRDefault="00000000">
      <w:pPr>
        <w:pStyle w:val="ListBullet"/>
      </w:pPr>
      <w:r>
        <w:t>scikit-learn 1.3+: Machine learning utilities</w:t>
      </w:r>
    </w:p>
    <w:p w14:paraId="01F1DD64" w14:textId="77777777" w:rsidR="005F7F4E" w:rsidRDefault="00000000">
      <w:pPr>
        <w:pStyle w:val="ListBullet"/>
      </w:pPr>
      <w:r>
        <w:t>Feature engineering</w:t>
      </w:r>
    </w:p>
    <w:p w14:paraId="36C6E4F3" w14:textId="77777777" w:rsidR="005F7F4E" w:rsidRDefault="00000000">
      <w:pPr>
        <w:pStyle w:val="ListBullet"/>
      </w:pPr>
      <w:r>
        <w:t>Clustering algorithms</w:t>
      </w:r>
    </w:p>
    <w:p w14:paraId="074A0AC9" w14:textId="77777777" w:rsidR="005F7F4E" w:rsidRDefault="00000000">
      <w:pPr>
        <w:pStyle w:val="ListBullet"/>
      </w:pPr>
      <w:r>
        <w:t>Model evaluation metrics</w:t>
      </w:r>
    </w:p>
    <w:p w14:paraId="3E8C7698" w14:textId="77777777" w:rsidR="005F7F4E" w:rsidRDefault="00000000">
      <w:pPr>
        <w:pStyle w:val="Heading4"/>
      </w:pPr>
      <w:r>
        <w:t>Web Scraping</w:t>
      </w:r>
    </w:p>
    <w:p w14:paraId="2DAE7A30" w14:textId="77777777" w:rsidR="005F7F4E" w:rsidRDefault="00000000">
      <w:pPr>
        <w:pStyle w:val="ListBullet"/>
      </w:pPr>
      <w:r>
        <w:t>Apify SDK: Cloud-based scraping</w:t>
      </w:r>
    </w:p>
    <w:p w14:paraId="19925C88" w14:textId="77777777" w:rsidR="005F7F4E" w:rsidRDefault="00000000">
      <w:pPr>
        <w:pStyle w:val="ListBullet"/>
      </w:pPr>
      <w:r>
        <w:t>10 platform-specific actors</w:t>
      </w:r>
    </w:p>
    <w:p w14:paraId="1EF47FC3" w14:textId="77777777" w:rsidR="005F7F4E" w:rsidRDefault="00000000">
      <w:pPr>
        <w:pStyle w:val="ListBullet"/>
      </w:pPr>
      <w:r>
        <w:t>Proxy rotation</w:t>
      </w:r>
    </w:p>
    <w:p w14:paraId="24D611B7" w14:textId="77777777" w:rsidR="005F7F4E" w:rsidRDefault="00000000">
      <w:pPr>
        <w:pStyle w:val="ListBullet"/>
      </w:pPr>
      <w:r>
        <w:t>CAPTCHA solving</w:t>
      </w:r>
    </w:p>
    <w:p w14:paraId="437263F6" w14:textId="77777777" w:rsidR="005F7F4E" w:rsidRDefault="00000000">
      <w:pPr>
        <w:pStyle w:val="ListBullet"/>
      </w:pPr>
      <w:r>
        <w:t>Datacenter infrastructure</w:t>
      </w:r>
    </w:p>
    <w:p w14:paraId="16719CFA" w14:textId="77777777" w:rsidR="005F7F4E" w:rsidRDefault="00000000">
      <w:pPr>
        <w:pStyle w:val="ListBullet"/>
      </w:pPr>
      <w:r>
        <w:t>SerpAPI: Search API</w:t>
      </w:r>
    </w:p>
    <w:p w14:paraId="1F9FD6AC" w14:textId="77777777" w:rsidR="005F7F4E" w:rsidRDefault="00000000">
      <w:pPr>
        <w:pStyle w:val="ListBullet"/>
      </w:pPr>
      <w:r>
        <w:t>Google News crawling</w:t>
      </w:r>
    </w:p>
    <w:p w14:paraId="51FB52A2" w14:textId="77777777" w:rsidR="005F7F4E" w:rsidRDefault="00000000">
      <w:pPr>
        <w:pStyle w:val="ListBullet"/>
      </w:pPr>
      <w:r>
        <w:t>Lowyat forum search</w:t>
      </w:r>
    </w:p>
    <w:p w14:paraId="319DFC00" w14:textId="77777777" w:rsidR="005F7F4E" w:rsidRDefault="00000000">
      <w:pPr>
        <w:pStyle w:val="ListBullet"/>
      </w:pPr>
      <w:r>
        <w:t>Cost-effective alternative</w:t>
      </w:r>
    </w:p>
    <w:p w14:paraId="14D95C1A" w14:textId="77777777" w:rsidR="005F7F4E" w:rsidRDefault="00000000">
      <w:pPr>
        <w:pStyle w:val="ListBullet"/>
      </w:pPr>
      <w:r>
        <w:t>aiohttp: Async HTTP client</w:t>
      </w:r>
    </w:p>
    <w:p w14:paraId="71AF0B96" w14:textId="77777777" w:rsidR="005F7F4E" w:rsidRDefault="00000000">
      <w:pPr>
        <w:pStyle w:val="ListBullet"/>
      </w:pPr>
      <w:r>
        <w:t>Concurrent requests</w:t>
      </w:r>
    </w:p>
    <w:p w14:paraId="635C77E5" w14:textId="77777777" w:rsidR="005F7F4E" w:rsidRDefault="00000000">
      <w:pPr>
        <w:pStyle w:val="ListBullet"/>
      </w:pPr>
      <w:r>
        <w:t>Connection pooling</w:t>
      </w:r>
    </w:p>
    <w:p w14:paraId="6D707683" w14:textId="77777777" w:rsidR="005F7F4E" w:rsidRDefault="00000000">
      <w:pPr>
        <w:pStyle w:val="ListBullet"/>
      </w:pPr>
      <w:r>
        <w:t>Timeout management</w:t>
      </w:r>
    </w:p>
    <w:p w14:paraId="0E7F7621" w14:textId="77777777" w:rsidR="005F7F4E" w:rsidRDefault="00000000">
      <w:pPr>
        <w:pStyle w:val="Heading4"/>
      </w:pPr>
      <w:r>
        <w:t>NLP Processing</w:t>
      </w:r>
    </w:p>
    <w:p w14:paraId="4AE3911A" w14:textId="77777777" w:rsidR="005F7F4E" w:rsidRDefault="00000000">
      <w:pPr>
        <w:pStyle w:val="ListBullet"/>
      </w:pPr>
      <w:r>
        <w:t>spaCy 3.7+: Industrial-strength NLP</w:t>
      </w:r>
    </w:p>
    <w:p w14:paraId="1742665E" w14:textId="77777777" w:rsidR="005F7F4E" w:rsidRDefault="00000000">
      <w:pPr>
        <w:pStyle w:val="ListBullet"/>
      </w:pPr>
      <w:r>
        <w:t>Named Entity Recognition</w:t>
      </w:r>
    </w:p>
    <w:p w14:paraId="695DE868" w14:textId="77777777" w:rsidR="005F7F4E" w:rsidRDefault="00000000">
      <w:pPr>
        <w:pStyle w:val="ListBullet"/>
      </w:pPr>
      <w:r>
        <w:t>Part-of-speech tagging</w:t>
      </w:r>
    </w:p>
    <w:p w14:paraId="52A9C9D4" w14:textId="77777777" w:rsidR="005F7F4E" w:rsidRDefault="00000000">
      <w:pPr>
        <w:pStyle w:val="ListBullet"/>
      </w:pPr>
      <w:r>
        <w:lastRenderedPageBreak/>
        <w:t>Dependency parsing</w:t>
      </w:r>
    </w:p>
    <w:p w14:paraId="56B0A102" w14:textId="77777777" w:rsidR="005F7F4E" w:rsidRDefault="00000000">
      <w:pPr>
        <w:pStyle w:val="ListBullet"/>
      </w:pPr>
      <w:r>
        <w:t>50+ languages supported</w:t>
      </w:r>
    </w:p>
    <w:p w14:paraId="511D9F25" w14:textId="77777777" w:rsidR="005F7F4E" w:rsidRDefault="00000000">
      <w:pPr>
        <w:pStyle w:val="ListBullet"/>
      </w:pPr>
      <w:r>
        <w:t>NLTK 3.8+: Natural Language Toolkit</w:t>
      </w:r>
    </w:p>
    <w:p w14:paraId="786F2AFA" w14:textId="77777777" w:rsidR="005F7F4E" w:rsidRDefault="00000000">
      <w:pPr>
        <w:pStyle w:val="ListBullet"/>
      </w:pPr>
      <w:r>
        <w:t>Tokenization</w:t>
      </w:r>
    </w:p>
    <w:p w14:paraId="5BD09F2C" w14:textId="77777777" w:rsidR="005F7F4E" w:rsidRDefault="00000000">
      <w:pPr>
        <w:pStyle w:val="ListBullet"/>
      </w:pPr>
      <w:r>
        <w:t>Stopword removal</w:t>
      </w:r>
    </w:p>
    <w:p w14:paraId="6D773977" w14:textId="77777777" w:rsidR="005F7F4E" w:rsidRDefault="00000000">
      <w:pPr>
        <w:pStyle w:val="ListBullet"/>
      </w:pPr>
      <w:r>
        <w:t>Lemmatization</w:t>
      </w:r>
    </w:p>
    <w:p w14:paraId="11E48C4F" w14:textId="77777777" w:rsidR="005F7F4E" w:rsidRDefault="00000000">
      <w:pPr>
        <w:pStyle w:val="ListBullet"/>
      </w:pPr>
      <w:r>
        <w:t>WordNet integration</w:t>
      </w:r>
    </w:p>
    <w:p w14:paraId="07E772C4" w14:textId="77777777" w:rsidR="005F7F4E" w:rsidRDefault="00000000">
      <w:pPr>
        <w:pStyle w:val="ListBullet"/>
      </w:pPr>
      <w:r>
        <w:t>langdetect 1.0.9: Language identification</w:t>
      </w:r>
    </w:p>
    <w:p w14:paraId="552A884B" w14:textId="77777777" w:rsidR="005F7F4E" w:rsidRDefault="00000000">
      <w:pPr>
        <w:pStyle w:val="ListBullet"/>
      </w:pPr>
      <w:r>
        <w:t>55+ languages</w:t>
      </w:r>
    </w:p>
    <w:p w14:paraId="5BBB7CD6" w14:textId="77777777" w:rsidR="005F7F4E" w:rsidRDefault="00000000">
      <w:pPr>
        <w:pStyle w:val="ListBullet"/>
      </w:pPr>
      <w:r>
        <w:t>Probability scores</w:t>
      </w:r>
    </w:p>
    <w:p w14:paraId="42B1048B" w14:textId="77777777" w:rsidR="005F7F4E" w:rsidRDefault="00000000">
      <w:pPr>
        <w:pStyle w:val="ListBullet"/>
      </w:pPr>
      <w:r>
        <w:t>Fast detection</w:t>
      </w:r>
    </w:p>
    <w:p w14:paraId="1C082A6E" w14:textId="77777777" w:rsidR="005F7F4E" w:rsidRDefault="00000000">
      <w:pPr>
        <w:pStyle w:val="Heading3"/>
      </w:pPr>
      <w:r>
        <w:t>3.2 External Services</w:t>
      </w:r>
    </w:p>
    <w:p w14:paraId="005080F3" w14:textId="77777777" w:rsidR="005F7F4E" w:rsidRDefault="00000000">
      <w:pPr>
        <w:pStyle w:val="Heading4"/>
      </w:pPr>
      <w:r>
        <w:t>AI Services</w:t>
      </w:r>
    </w:p>
    <w:p w14:paraId="2B6FAC97" w14:textId="77777777" w:rsidR="005F7F4E" w:rsidRDefault="00000000">
      <w:pPr>
        <w:pStyle w:val="ListBullet"/>
      </w:pPr>
      <w:r>
        <w:t>OpenAI GPT-4: Advanced language model</w:t>
      </w:r>
    </w:p>
    <w:p w14:paraId="763CED2D" w14:textId="77777777" w:rsidR="005F7F4E" w:rsidRDefault="00000000">
      <w:pPr>
        <w:pStyle w:val="ListBullet"/>
      </w:pPr>
      <w:r>
        <w:t>Keyword generation</w:t>
      </w:r>
    </w:p>
    <w:p w14:paraId="1A63DB26" w14:textId="77777777" w:rsidR="005F7F4E" w:rsidRDefault="00000000">
      <w:pPr>
        <w:pStyle w:val="ListBullet"/>
      </w:pPr>
      <w:r>
        <w:t>Executive summaries</w:t>
      </w:r>
    </w:p>
    <w:p w14:paraId="03DB07C4" w14:textId="77777777" w:rsidR="005F7F4E" w:rsidRDefault="00000000">
      <w:pPr>
        <w:pStyle w:val="ListBullet"/>
      </w:pPr>
      <w:r>
        <w:t>Insight extraction</w:t>
      </w:r>
    </w:p>
    <w:p w14:paraId="04C59E35" w14:textId="77777777" w:rsidR="005F7F4E" w:rsidRDefault="00000000">
      <w:pPr>
        <w:pStyle w:val="ListBullet"/>
      </w:pPr>
      <w:r>
        <w:t>Strategic recommendations</w:t>
      </w:r>
    </w:p>
    <w:p w14:paraId="2C530CFB" w14:textId="77777777" w:rsidR="005F7F4E" w:rsidRDefault="00000000">
      <w:pPr>
        <w:pStyle w:val="ListBullet"/>
      </w:pPr>
      <w:r>
        <w:t>Anthropic Claude: Alternative AI</w:t>
      </w:r>
    </w:p>
    <w:p w14:paraId="0925B5BB" w14:textId="77777777" w:rsidR="005F7F4E" w:rsidRDefault="00000000">
      <w:pPr>
        <w:pStyle w:val="ListBullet"/>
      </w:pPr>
      <w:r>
        <w:t>Backup for OpenAI</w:t>
      </w:r>
    </w:p>
    <w:p w14:paraId="06B9716C" w14:textId="77777777" w:rsidR="005F7F4E" w:rsidRDefault="00000000">
      <w:pPr>
        <w:pStyle w:val="ListBullet"/>
      </w:pPr>
      <w:r>
        <w:t>Long context windows</w:t>
      </w:r>
    </w:p>
    <w:p w14:paraId="1340EF57" w14:textId="77777777" w:rsidR="005F7F4E" w:rsidRDefault="00000000">
      <w:pPr>
        <w:pStyle w:val="ListBullet"/>
      </w:pPr>
      <w:r>
        <w:t>Reasoning capabilities</w:t>
      </w:r>
    </w:p>
    <w:p w14:paraId="3D2A8B70" w14:textId="77777777" w:rsidR="005F7F4E" w:rsidRDefault="00000000">
      <w:pPr>
        <w:pStyle w:val="Heading4"/>
      </w:pPr>
      <w:r>
        <w:t>Data Sources</w:t>
      </w:r>
    </w:p>
    <w:p w14:paraId="24340F52" w14:textId="77777777" w:rsidR="005F7F4E" w:rsidRDefault="00000000">
      <w:pPr>
        <w:pStyle w:val="ListBullet"/>
      </w:pPr>
      <w:r>
        <w:t>Apify Platform: Web scraping infrastructure</w:t>
      </w:r>
    </w:p>
    <w:p w14:paraId="7C3C8923" w14:textId="77777777" w:rsidR="005F7F4E" w:rsidRDefault="00000000">
      <w:pPr>
        <w:pStyle w:val="ListBullet"/>
      </w:pPr>
      <w:r>
        <w:t>Facebook: danek/facebook-search-ppr</w:t>
      </w:r>
    </w:p>
    <w:p w14:paraId="39660771" w14:textId="77777777" w:rsidR="005F7F4E" w:rsidRDefault="00000000">
      <w:pPr>
        <w:pStyle w:val="ListBullet"/>
      </w:pPr>
      <w:r>
        <w:t>Instagram: apify/instagram-scraper</w:t>
      </w:r>
    </w:p>
    <w:p w14:paraId="1A3839F8" w14:textId="77777777" w:rsidR="005F7F4E" w:rsidRDefault="00000000">
      <w:pPr>
        <w:pStyle w:val="ListBullet"/>
      </w:pPr>
      <w:r>
        <w:t>X/Twitter: kaitoeasyapi/twitter-x-data-tweet-scraper</w:t>
      </w:r>
    </w:p>
    <w:p w14:paraId="7A14903E" w14:textId="77777777" w:rsidR="005F7F4E" w:rsidRDefault="00000000">
      <w:pPr>
        <w:pStyle w:val="ListBullet"/>
      </w:pPr>
      <w:r>
        <w:t>TikTok: clockworks/tiktok-scraper</w:t>
      </w:r>
    </w:p>
    <w:p w14:paraId="01EEA0B9" w14:textId="77777777" w:rsidR="005F7F4E" w:rsidRDefault="00000000">
      <w:pPr>
        <w:pStyle w:val="ListBullet"/>
      </w:pPr>
      <w:r>
        <w:t>YouTube: streamers/youtube-scraper</w:t>
      </w:r>
    </w:p>
    <w:p w14:paraId="3A9898F9" w14:textId="77777777" w:rsidR="005F7F4E" w:rsidRDefault="00000000">
      <w:pPr>
        <w:pStyle w:val="ListBullet"/>
      </w:pPr>
      <w:r>
        <w:t>LinkedIn: testdepth/linkedin-post-search</w:t>
      </w:r>
    </w:p>
    <w:p w14:paraId="0B31520B" w14:textId="77777777" w:rsidR="005F7F4E" w:rsidRDefault="00000000">
      <w:pPr>
        <w:pStyle w:val="ListBullet"/>
      </w:pPr>
      <w:r>
        <w:t>Shopee: ecomscrape/shopee-scraper</w:t>
      </w:r>
    </w:p>
    <w:p w14:paraId="7E252258" w14:textId="77777777" w:rsidR="005F7F4E" w:rsidRDefault="00000000">
      <w:pPr>
        <w:pStyle w:val="ListBullet"/>
      </w:pPr>
      <w:r>
        <w:t>Lazada: ecomscrape/lazada-reviews-scraper</w:t>
      </w:r>
    </w:p>
    <w:p w14:paraId="71A38C91" w14:textId="77777777" w:rsidR="005F7F4E" w:rsidRDefault="00000000">
      <w:pPr>
        <w:pStyle w:val="ListBullet"/>
      </w:pPr>
      <w:r>
        <w:t>SerpAPI: Search engine scraping</w:t>
      </w:r>
    </w:p>
    <w:p w14:paraId="2A548798" w14:textId="77777777" w:rsidR="005F7F4E" w:rsidRDefault="00000000">
      <w:pPr>
        <w:pStyle w:val="ListBullet"/>
      </w:pPr>
      <w:r>
        <w:t>Google News search</w:t>
      </w:r>
    </w:p>
    <w:p w14:paraId="07E2A1DF" w14:textId="77777777" w:rsidR="005F7F4E" w:rsidRDefault="00000000">
      <w:pPr>
        <w:pStyle w:val="ListBullet"/>
      </w:pPr>
      <w:r>
        <w:t>Lowyat forum search</w:t>
      </w:r>
    </w:p>
    <w:p w14:paraId="1C689EB6" w14:textId="77777777" w:rsidR="005F7F4E" w:rsidRDefault="00000000">
      <w:pPr>
        <w:pStyle w:val="ListBullet"/>
      </w:pPr>
      <w:r>
        <w:t>Real-time results</w:t>
      </w:r>
    </w:p>
    <w:p w14:paraId="749D7685" w14:textId="77777777" w:rsidR="005F7F4E" w:rsidRDefault="00000000">
      <w:pPr>
        <w:pStyle w:val="Heading3"/>
      </w:pPr>
      <w:r>
        <w:lastRenderedPageBreak/>
        <w:t>3.3 Infrastructure</w:t>
      </w:r>
    </w:p>
    <w:p w14:paraId="57D8B451" w14:textId="77777777" w:rsidR="005F7F4E" w:rsidRDefault="00000000">
      <w:pPr>
        <w:pStyle w:val="Heading4"/>
      </w:pPr>
      <w:r>
        <w:t>Storage</w:t>
      </w:r>
    </w:p>
    <w:p w14:paraId="2F8A65C3" w14:textId="77777777" w:rsidR="005F7F4E" w:rsidRDefault="00000000">
      <w:pPr>
        <w:pStyle w:val="ListBullet"/>
      </w:pPr>
      <w:r>
        <w:t>SQLite: Development database</w:t>
      </w:r>
    </w:p>
    <w:p w14:paraId="6B6EB79D" w14:textId="77777777" w:rsidR="005F7F4E" w:rsidRDefault="00000000">
      <w:pPr>
        <w:pStyle w:val="ListBullet"/>
      </w:pPr>
      <w:r>
        <w:t>Zero configuration</w:t>
      </w:r>
    </w:p>
    <w:p w14:paraId="1186F0B5" w14:textId="77777777" w:rsidR="005F7F4E" w:rsidRDefault="00000000">
      <w:pPr>
        <w:pStyle w:val="ListBullet"/>
      </w:pPr>
      <w:r>
        <w:t>File-based storage</w:t>
      </w:r>
    </w:p>
    <w:p w14:paraId="00CD0E2C" w14:textId="77777777" w:rsidR="005F7F4E" w:rsidRDefault="00000000">
      <w:pPr>
        <w:pStyle w:val="ListBullet"/>
      </w:pPr>
      <w:r>
        <w:t>Fast for &lt; 1M records</w:t>
      </w:r>
    </w:p>
    <w:p w14:paraId="55A56D39" w14:textId="77777777" w:rsidR="005F7F4E" w:rsidRDefault="00000000">
      <w:pPr>
        <w:pStyle w:val="ListBullet"/>
      </w:pPr>
      <w:r>
        <w:t>PostgreSQL: Production database (optional)</w:t>
      </w:r>
    </w:p>
    <w:p w14:paraId="465C093C" w14:textId="77777777" w:rsidR="005F7F4E" w:rsidRDefault="00000000">
      <w:pPr>
        <w:pStyle w:val="ListBullet"/>
      </w:pPr>
      <w:r>
        <w:t>ACID compliance</w:t>
      </w:r>
    </w:p>
    <w:p w14:paraId="53DB2CD2" w14:textId="77777777" w:rsidR="005F7F4E" w:rsidRDefault="00000000">
      <w:pPr>
        <w:pStyle w:val="ListBullet"/>
      </w:pPr>
      <w:r>
        <w:t>JSON support</w:t>
      </w:r>
    </w:p>
    <w:p w14:paraId="1A534EF4" w14:textId="77777777" w:rsidR="005F7F4E" w:rsidRDefault="00000000">
      <w:pPr>
        <w:pStyle w:val="ListBullet"/>
      </w:pPr>
      <w:r>
        <w:t>Full-text search</w:t>
      </w:r>
    </w:p>
    <w:p w14:paraId="0908B83E" w14:textId="77777777" w:rsidR="005F7F4E" w:rsidRDefault="00000000">
      <w:pPr>
        <w:pStyle w:val="ListBullet"/>
      </w:pPr>
      <w:r>
        <w:t>CSV Files: Data archival</w:t>
      </w:r>
    </w:p>
    <w:p w14:paraId="2E90CE95" w14:textId="77777777" w:rsidR="005F7F4E" w:rsidRDefault="00000000">
      <w:pPr>
        <w:pStyle w:val="ListBullet"/>
      </w:pPr>
      <w:r>
        <w:t>3 storage tiers</w:t>
      </w:r>
    </w:p>
    <w:p w14:paraId="0451FC7B" w14:textId="77777777" w:rsidR="005F7F4E" w:rsidRDefault="00000000">
      <w:pPr>
        <w:pStyle w:val="ListBullet"/>
      </w:pPr>
      <w:r>
        <w:t>Automatic cleanup</w:t>
      </w:r>
    </w:p>
    <w:p w14:paraId="584F9FB2" w14:textId="77777777" w:rsidR="005F7F4E" w:rsidRDefault="00000000">
      <w:pPr>
        <w:pStyle w:val="ListBullet"/>
      </w:pPr>
      <w:r>
        <w:t>Easy export to Excel</w:t>
      </w:r>
    </w:p>
    <w:p w14:paraId="01AE6588" w14:textId="77777777" w:rsidR="005F7F4E" w:rsidRDefault="00000000">
      <w:pPr>
        <w:pStyle w:val="Heading4"/>
      </w:pPr>
      <w:r>
        <w:t>Monitoring</w:t>
      </w:r>
    </w:p>
    <w:p w14:paraId="1A79BB2B" w14:textId="77777777" w:rsidR="005F7F4E" w:rsidRDefault="00000000">
      <w:pPr>
        <w:pStyle w:val="ListBullet"/>
      </w:pPr>
      <w:r>
        <w:t>Python Logging: Built-in logging</w:t>
      </w:r>
    </w:p>
    <w:p w14:paraId="4B0E3345" w14:textId="77777777" w:rsidR="005F7F4E" w:rsidRDefault="00000000">
      <w:pPr>
        <w:pStyle w:val="ListBullet"/>
      </w:pPr>
      <w:r>
        <w:t>Structured logs</w:t>
      </w:r>
    </w:p>
    <w:p w14:paraId="7AD1B5F4" w14:textId="77777777" w:rsidR="005F7F4E" w:rsidRDefault="00000000">
      <w:pPr>
        <w:pStyle w:val="ListBullet"/>
      </w:pPr>
      <w:r>
        <w:t>Multiple handlers</w:t>
      </w:r>
    </w:p>
    <w:p w14:paraId="5A3E5450" w14:textId="77777777" w:rsidR="005F7F4E" w:rsidRDefault="00000000">
      <w:pPr>
        <w:pStyle w:val="ListBullet"/>
      </w:pPr>
      <w:r>
        <w:t>Log rotation</w:t>
      </w:r>
    </w:p>
    <w:p w14:paraId="243578E0" w14:textId="77777777" w:rsidR="005F7F4E" w:rsidRDefault="00000000">
      <w:pPr>
        <w:pStyle w:val="ListBullet"/>
      </w:pPr>
      <w:r>
        <w:t>Custom Analytics: Usage tracking</w:t>
      </w:r>
    </w:p>
    <w:p w14:paraId="326AEDDC" w14:textId="77777777" w:rsidR="005F7F4E" w:rsidRDefault="00000000">
      <w:pPr>
        <w:pStyle w:val="ListBullet"/>
      </w:pPr>
      <w:r>
        <w:t>API call metrics</w:t>
      </w:r>
    </w:p>
    <w:p w14:paraId="4B33EB83" w14:textId="77777777" w:rsidR="005F7F4E" w:rsidRDefault="00000000">
      <w:pPr>
        <w:pStyle w:val="ListBullet"/>
      </w:pPr>
      <w:r>
        <w:t>Processing times</w:t>
      </w:r>
    </w:p>
    <w:p w14:paraId="21DECB38" w14:textId="77777777" w:rsidR="005F7F4E" w:rsidRDefault="00000000">
      <w:pPr>
        <w:pStyle w:val="ListBullet"/>
      </w:pPr>
      <w:r>
        <w:t>Error rates</w:t>
      </w:r>
    </w:p>
    <w:p w14:paraId="7B26F9E2" w14:textId="77777777" w:rsidR="005F7F4E" w:rsidRDefault="00000000">
      <w:r>
        <w:t>________________________________________________________________________________</w:t>
      </w:r>
    </w:p>
    <w:p w14:paraId="214D4B70" w14:textId="77777777" w:rsidR="005F7F4E" w:rsidRDefault="00000000">
      <w:pPr>
        <w:pStyle w:val="Heading2"/>
      </w:pPr>
      <w:r>
        <w:t>4. AI/ML Models</w:t>
      </w:r>
    </w:p>
    <w:p w14:paraId="2D53D697" w14:textId="77777777" w:rsidR="005F7F4E" w:rsidRDefault="00000000">
      <w:pPr>
        <w:pStyle w:val="Heading3"/>
      </w:pPr>
      <w:r>
        <w:t>4.1 Sentiment Analysis Models</w:t>
      </w:r>
    </w:p>
    <w:p w14:paraId="045C1C9A" w14:textId="77777777" w:rsidR="005F7F4E" w:rsidRDefault="00000000">
      <w:pPr>
        <w:pStyle w:val="Heading4"/>
      </w:pPr>
      <w:r>
        <w:t>Model 1: Malay Sentiment (Primary)</w:t>
      </w:r>
    </w:p>
    <w:p w14:paraId="5CC1E6D5" w14:textId="77777777" w:rsidR="005F7F4E" w:rsidRDefault="00000000">
      <w:pPr>
        <w:pStyle w:val="ListBullet"/>
      </w:pPr>
      <w:r>
        <w:t>Model ID: rmtariq/ft-Malay-bert</w:t>
      </w:r>
    </w:p>
    <w:p w14:paraId="15C15DA3" w14:textId="77777777" w:rsidR="005F7F4E" w:rsidRDefault="00000000">
      <w:pPr>
        <w:pStyle w:val="ListBullet"/>
      </w:pPr>
      <w:r>
        <w:t>Base: Fine-tuned BERT for Malay language</w:t>
      </w:r>
    </w:p>
    <w:p w14:paraId="3631EB0A" w14:textId="77777777" w:rsidR="005F7F4E" w:rsidRDefault="00000000">
      <w:pPr>
        <w:pStyle w:val="ListBullet"/>
      </w:pPr>
      <w:r>
        <w:t>Training Data: 50,000+ Malay social media posts</w:t>
      </w:r>
    </w:p>
    <w:p w14:paraId="3412BAA5" w14:textId="77777777" w:rsidR="005F7F4E" w:rsidRDefault="00000000">
      <w:pPr>
        <w:pStyle w:val="ListBullet"/>
      </w:pPr>
      <w:r>
        <w:t>Accuracy: 85% on political discourse, 88% on general content</w:t>
      </w:r>
    </w:p>
    <w:p w14:paraId="4D8F27E1" w14:textId="77777777" w:rsidR="005F7F4E" w:rsidRDefault="00000000">
      <w:pPr>
        <w:pStyle w:val="ListBullet"/>
      </w:pPr>
      <w:r>
        <w:t>Output: 3 classes (Positive, Negative, Neutral)</w:t>
      </w:r>
    </w:p>
    <w:p w14:paraId="07F9B7B6" w14:textId="77777777" w:rsidR="005F7F4E" w:rsidRDefault="00000000">
      <w:pPr>
        <w:pStyle w:val="ListBullet"/>
      </w:pPr>
      <w:r>
        <w:t>Confidence Scores: 0-1 probability for each class</w:t>
      </w:r>
    </w:p>
    <w:p w14:paraId="120973D9" w14:textId="77777777" w:rsidR="005F7F4E" w:rsidRDefault="00000000">
      <w:pPr>
        <w:pStyle w:val="ListBullet"/>
      </w:pPr>
      <w:r>
        <w:t>Latency: 45ms per text (batch: 20ms/text)</w:t>
      </w:r>
    </w:p>
    <w:p w14:paraId="0FADFE30" w14:textId="77777777" w:rsidR="005F7F4E" w:rsidRDefault="00000000">
      <w:r>
        <w:lastRenderedPageBreak/>
        <w:t>Use Cases:</w:t>
      </w:r>
    </w:p>
    <w:p w14:paraId="20FD2D50" w14:textId="77777777" w:rsidR="005F7F4E" w:rsidRDefault="00000000">
      <w:pPr>
        <w:pStyle w:val="ListBullet"/>
      </w:pPr>
      <w:r>
        <w:t>Primary model for Malay-language content</w:t>
      </w:r>
    </w:p>
    <w:p w14:paraId="2BC0208B" w14:textId="77777777" w:rsidR="005F7F4E" w:rsidRDefault="00000000">
      <w:pPr>
        <w:pStyle w:val="ListBullet"/>
      </w:pPr>
      <w:r>
        <w:t>Malaysian political discourse</w:t>
      </w:r>
    </w:p>
    <w:p w14:paraId="04AD3D1B" w14:textId="77777777" w:rsidR="005F7F4E" w:rsidRDefault="00000000">
      <w:pPr>
        <w:pStyle w:val="ListBullet"/>
      </w:pPr>
      <w:r>
        <w:t>Social media monitoring in Malaysia</w:t>
      </w:r>
    </w:p>
    <w:p w14:paraId="050DE8AA" w14:textId="77777777" w:rsidR="005F7F4E" w:rsidRDefault="00000000">
      <w:r>
        <w:t>Limitations:</w:t>
      </w:r>
    </w:p>
    <w:p w14:paraId="01A3698D" w14:textId="77777777" w:rsidR="005F7F4E" w:rsidRDefault="00000000">
      <w:pPr>
        <w:pStyle w:val="ListBullet"/>
      </w:pPr>
      <w:r>
        <w:t>Struggles with sarcasm and irony</w:t>
      </w:r>
    </w:p>
    <w:p w14:paraId="7514E4A4" w14:textId="77777777" w:rsidR="005F7F4E" w:rsidRDefault="00000000">
      <w:pPr>
        <w:pStyle w:val="ListBullet"/>
      </w:pPr>
      <w:r>
        <w:t>May misclassify political pressure as neutral</w:t>
      </w:r>
    </w:p>
    <w:p w14:paraId="3D945E0B" w14:textId="77777777" w:rsidR="005F7F4E" w:rsidRDefault="00000000">
      <w:pPr>
        <w:pStyle w:val="ListBullet"/>
      </w:pPr>
      <w:r>
        <w:t>Requires context override for political content</w:t>
      </w:r>
    </w:p>
    <w:p w14:paraId="7FE8919A" w14:textId="77777777" w:rsidR="005F7F4E" w:rsidRDefault="00000000">
      <w:pPr>
        <w:pStyle w:val="Heading4"/>
      </w:pPr>
      <w:r>
        <w:t>Model 2: English Sentiment</w:t>
      </w:r>
    </w:p>
    <w:p w14:paraId="1826B756" w14:textId="77777777" w:rsidR="005F7F4E" w:rsidRDefault="00000000">
      <w:pPr>
        <w:pStyle w:val="ListBullet"/>
      </w:pPr>
      <w:r>
        <w:t>Model ID: cardiffnlp/twitter-roberta-base-sentiment-latest</w:t>
      </w:r>
    </w:p>
    <w:p w14:paraId="2054116C" w14:textId="77777777" w:rsidR="005F7F4E" w:rsidRDefault="00000000">
      <w:pPr>
        <w:pStyle w:val="ListBullet"/>
      </w:pPr>
      <w:r>
        <w:t>Base: RoBERTa fine-tuned on Twitter data</w:t>
      </w:r>
    </w:p>
    <w:p w14:paraId="542D1208" w14:textId="77777777" w:rsidR="005F7F4E" w:rsidRDefault="00000000">
      <w:pPr>
        <w:pStyle w:val="ListBullet"/>
      </w:pPr>
      <w:r>
        <w:t>Training Data: 58M tweets</w:t>
      </w:r>
    </w:p>
    <w:p w14:paraId="6019A6C7" w14:textId="77777777" w:rsidR="005F7F4E" w:rsidRDefault="00000000">
      <w:pPr>
        <w:pStyle w:val="ListBullet"/>
      </w:pPr>
      <w:r>
        <w:t>Accuracy: 92% on social media text</w:t>
      </w:r>
    </w:p>
    <w:p w14:paraId="53201362" w14:textId="77777777" w:rsidR="005F7F4E" w:rsidRDefault="00000000">
      <w:pPr>
        <w:pStyle w:val="ListBullet"/>
      </w:pPr>
      <w:r>
        <w:t>Output: 3 classes (Positive, Negative, Neutral)</w:t>
      </w:r>
    </w:p>
    <w:p w14:paraId="10947072" w14:textId="77777777" w:rsidR="005F7F4E" w:rsidRDefault="00000000">
      <w:pPr>
        <w:pStyle w:val="ListBullet"/>
      </w:pPr>
      <w:r>
        <w:t>Latency: 35ms per text</w:t>
      </w:r>
    </w:p>
    <w:p w14:paraId="29AA70B9" w14:textId="77777777" w:rsidR="005F7F4E" w:rsidRDefault="00000000">
      <w:r>
        <w:t>Use Cases:</w:t>
      </w:r>
    </w:p>
    <w:p w14:paraId="0AB3429A" w14:textId="77777777" w:rsidR="005F7F4E" w:rsidRDefault="00000000">
      <w:pPr>
        <w:pStyle w:val="ListBullet"/>
      </w:pPr>
      <w:r>
        <w:t>English-language social media</w:t>
      </w:r>
    </w:p>
    <w:p w14:paraId="1A0EB5CF" w14:textId="77777777" w:rsidR="005F7F4E" w:rsidRDefault="00000000">
      <w:pPr>
        <w:pStyle w:val="ListBullet"/>
      </w:pPr>
      <w:r>
        <w:t>International brand monitoring</w:t>
      </w:r>
    </w:p>
    <w:p w14:paraId="416191F4" w14:textId="77777777" w:rsidR="005F7F4E" w:rsidRDefault="00000000">
      <w:pPr>
        <w:pStyle w:val="ListBullet"/>
      </w:pPr>
      <w:r>
        <w:t>Cross-lingual analysis</w:t>
      </w:r>
    </w:p>
    <w:p w14:paraId="5729099E" w14:textId="77777777" w:rsidR="005F7F4E" w:rsidRDefault="00000000">
      <w:pPr>
        <w:pStyle w:val="Heading4"/>
      </w:pPr>
      <w:r>
        <w:t>Model 3: Chinese Sentiment</w:t>
      </w:r>
    </w:p>
    <w:p w14:paraId="5C62D348" w14:textId="77777777" w:rsidR="005F7F4E" w:rsidRDefault="00000000">
      <w:pPr>
        <w:pStyle w:val="ListBullet"/>
      </w:pPr>
      <w:r>
        <w:t>Model ID: uer/roberta-base-finetuned-chinanews-chinese</w:t>
      </w:r>
    </w:p>
    <w:p w14:paraId="565045AD" w14:textId="77777777" w:rsidR="005F7F4E" w:rsidRDefault="00000000">
      <w:pPr>
        <w:pStyle w:val="ListBullet"/>
      </w:pPr>
      <w:r>
        <w:t>Base: RoBERTa fine-tuned on Chinese news</w:t>
      </w:r>
    </w:p>
    <w:p w14:paraId="608DD37D" w14:textId="77777777" w:rsidR="005F7F4E" w:rsidRDefault="00000000">
      <w:pPr>
        <w:pStyle w:val="ListBullet"/>
      </w:pPr>
      <w:r>
        <w:t>Training Data: Chinese news articles</w:t>
      </w:r>
    </w:p>
    <w:p w14:paraId="3BF753DA" w14:textId="77777777" w:rsidR="005F7F4E" w:rsidRDefault="00000000">
      <w:pPr>
        <w:pStyle w:val="ListBullet"/>
      </w:pPr>
      <w:r>
        <w:t>Accuracy: 88% on formal Chinese, 82% on casual social media</w:t>
      </w:r>
    </w:p>
    <w:p w14:paraId="1A58AC30" w14:textId="77777777" w:rsidR="005F7F4E" w:rsidRDefault="00000000">
      <w:pPr>
        <w:pStyle w:val="ListBullet"/>
      </w:pPr>
      <w:r>
        <w:t>Output: 3 classes</w:t>
      </w:r>
    </w:p>
    <w:p w14:paraId="56D266AF" w14:textId="77777777" w:rsidR="005F7F4E" w:rsidRDefault="00000000">
      <w:pPr>
        <w:pStyle w:val="ListBullet"/>
      </w:pPr>
      <w:r>
        <w:t>Latency: 40ms per text</w:t>
      </w:r>
    </w:p>
    <w:p w14:paraId="60BA18B8" w14:textId="77777777" w:rsidR="005F7F4E" w:rsidRDefault="00000000">
      <w:r>
        <w:t>Use Cases:</w:t>
      </w:r>
    </w:p>
    <w:p w14:paraId="5E53402E" w14:textId="77777777" w:rsidR="005F7F4E" w:rsidRDefault="00000000">
      <w:pPr>
        <w:pStyle w:val="ListBullet"/>
      </w:pPr>
      <w:r>
        <w:t>Chinese-speaking communities in Malaysia</w:t>
      </w:r>
    </w:p>
    <w:p w14:paraId="3AD20FC9" w14:textId="77777777" w:rsidR="005F7F4E" w:rsidRDefault="00000000">
      <w:pPr>
        <w:pStyle w:val="ListBullet"/>
      </w:pPr>
      <w:r>
        <w:t>Taiwan, Hong Kong, Singapore markets</w:t>
      </w:r>
    </w:p>
    <w:p w14:paraId="27B45B27" w14:textId="77777777" w:rsidR="005F7F4E" w:rsidRDefault="00000000">
      <w:pPr>
        <w:pStyle w:val="ListBullet"/>
      </w:pPr>
      <w:r>
        <w:t>Multilingual analysis</w:t>
      </w:r>
    </w:p>
    <w:p w14:paraId="4D19A56F" w14:textId="77777777" w:rsidR="005F7F4E" w:rsidRDefault="00000000">
      <w:pPr>
        <w:pStyle w:val="Heading4"/>
      </w:pPr>
      <w:r>
        <w:t>Model 4: Multilingual Fallback</w:t>
      </w:r>
    </w:p>
    <w:p w14:paraId="6BEC6AFD" w14:textId="77777777" w:rsidR="005F7F4E" w:rsidRDefault="00000000">
      <w:pPr>
        <w:pStyle w:val="ListBullet"/>
      </w:pPr>
      <w:r>
        <w:t>Model ID: nlptown/bert-base-multilingual-uncased-sentiment</w:t>
      </w:r>
    </w:p>
    <w:p w14:paraId="67D159AE" w14:textId="77777777" w:rsidR="005F7F4E" w:rsidRDefault="00000000">
      <w:pPr>
        <w:pStyle w:val="ListBullet"/>
      </w:pPr>
      <w:r>
        <w:t>Base: Multilingual BERT</w:t>
      </w:r>
    </w:p>
    <w:p w14:paraId="656A4618" w14:textId="77777777" w:rsidR="005F7F4E" w:rsidRDefault="00000000">
      <w:pPr>
        <w:pStyle w:val="ListBullet"/>
      </w:pPr>
      <w:r>
        <w:t>Languages: 102 languages supported</w:t>
      </w:r>
    </w:p>
    <w:p w14:paraId="390FF769" w14:textId="77777777" w:rsidR="005F7F4E" w:rsidRDefault="00000000">
      <w:pPr>
        <w:pStyle w:val="ListBullet"/>
      </w:pPr>
      <w:r>
        <w:lastRenderedPageBreak/>
        <w:t>Accuracy: 75-80% (varies by language)</w:t>
      </w:r>
    </w:p>
    <w:p w14:paraId="3493582D" w14:textId="77777777" w:rsidR="005F7F4E" w:rsidRDefault="00000000">
      <w:pPr>
        <w:pStyle w:val="ListBullet"/>
      </w:pPr>
      <w:r>
        <w:t>Output: 5-star rating converted to 3 classes</w:t>
      </w:r>
    </w:p>
    <w:p w14:paraId="13AA98CE" w14:textId="77777777" w:rsidR="005F7F4E" w:rsidRDefault="00000000">
      <w:pPr>
        <w:pStyle w:val="ListBullet"/>
      </w:pPr>
      <w:r>
        <w:t>Latency: 55ms per text</w:t>
      </w:r>
    </w:p>
    <w:p w14:paraId="12B4E43D" w14:textId="77777777" w:rsidR="005F7F4E" w:rsidRDefault="00000000">
      <w:r>
        <w:t>Use Cases:</w:t>
      </w:r>
    </w:p>
    <w:p w14:paraId="40A4C3FD" w14:textId="77777777" w:rsidR="005F7F4E" w:rsidRDefault="00000000">
      <w:pPr>
        <w:pStyle w:val="ListBullet"/>
      </w:pPr>
      <w:r>
        <w:t>Unknown language detection</w:t>
      </w:r>
    </w:p>
    <w:p w14:paraId="0BFF93DC" w14:textId="77777777" w:rsidR="005F7F4E" w:rsidRDefault="00000000">
      <w:pPr>
        <w:pStyle w:val="ListBullet"/>
      </w:pPr>
      <w:r>
        <w:t>Mixed-language text</w:t>
      </w:r>
    </w:p>
    <w:p w14:paraId="66D81551" w14:textId="77777777" w:rsidR="005F7F4E" w:rsidRDefault="00000000">
      <w:pPr>
        <w:pStyle w:val="ListBullet"/>
      </w:pPr>
      <w:r>
        <w:t>Fallback when primary models fail</w:t>
      </w:r>
    </w:p>
    <w:p w14:paraId="0AB6BFB0" w14:textId="77777777" w:rsidR="005F7F4E" w:rsidRDefault="00000000">
      <w:pPr>
        <w:pStyle w:val="Heading3"/>
      </w:pPr>
      <w:r>
        <w:t>4.2 Emotion Detection Model</w:t>
      </w:r>
    </w:p>
    <w:p w14:paraId="1FE46EB3" w14:textId="77777777" w:rsidR="005F7F4E" w:rsidRDefault="00000000">
      <w:pPr>
        <w:pStyle w:val="Heading4"/>
      </w:pPr>
      <w:r>
        <w:t>Model: Multilingual Emotion Classifier</w:t>
      </w:r>
    </w:p>
    <w:p w14:paraId="19777F81" w14:textId="77777777" w:rsidR="005F7F4E" w:rsidRDefault="00000000">
      <w:pPr>
        <w:pStyle w:val="ListBullet"/>
      </w:pPr>
      <w:r>
        <w:t>Model ID: rmtariq/multilingual-emotion-classifier</w:t>
      </w:r>
    </w:p>
    <w:p w14:paraId="18632D5D" w14:textId="77777777" w:rsidR="005F7F4E" w:rsidRDefault="00000000">
      <w:pPr>
        <w:pStyle w:val="ListBullet"/>
      </w:pPr>
      <w:r>
        <w:t>Base: XLM-RoBERTa fine-tuned on emotion datasets</w:t>
      </w:r>
    </w:p>
    <w:p w14:paraId="2FD016C9" w14:textId="77777777" w:rsidR="005F7F4E" w:rsidRDefault="00000000">
      <w:pPr>
        <w:pStyle w:val="ListBullet"/>
      </w:pPr>
      <w:r>
        <w:t>Training Data: Multilingual emotion corpus (Malay, English, Chinese)</w:t>
      </w:r>
    </w:p>
    <w:p w14:paraId="5D06FA3B" w14:textId="77777777" w:rsidR="005F7F4E" w:rsidRDefault="00000000">
      <w:pPr>
        <w:pStyle w:val="ListBullet"/>
      </w:pPr>
      <w:r>
        <w:t>Accuracy: 83% overall, 87% on clear emotions</w:t>
      </w:r>
    </w:p>
    <w:p w14:paraId="6FBA81C5" w14:textId="77777777" w:rsidR="005F7F4E" w:rsidRDefault="00000000">
      <w:pPr>
        <w:pStyle w:val="ListBullet"/>
      </w:pPr>
      <w:r>
        <w:t>Output: 8 emotion categories with confidence scores</w:t>
      </w:r>
    </w:p>
    <w:p w14:paraId="611168B0" w14:textId="77777777" w:rsidR="005F7F4E" w:rsidRDefault="00000000">
      <w:r>
        <w:t>Emotion Categories:</w:t>
      </w:r>
    </w:p>
    <w:p w14:paraId="73EA0705" w14:textId="77777777" w:rsidR="005F7F4E" w:rsidRDefault="00000000">
      <w:pPr>
        <w:pStyle w:val="ListNumber"/>
      </w:pPr>
      <w:r>
        <w:t>Joy (0-1): Happiness, satisfaction, delight</w:t>
      </w:r>
    </w:p>
    <w:p w14:paraId="741C37E9" w14:textId="77777777" w:rsidR="005F7F4E" w:rsidRDefault="00000000">
      <w:pPr>
        <w:pStyle w:val="ListNumber"/>
      </w:pPr>
      <w:r>
        <w:t>Anger (0-1): Frustration, rage, irritation</w:t>
      </w:r>
    </w:p>
    <w:p w14:paraId="7999D177" w14:textId="77777777" w:rsidR="005F7F4E" w:rsidRDefault="00000000">
      <w:pPr>
        <w:pStyle w:val="ListNumber"/>
      </w:pPr>
      <w:r>
        <w:t>Sadness (0-1): Disappointment, grief, sorrow</w:t>
      </w:r>
    </w:p>
    <w:p w14:paraId="1D05AAC2" w14:textId="77777777" w:rsidR="005F7F4E" w:rsidRDefault="00000000">
      <w:pPr>
        <w:pStyle w:val="ListNumber"/>
      </w:pPr>
      <w:r>
        <w:t>Fear (0-1): Anxiety, worry, concern</w:t>
      </w:r>
    </w:p>
    <w:p w14:paraId="7D7496EF" w14:textId="77777777" w:rsidR="005F7F4E" w:rsidRDefault="00000000">
      <w:pPr>
        <w:pStyle w:val="ListNumber"/>
      </w:pPr>
      <w:r>
        <w:t>Love (0-1): Affection, admiration, support</w:t>
      </w:r>
    </w:p>
    <w:p w14:paraId="7CCF5372" w14:textId="77777777" w:rsidR="005F7F4E" w:rsidRDefault="00000000">
      <w:pPr>
        <w:pStyle w:val="ListNumber"/>
      </w:pPr>
      <w:r>
        <w:t>Surprise (0-1): Shock, amazement, unexpected</w:t>
      </w:r>
    </w:p>
    <w:p w14:paraId="38C12996" w14:textId="77777777" w:rsidR="005F7F4E" w:rsidRDefault="00000000">
      <w:pPr>
        <w:pStyle w:val="ListNumber"/>
      </w:pPr>
      <w:r>
        <w:t>Neutral (0-1): No strong emotion</w:t>
      </w:r>
    </w:p>
    <w:p w14:paraId="65652BFE" w14:textId="77777777" w:rsidR="005F7F4E" w:rsidRDefault="00000000">
      <w:pPr>
        <w:pStyle w:val="ListNumber"/>
      </w:pPr>
      <w:r>
        <w:t>Disgust (0-1): Repulsion, contempt, disdain</w:t>
      </w:r>
    </w:p>
    <w:p w14:paraId="75559A91" w14:textId="77777777" w:rsidR="005F7F4E" w:rsidRDefault="00000000">
      <w:r>
        <w:t>Processing Logic:</w:t>
      </w:r>
    </w:p>
    <w:p w14:paraId="7017B112" w14:textId="77777777" w:rsidR="005F7F4E" w:rsidRDefault="00000000">
      <w:pPr>
        <w:pStyle w:val="ListBullet"/>
      </w:pPr>
      <w:r>
        <w:t>Each text receives 8 scores (sum = 1.0)</w:t>
      </w:r>
    </w:p>
    <w:p w14:paraId="57F0FE3E" w14:textId="77777777" w:rsidR="005F7F4E" w:rsidRDefault="00000000">
      <w:pPr>
        <w:pStyle w:val="ListBullet"/>
      </w:pPr>
      <w:r>
        <w:t>Dominant emotion = highest score</w:t>
      </w:r>
    </w:p>
    <w:p w14:paraId="5356705B" w14:textId="77777777" w:rsidR="005F7F4E" w:rsidRDefault="00000000">
      <w:pPr>
        <w:pStyle w:val="ListBullet"/>
      </w:pPr>
      <w:r>
        <w:t>Confidence = score value (e.g., 0.85 = 85% confident)</w:t>
      </w:r>
    </w:p>
    <w:p w14:paraId="3621391D" w14:textId="77777777" w:rsidR="005F7F4E" w:rsidRDefault="00000000">
      <w:pPr>
        <w:pStyle w:val="ListBullet"/>
      </w:pPr>
      <w:r>
        <w:t>Multi-emotion detection: Top 2 emotions if within 0.15 difference</w:t>
      </w:r>
    </w:p>
    <w:p w14:paraId="3398D026" w14:textId="77777777" w:rsidR="005F7F4E" w:rsidRDefault="00000000">
      <w:r>
        <w:t>Performance:</w:t>
      </w:r>
    </w:p>
    <w:p w14:paraId="087607A4" w14:textId="77777777" w:rsidR="005F7F4E" w:rsidRDefault="00000000">
      <w:pPr>
        <w:pStyle w:val="ListBullet"/>
      </w:pPr>
      <w:r>
        <w:t>Latency: 60ms per text (batch: 35ms/text)</w:t>
      </w:r>
    </w:p>
    <w:p w14:paraId="330FDD25" w14:textId="77777777" w:rsidR="005F7F4E" w:rsidRDefault="00000000">
      <w:pPr>
        <w:pStyle w:val="ListBullet"/>
      </w:pPr>
      <w:r>
        <w:t>Batch size: 32 texts for optimal GPU utilization</w:t>
      </w:r>
    </w:p>
    <w:p w14:paraId="02A3A19F" w14:textId="77777777" w:rsidR="005F7F4E" w:rsidRDefault="00000000">
      <w:pPr>
        <w:pStyle w:val="ListBullet"/>
      </w:pPr>
      <w:r>
        <w:t>Memory: 500MB GPU VRAM, 2GB system RAM</w:t>
      </w:r>
    </w:p>
    <w:p w14:paraId="5A7C07AF" w14:textId="77777777" w:rsidR="005F7F4E" w:rsidRDefault="00000000">
      <w:pPr>
        <w:pStyle w:val="Heading3"/>
      </w:pPr>
      <w:r>
        <w:lastRenderedPageBreak/>
        <w:t>4.3 Political Context Layer (JITP 2026)</w:t>
      </w:r>
    </w:p>
    <w:p w14:paraId="633FA3E2" w14:textId="77777777" w:rsidR="005F7F4E" w:rsidRDefault="00000000">
      <w:r>
        <w:t>Custom override system for political discourse:</w:t>
      </w:r>
    </w:p>
    <w:p w14:paraId="1B7F07BF" w14:textId="77777777" w:rsidR="005F7F4E" w:rsidRDefault="00000000">
      <w:r>
        <w:t>File: JITP_2026/apply_political_context_layer.py (128 lines)</w:t>
      </w:r>
    </w:p>
    <w:p w14:paraId="7358DA6A" w14:textId="77777777" w:rsidR="005F7F4E" w:rsidRDefault="00000000">
      <w:r>
        <w:t>Purpose: Fix sentiment model misclassifications in political content</w:t>
      </w:r>
    </w:p>
    <w:p w14:paraId="32BFFEE8" w14:textId="77777777" w:rsidR="005F7F4E" w:rsidRDefault="00000000">
      <w:r>
        <w:t>Force Negative Patterns:</w:t>
      </w:r>
    </w:p>
    <w:p w14:paraId="0AA2E16D" w14:textId="77777777" w:rsidR="005F7F4E" w:rsidRDefault="00000000">
      <w:pPr>
        <w:pStyle w:val="ListBullet"/>
      </w:pPr>
      <w:r>
        <w:t>Political pressure: "desak nama", "desak ganti", "tuntut ganti"</w:t>
      </w:r>
    </w:p>
    <w:p w14:paraId="25AECF97" w14:textId="77777777" w:rsidR="005F7F4E" w:rsidRDefault="00000000">
      <w:pPr>
        <w:pStyle w:val="ListBullet"/>
      </w:pPr>
      <w:r>
        <w:t>Crisis warnings: "retak menanti belah", "perpecahan semakin"</w:t>
      </w:r>
    </w:p>
    <w:p w14:paraId="3E5EA826" w14:textId="77777777" w:rsidR="005F7F4E" w:rsidRDefault="00000000">
      <w:pPr>
        <w:pStyle w:val="ListBullet"/>
      </w:pPr>
      <w:r>
        <w:t>Betrayal: "pengkhianat", "belot", "tikam belakang"</w:t>
      </w:r>
    </w:p>
    <w:p w14:paraId="5065A0E8" w14:textId="77777777" w:rsidR="005F7F4E" w:rsidRDefault="00000000">
      <w:r>
        <w:t>Force Positive Patterns:</w:t>
      </w:r>
    </w:p>
    <w:p w14:paraId="65DABBB8" w14:textId="77777777" w:rsidR="005F7F4E" w:rsidRDefault="00000000">
      <w:pPr>
        <w:pStyle w:val="ListBullet"/>
      </w:pPr>
      <w:r>
        <w:t>Support/unity: "sokong kuat", "bersatu teguh", "kerjasama erat"</w:t>
      </w:r>
    </w:p>
    <w:p w14:paraId="13608113" w14:textId="77777777" w:rsidR="005F7F4E" w:rsidRDefault="00000000">
      <w:r>
        <w:t>Impact on JITP 2026 Project:</w:t>
      </w:r>
    </w:p>
    <w:p w14:paraId="784479B6" w14:textId="77777777" w:rsidR="005F7F4E" w:rsidRDefault="00000000">
      <w:pPr>
        <w:pStyle w:val="ListBullet"/>
      </w:pPr>
      <w:r>
        <w:t>Corrected 15% of misclassified political posts</w:t>
      </w:r>
    </w:p>
    <w:p w14:paraId="75FE23B7" w14:textId="77777777" w:rsidR="005F7F4E" w:rsidRDefault="00000000">
      <w:pPr>
        <w:pStyle w:val="ListBullet"/>
      </w:pPr>
      <w:r>
        <w:t>Improved negative sentiment detection from 45% to 62.5%</w:t>
      </w:r>
    </w:p>
    <w:p w14:paraId="31AD1333" w14:textId="77777777" w:rsidR="005F7F4E" w:rsidRDefault="00000000">
      <w:pPr>
        <w:pStyle w:val="ListBullet"/>
      </w:pPr>
      <w:r>
        <w:t>Better alignment with human annotation (85% agreement)</w:t>
      </w:r>
    </w:p>
    <w:p w14:paraId="57C65EC6" w14:textId="77777777" w:rsidR="005F7F4E" w:rsidRDefault="00000000">
      <w:pPr>
        <w:pStyle w:val="Heading3"/>
      </w:pPr>
      <w:r>
        <w:t>4.4 Keyword Extraction</w:t>
      </w:r>
    </w:p>
    <w:p w14:paraId="702EA433" w14:textId="77777777" w:rsidR="005F7F4E" w:rsidRDefault="00000000">
      <w:pPr>
        <w:pStyle w:val="Heading4"/>
      </w:pPr>
      <w:r>
        <w:t>KeyBERT with Sentence-BERT</w:t>
      </w:r>
    </w:p>
    <w:p w14:paraId="485E234D" w14:textId="77777777" w:rsidR="005F7F4E" w:rsidRDefault="00000000">
      <w:pPr>
        <w:pStyle w:val="ListBullet"/>
      </w:pPr>
      <w:r>
        <w:t>Model: all-MiniLM-L6-v2</w:t>
      </w:r>
    </w:p>
    <w:p w14:paraId="5E7D14AB" w14:textId="77777777" w:rsidR="005F7F4E" w:rsidRDefault="00000000">
      <w:pPr>
        <w:pStyle w:val="ListBullet"/>
      </w:pPr>
      <w:r>
        <w:t>Method: Cosine similarity between document and candidate keywords</w:t>
      </w:r>
    </w:p>
    <w:p w14:paraId="7F8EB9D6" w14:textId="77777777" w:rsidR="005F7F4E" w:rsidRDefault="00000000">
      <w:pPr>
        <w:pStyle w:val="ListBullet"/>
      </w:pPr>
      <w:r>
        <w:t>Output: Top N keywords with relevance scores</w:t>
      </w:r>
    </w:p>
    <w:p w14:paraId="217C3F27" w14:textId="77777777" w:rsidR="005F7F4E" w:rsidRDefault="00000000">
      <w:pPr>
        <w:pStyle w:val="ListBullet"/>
      </w:pPr>
      <w:r>
        <w:t>Languages: Multilingual support</w:t>
      </w:r>
    </w:p>
    <w:p w14:paraId="368F911D" w14:textId="77777777" w:rsidR="005F7F4E" w:rsidRDefault="00000000">
      <w:pPr>
        <w:pStyle w:val="ListBullet"/>
      </w:pPr>
      <w:r>
        <w:t>Use Cases:</w:t>
      </w:r>
    </w:p>
    <w:p w14:paraId="3CBEC620" w14:textId="77777777" w:rsidR="005F7F4E" w:rsidRDefault="00000000">
      <w:pPr>
        <w:pStyle w:val="ListBullet"/>
      </w:pPr>
      <w:r>
        <w:t>Topic extraction</w:t>
      </w:r>
    </w:p>
    <w:p w14:paraId="7DC38320" w14:textId="77777777" w:rsidR="005F7F4E" w:rsidRDefault="00000000">
      <w:pPr>
        <w:pStyle w:val="ListBullet"/>
      </w:pPr>
      <w:r>
        <w:t>Trending hashtags</w:t>
      </w:r>
    </w:p>
    <w:p w14:paraId="508A6A18" w14:textId="77777777" w:rsidR="005F7F4E" w:rsidRDefault="00000000">
      <w:pPr>
        <w:pStyle w:val="ListBullet"/>
      </w:pPr>
      <w:r>
        <w:t>Content categorization</w:t>
      </w:r>
    </w:p>
    <w:p w14:paraId="69150424" w14:textId="77777777" w:rsidR="005F7F4E" w:rsidRDefault="00000000">
      <w:r>
        <w:t>________________________________________________________________________________</w:t>
      </w:r>
    </w:p>
    <w:p w14:paraId="664CC8B8" w14:textId="77777777" w:rsidR="005F7F4E" w:rsidRDefault="00000000">
      <w:pPr>
        <w:pStyle w:val="Heading2"/>
      </w:pPr>
      <w:r>
        <w:t>5. Platform Capabilities</w:t>
      </w:r>
    </w:p>
    <w:p w14:paraId="2ABD2D69" w14:textId="77777777" w:rsidR="005F7F4E" w:rsidRDefault="00000000">
      <w:pPr>
        <w:pStyle w:val="Heading3"/>
      </w:pPr>
      <w:r>
        <w:t>5.1 Supported Platforms (10 Total)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71"/>
        <w:gridCol w:w="1418"/>
        <w:gridCol w:w="1431"/>
        <w:gridCol w:w="1784"/>
        <w:gridCol w:w="1421"/>
        <w:gridCol w:w="1431"/>
      </w:tblGrid>
      <w:tr w:rsidR="005F7F4E" w14:paraId="5589C962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83E492" w14:textId="77777777" w:rsidR="005F7F4E" w:rsidRDefault="00000000">
            <w:r>
              <w:t>#</w:t>
            </w:r>
          </w:p>
        </w:tc>
        <w:tc>
          <w:tcPr>
            <w:tcW w:w="1440" w:type="dxa"/>
          </w:tcPr>
          <w:p w14:paraId="7CE47D31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1440" w:type="dxa"/>
          </w:tcPr>
          <w:p w14:paraId="64A3BDEE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1440" w:type="dxa"/>
          </w:tcPr>
          <w:p w14:paraId="78BA3A56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Posts/Comments</w:t>
            </w:r>
          </w:p>
        </w:tc>
        <w:tc>
          <w:tcPr>
            <w:tcW w:w="1440" w:type="dxa"/>
          </w:tcPr>
          <w:p w14:paraId="1B5CDE25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Cost/1000</w:t>
            </w:r>
          </w:p>
        </w:tc>
        <w:tc>
          <w:tcPr>
            <w:tcW w:w="1440" w:type="dxa"/>
          </w:tcPr>
          <w:p w14:paraId="54C2F04E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Best For</w:t>
            </w:r>
          </w:p>
        </w:tc>
      </w:tr>
      <w:tr w:rsidR="005F7F4E" w14:paraId="2F9E757D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FFA7C5" w14:textId="77777777" w:rsidR="005F7F4E" w:rsidRDefault="00000000">
            <w:r>
              <w:t>1</w:t>
            </w:r>
          </w:p>
        </w:tc>
        <w:tc>
          <w:tcPr>
            <w:tcW w:w="1440" w:type="dxa"/>
          </w:tcPr>
          <w:p w14:paraId="67D3EB0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Facebook</w:t>
            </w:r>
          </w:p>
        </w:tc>
        <w:tc>
          <w:tcPr>
            <w:tcW w:w="1440" w:type="dxa"/>
          </w:tcPr>
          <w:p w14:paraId="47EB9FA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Social</w:t>
            </w:r>
          </w:p>
        </w:tc>
        <w:tc>
          <w:tcPr>
            <w:tcW w:w="1440" w:type="dxa"/>
          </w:tcPr>
          <w:p w14:paraId="35583058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Both</w:t>
            </w:r>
          </w:p>
        </w:tc>
        <w:tc>
          <w:tcPr>
            <w:tcW w:w="1440" w:type="dxa"/>
          </w:tcPr>
          <w:p w14:paraId="13436AAD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$2-5</w:t>
            </w:r>
          </w:p>
        </w:tc>
        <w:tc>
          <w:tcPr>
            <w:tcW w:w="1440" w:type="dxa"/>
          </w:tcPr>
          <w:p w14:paraId="1C6025FF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Consumer sentiment, </w:t>
            </w:r>
            <w:r>
              <w:lastRenderedPageBreak/>
              <w:t>brand monitoring</w:t>
            </w:r>
          </w:p>
        </w:tc>
      </w:tr>
      <w:tr w:rsidR="005F7F4E" w14:paraId="0FBD15F6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0E0BAF" w14:textId="77777777" w:rsidR="005F7F4E" w:rsidRDefault="00000000">
            <w:r>
              <w:lastRenderedPageBreak/>
              <w:t>2</w:t>
            </w:r>
          </w:p>
        </w:tc>
        <w:tc>
          <w:tcPr>
            <w:tcW w:w="1440" w:type="dxa"/>
          </w:tcPr>
          <w:p w14:paraId="4EE31928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Instagram</w:t>
            </w:r>
          </w:p>
        </w:tc>
        <w:tc>
          <w:tcPr>
            <w:tcW w:w="1440" w:type="dxa"/>
          </w:tcPr>
          <w:p w14:paraId="7948F29D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Social</w:t>
            </w:r>
          </w:p>
        </w:tc>
        <w:tc>
          <w:tcPr>
            <w:tcW w:w="1440" w:type="dxa"/>
          </w:tcPr>
          <w:p w14:paraId="7E905E2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Both</w:t>
            </w:r>
          </w:p>
        </w:tc>
        <w:tc>
          <w:tcPr>
            <w:tcW w:w="1440" w:type="dxa"/>
          </w:tcPr>
          <w:p w14:paraId="037803D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$3-6</w:t>
            </w:r>
          </w:p>
        </w:tc>
        <w:tc>
          <w:tcPr>
            <w:tcW w:w="1440" w:type="dxa"/>
          </w:tcPr>
          <w:p w14:paraId="2E3704B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 brands, influencer tracking</w:t>
            </w:r>
          </w:p>
        </w:tc>
      </w:tr>
      <w:tr w:rsidR="005F7F4E" w14:paraId="481A314A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002F4B" w14:textId="77777777" w:rsidR="005F7F4E" w:rsidRDefault="00000000">
            <w:r>
              <w:t>3</w:t>
            </w:r>
          </w:p>
        </w:tc>
        <w:tc>
          <w:tcPr>
            <w:tcW w:w="1440" w:type="dxa"/>
          </w:tcPr>
          <w:p w14:paraId="76234189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 (Twitter)</w:t>
            </w:r>
          </w:p>
        </w:tc>
        <w:tc>
          <w:tcPr>
            <w:tcW w:w="1440" w:type="dxa"/>
          </w:tcPr>
          <w:p w14:paraId="4196172F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Social</w:t>
            </w:r>
          </w:p>
        </w:tc>
        <w:tc>
          <w:tcPr>
            <w:tcW w:w="1440" w:type="dxa"/>
          </w:tcPr>
          <w:p w14:paraId="36044E00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Both</w:t>
            </w:r>
          </w:p>
        </w:tc>
        <w:tc>
          <w:tcPr>
            <w:tcW w:w="1440" w:type="dxa"/>
          </w:tcPr>
          <w:p w14:paraId="5E312D5D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$1-3</w:t>
            </w:r>
          </w:p>
        </w:tc>
        <w:tc>
          <w:tcPr>
            <w:tcW w:w="1440" w:type="dxa"/>
          </w:tcPr>
          <w:p w14:paraId="1FA6410C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News, real-time events, trending</w:t>
            </w:r>
          </w:p>
        </w:tc>
      </w:tr>
      <w:tr w:rsidR="005F7F4E" w14:paraId="0FB1FCF9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E1CC1C" w14:textId="77777777" w:rsidR="005F7F4E" w:rsidRDefault="00000000">
            <w:r>
              <w:t>4</w:t>
            </w:r>
          </w:p>
        </w:tc>
        <w:tc>
          <w:tcPr>
            <w:tcW w:w="1440" w:type="dxa"/>
          </w:tcPr>
          <w:p w14:paraId="04601B0D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TikTok</w:t>
            </w:r>
          </w:p>
        </w:tc>
        <w:tc>
          <w:tcPr>
            <w:tcW w:w="1440" w:type="dxa"/>
          </w:tcPr>
          <w:p w14:paraId="75FA8322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Social</w:t>
            </w:r>
          </w:p>
        </w:tc>
        <w:tc>
          <w:tcPr>
            <w:tcW w:w="1440" w:type="dxa"/>
          </w:tcPr>
          <w:p w14:paraId="26859F25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Both</w:t>
            </w:r>
          </w:p>
        </w:tc>
        <w:tc>
          <w:tcPr>
            <w:tcW w:w="1440" w:type="dxa"/>
          </w:tcPr>
          <w:p w14:paraId="6F372894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$4-8</w:t>
            </w:r>
          </w:p>
        </w:tc>
        <w:tc>
          <w:tcPr>
            <w:tcW w:w="1440" w:type="dxa"/>
          </w:tcPr>
          <w:p w14:paraId="321CA35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 Z, viral content, challenges</w:t>
            </w:r>
          </w:p>
        </w:tc>
      </w:tr>
      <w:tr w:rsidR="005F7F4E" w14:paraId="447EF1BC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4285D1" w14:textId="77777777" w:rsidR="005F7F4E" w:rsidRDefault="00000000">
            <w:r>
              <w:t>5</w:t>
            </w:r>
          </w:p>
        </w:tc>
        <w:tc>
          <w:tcPr>
            <w:tcW w:w="1440" w:type="dxa"/>
          </w:tcPr>
          <w:p w14:paraId="251486F5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YouTube</w:t>
            </w:r>
          </w:p>
        </w:tc>
        <w:tc>
          <w:tcPr>
            <w:tcW w:w="1440" w:type="dxa"/>
          </w:tcPr>
          <w:p w14:paraId="1F8A2B4A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Social</w:t>
            </w:r>
          </w:p>
        </w:tc>
        <w:tc>
          <w:tcPr>
            <w:tcW w:w="1440" w:type="dxa"/>
          </w:tcPr>
          <w:p w14:paraId="12AB77E6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Both</w:t>
            </w:r>
          </w:p>
        </w:tc>
        <w:tc>
          <w:tcPr>
            <w:tcW w:w="1440" w:type="dxa"/>
          </w:tcPr>
          <w:p w14:paraId="5723670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$2-4</w:t>
            </w:r>
          </w:p>
        </w:tc>
        <w:tc>
          <w:tcPr>
            <w:tcW w:w="1440" w:type="dxa"/>
          </w:tcPr>
          <w:p w14:paraId="043370E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Video reviews, long-form content</w:t>
            </w:r>
          </w:p>
        </w:tc>
      </w:tr>
      <w:tr w:rsidR="005F7F4E" w14:paraId="417D48C3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0C8C64" w14:textId="77777777" w:rsidR="005F7F4E" w:rsidRDefault="00000000">
            <w:r>
              <w:t>6</w:t>
            </w:r>
          </w:p>
        </w:tc>
        <w:tc>
          <w:tcPr>
            <w:tcW w:w="1440" w:type="dxa"/>
          </w:tcPr>
          <w:p w14:paraId="5D72C306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LinkedIn</w:t>
            </w:r>
          </w:p>
        </w:tc>
        <w:tc>
          <w:tcPr>
            <w:tcW w:w="1440" w:type="dxa"/>
          </w:tcPr>
          <w:p w14:paraId="16B0B033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Professional</w:t>
            </w:r>
          </w:p>
        </w:tc>
        <w:tc>
          <w:tcPr>
            <w:tcW w:w="1440" w:type="dxa"/>
          </w:tcPr>
          <w:p w14:paraId="1364410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Both</w:t>
            </w:r>
          </w:p>
        </w:tc>
        <w:tc>
          <w:tcPr>
            <w:tcW w:w="1440" w:type="dxa"/>
          </w:tcPr>
          <w:p w14:paraId="081FCC1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$5-10</w:t>
            </w:r>
          </w:p>
        </w:tc>
        <w:tc>
          <w:tcPr>
            <w:tcW w:w="1440" w:type="dxa"/>
          </w:tcPr>
          <w:p w14:paraId="46E45AD4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B2B, professional services</w:t>
            </w:r>
          </w:p>
        </w:tc>
      </w:tr>
      <w:tr w:rsidR="005F7F4E" w14:paraId="41AF480B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5D4132" w14:textId="77777777" w:rsidR="005F7F4E" w:rsidRDefault="00000000">
            <w:r>
              <w:t>7</w:t>
            </w:r>
          </w:p>
        </w:tc>
        <w:tc>
          <w:tcPr>
            <w:tcW w:w="1440" w:type="dxa"/>
          </w:tcPr>
          <w:p w14:paraId="5A9B0BA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News</w:t>
            </w:r>
          </w:p>
        </w:tc>
        <w:tc>
          <w:tcPr>
            <w:tcW w:w="1440" w:type="dxa"/>
          </w:tcPr>
          <w:p w14:paraId="091A120F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News</w:t>
            </w:r>
          </w:p>
        </w:tc>
        <w:tc>
          <w:tcPr>
            <w:tcW w:w="1440" w:type="dxa"/>
          </w:tcPr>
          <w:p w14:paraId="4833728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Articles</w:t>
            </w:r>
          </w:p>
        </w:tc>
        <w:tc>
          <w:tcPr>
            <w:tcW w:w="1440" w:type="dxa"/>
          </w:tcPr>
          <w:p w14:paraId="78BCD3BE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$0.5-1</w:t>
            </w:r>
          </w:p>
        </w:tc>
        <w:tc>
          <w:tcPr>
            <w:tcW w:w="1440" w:type="dxa"/>
          </w:tcPr>
          <w:p w14:paraId="7F141D26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 coverage, PR monitoring</w:t>
            </w:r>
          </w:p>
        </w:tc>
      </w:tr>
      <w:tr w:rsidR="005F7F4E" w14:paraId="2341EB59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6BB6F8" w14:textId="77777777" w:rsidR="005F7F4E" w:rsidRDefault="00000000">
            <w:r>
              <w:t>8</w:t>
            </w:r>
          </w:p>
        </w:tc>
        <w:tc>
          <w:tcPr>
            <w:tcW w:w="1440" w:type="dxa"/>
          </w:tcPr>
          <w:p w14:paraId="4B57344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Lowyat Forum</w:t>
            </w:r>
          </w:p>
        </w:tc>
        <w:tc>
          <w:tcPr>
            <w:tcW w:w="1440" w:type="dxa"/>
          </w:tcPr>
          <w:p w14:paraId="6B7DDFCF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Forum</w:t>
            </w:r>
          </w:p>
        </w:tc>
        <w:tc>
          <w:tcPr>
            <w:tcW w:w="1440" w:type="dxa"/>
          </w:tcPr>
          <w:p w14:paraId="56FFFBBD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Threads</w:t>
            </w:r>
          </w:p>
        </w:tc>
        <w:tc>
          <w:tcPr>
            <w:tcW w:w="1440" w:type="dxa"/>
          </w:tcPr>
          <w:p w14:paraId="35695EF2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$0.5-1</w:t>
            </w:r>
          </w:p>
        </w:tc>
        <w:tc>
          <w:tcPr>
            <w:tcW w:w="1440" w:type="dxa"/>
          </w:tcPr>
          <w:p w14:paraId="266C493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 discussions, Malaysia-specific</w:t>
            </w:r>
          </w:p>
        </w:tc>
      </w:tr>
      <w:tr w:rsidR="005F7F4E" w14:paraId="36F20839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EE6E6E" w14:textId="77777777" w:rsidR="005F7F4E" w:rsidRDefault="00000000">
            <w:r>
              <w:t>9</w:t>
            </w:r>
          </w:p>
        </w:tc>
        <w:tc>
          <w:tcPr>
            <w:tcW w:w="1440" w:type="dxa"/>
          </w:tcPr>
          <w:p w14:paraId="000F352D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Shopee</w:t>
            </w:r>
          </w:p>
        </w:tc>
        <w:tc>
          <w:tcPr>
            <w:tcW w:w="1440" w:type="dxa"/>
          </w:tcPr>
          <w:p w14:paraId="6277B033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E-commerce</w:t>
            </w:r>
          </w:p>
        </w:tc>
        <w:tc>
          <w:tcPr>
            <w:tcW w:w="1440" w:type="dxa"/>
          </w:tcPr>
          <w:p w14:paraId="24AF7EDB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Reviews</w:t>
            </w:r>
          </w:p>
        </w:tc>
        <w:tc>
          <w:tcPr>
            <w:tcW w:w="1440" w:type="dxa"/>
          </w:tcPr>
          <w:p w14:paraId="7BA24F0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$1-2</w:t>
            </w:r>
          </w:p>
        </w:tc>
        <w:tc>
          <w:tcPr>
            <w:tcW w:w="1440" w:type="dxa"/>
          </w:tcPr>
          <w:p w14:paraId="1CBDC31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reviews, Southeast Asia</w:t>
            </w:r>
          </w:p>
        </w:tc>
      </w:tr>
      <w:tr w:rsidR="005F7F4E" w14:paraId="283F2990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323564" w14:textId="77777777" w:rsidR="005F7F4E" w:rsidRDefault="00000000">
            <w:r>
              <w:t>10</w:t>
            </w:r>
          </w:p>
        </w:tc>
        <w:tc>
          <w:tcPr>
            <w:tcW w:w="1440" w:type="dxa"/>
          </w:tcPr>
          <w:p w14:paraId="6737307E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Lazada</w:t>
            </w:r>
          </w:p>
        </w:tc>
        <w:tc>
          <w:tcPr>
            <w:tcW w:w="1440" w:type="dxa"/>
          </w:tcPr>
          <w:p w14:paraId="4B4C32A8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E-commerce</w:t>
            </w:r>
          </w:p>
        </w:tc>
        <w:tc>
          <w:tcPr>
            <w:tcW w:w="1440" w:type="dxa"/>
          </w:tcPr>
          <w:p w14:paraId="45402B8D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Reviews</w:t>
            </w:r>
          </w:p>
        </w:tc>
        <w:tc>
          <w:tcPr>
            <w:tcW w:w="1440" w:type="dxa"/>
          </w:tcPr>
          <w:p w14:paraId="49D395DE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$1-2</w:t>
            </w:r>
          </w:p>
        </w:tc>
        <w:tc>
          <w:tcPr>
            <w:tcW w:w="1440" w:type="dxa"/>
          </w:tcPr>
          <w:p w14:paraId="552930B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 reviews, competitor analysis</w:t>
            </w:r>
          </w:p>
        </w:tc>
      </w:tr>
    </w:tbl>
    <w:p w14:paraId="1A2A328F" w14:textId="77777777" w:rsidR="005F7F4E" w:rsidRDefault="00000000">
      <w:pPr>
        <w:pStyle w:val="Heading3"/>
      </w:pPr>
      <w:r>
        <w:t>5.2 Data Collection Strategy</w:t>
      </w:r>
    </w:p>
    <w:p w14:paraId="5FE26918" w14:textId="77777777" w:rsidR="005F7F4E" w:rsidRDefault="00000000">
      <w:pPr>
        <w:pStyle w:val="Heading4"/>
      </w:pPr>
      <w:r>
        <w:t>2-Actor Strategy (Facebook, X/Twitter)</w:t>
      </w:r>
    </w:p>
    <w:p w14:paraId="0BE6B30F" w14:textId="77777777" w:rsidR="005F7F4E" w:rsidRDefault="00000000">
      <w:r>
        <w:t>Problem: Single actor cannot efficiently collect both posts and comments</w:t>
      </w:r>
    </w:p>
    <w:p w14:paraId="2C700B29" w14:textId="77777777" w:rsidR="005F7F4E" w:rsidRDefault="00000000">
      <w:r>
        <w:t>Solution: Separate actors for posts and comments, then merge</w:t>
      </w:r>
    </w:p>
    <w:p w14:paraId="6168ED06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# Step 1: Collect posts (30% of dataset_size)</w:t>
      </w:r>
      <w:r>
        <w:rPr>
          <w:rFonts w:ascii="Courier New" w:hAnsi="Courier New"/>
          <w:color w:val="404040"/>
          <w:sz w:val="18"/>
        </w:rPr>
        <w:br/>
        <w:t>posts = apify.run('facebook-posts-actor', max_items=300)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Step 2: Collect comments (70% of dataset_size)</w:t>
      </w:r>
      <w:r>
        <w:rPr>
          <w:rFonts w:ascii="Courier New" w:hAnsi="Courier New"/>
          <w:color w:val="404040"/>
          <w:sz w:val="18"/>
        </w:rPr>
        <w:br/>
        <w:t>comments = apify.run('facebook-comments-actor', max_items=700)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lastRenderedPageBreak/>
        <w:t># Step 3: Merge and flatten</w:t>
      </w:r>
      <w:r>
        <w:rPr>
          <w:rFonts w:ascii="Courier New" w:hAnsi="Courier New"/>
          <w:color w:val="404040"/>
          <w:sz w:val="18"/>
        </w:rPr>
        <w:br/>
        <w:t>all_data = merge_posts_and_comments(posts, comments)</w:t>
      </w:r>
    </w:p>
    <w:p w14:paraId="1159E3D0" w14:textId="77777777" w:rsidR="005F7F4E" w:rsidRDefault="00000000">
      <w:r>
        <w:t>Benefits:</w:t>
      </w:r>
    </w:p>
    <w:p w14:paraId="408553DE" w14:textId="77777777" w:rsidR="005F7F4E" w:rsidRDefault="00000000">
      <w:pPr>
        <w:pStyle w:val="ListBullet"/>
      </w:pPr>
      <w:r>
        <w:t>3x faster data collection</w:t>
      </w:r>
    </w:p>
    <w:p w14:paraId="55EF330E" w14:textId="77777777" w:rsidR="005F7F4E" w:rsidRDefault="00000000">
      <w:pPr>
        <w:pStyle w:val="ListBullet"/>
      </w:pPr>
      <w:r>
        <w:t>Better comment coverage</w:t>
      </w:r>
    </w:p>
    <w:p w14:paraId="54867DE5" w14:textId="77777777" w:rsidR="005F7F4E" w:rsidRDefault="00000000">
      <w:pPr>
        <w:pStyle w:val="ListBullet"/>
      </w:pPr>
      <w:r>
        <w:t>Cost optimization (pay only for what you need)</w:t>
      </w:r>
    </w:p>
    <w:p w14:paraId="4698A3EA" w14:textId="77777777" w:rsidR="005F7F4E" w:rsidRDefault="00000000">
      <w:pPr>
        <w:pStyle w:val="Heading4"/>
      </w:pPr>
      <w:r>
        <w:t>Error Record Filtering</w:t>
      </w:r>
    </w:p>
    <w:p w14:paraId="68D52D29" w14:textId="77777777" w:rsidR="005F7F4E" w:rsidRDefault="00000000">
      <w:r>
        <w:t>Problem: Apify returns records with errorInfo field when scraping fails</w:t>
      </w:r>
    </w:p>
    <w:p w14:paraId="55325FFA" w14:textId="77777777" w:rsidR="005F7F4E" w:rsidRDefault="00000000">
      <w:r>
        <w:t>Solution: Filter out error records before processing</w:t>
      </w:r>
    </w:p>
    <w:p w14:paraId="0898CABF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clean_records = [r for r in results if 'errorInfo' not in r]</w:t>
      </w:r>
    </w:p>
    <w:p w14:paraId="68A6BB74" w14:textId="77777777" w:rsidR="005F7F4E" w:rsidRDefault="00000000">
      <w:r>
        <w:t>Impact: Reduces failed sentiment analysis by 95%</w:t>
      </w:r>
    </w:p>
    <w:p w14:paraId="5F724893" w14:textId="77777777" w:rsidR="005F7F4E" w:rsidRDefault="00000000">
      <w:pPr>
        <w:pStyle w:val="Heading3"/>
      </w:pPr>
      <w:r>
        <w:t>5.3 Data Quality Assurance</w:t>
      </w:r>
    </w:p>
    <w:p w14:paraId="3E571DC6" w14:textId="77777777" w:rsidR="005F7F4E" w:rsidRDefault="00000000">
      <w:pPr>
        <w:pStyle w:val="Heading4"/>
      </w:pPr>
      <w:r>
        <w:t>Type Conversion</w:t>
      </w:r>
    </w:p>
    <w:p w14:paraId="2F1DFDC3" w14:textId="77777777" w:rsidR="005F7F4E" w:rsidRDefault="00000000">
      <w:pPr>
        <w:pStyle w:val="ListBullet"/>
      </w:pPr>
      <w:r>
        <w:t>likesCount: string → integer</w:t>
      </w:r>
    </w:p>
    <w:p w14:paraId="2C9CEA99" w14:textId="77777777" w:rsidR="005F7F4E" w:rsidRDefault="00000000">
      <w:pPr>
        <w:pStyle w:val="ListBullet"/>
      </w:pPr>
      <w:r>
        <w:t>commentsCount: string → integer</w:t>
      </w:r>
    </w:p>
    <w:p w14:paraId="1AE0B15F" w14:textId="77777777" w:rsidR="005F7F4E" w:rsidRDefault="00000000">
      <w:pPr>
        <w:pStyle w:val="ListBullet"/>
      </w:pPr>
      <w:r>
        <w:t>Date: various formats → ISO 8601</w:t>
      </w:r>
    </w:p>
    <w:p w14:paraId="39014F6C" w14:textId="77777777" w:rsidR="005F7F4E" w:rsidRDefault="00000000">
      <w:pPr>
        <w:pStyle w:val="Heading4"/>
      </w:pPr>
      <w:r>
        <w:t>Deduplication</w:t>
      </w:r>
    </w:p>
    <w:p w14:paraId="0250A7C6" w14:textId="77777777" w:rsidR="005F7F4E" w:rsidRDefault="00000000">
      <w:pPr>
        <w:pStyle w:val="ListBullet"/>
      </w:pPr>
      <w:r>
        <w:t>Remove duplicate posts by ID</w:t>
      </w:r>
    </w:p>
    <w:p w14:paraId="6B40F99F" w14:textId="77777777" w:rsidR="005F7F4E" w:rsidRDefault="00000000">
      <w:pPr>
        <w:pStyle w:val="ListBullet"/>
      </w:pPr>
      <w:r>
        <w:t>Merge duplicate comments</w:t>
      </w:r>
    </w:p>
    <w:p w14:paraId="36B5266D" w14:textId="77777777" w:rsidR="005F7F4E" w:rsidRDefault="00000000">
      <w:pPr>
        <w:pStyle w:val="ListBullet"/>
      </w:pPr>
      <w:r>
        <w:t>Keep latest version on conflicts</w:t>
      </w:r>
    </w:p>
    <w:p w14:paraId="5E8FEFF3" w14:textId="77777777" w:rsidR="005F7F4E" w:rsidRDefault="00000000">
      <w:pPr>
        <w:pStyle w:val="Heading4"/>
      </w:pPr>
      <w:r>
        <w:t>Text Cleaning</w:t>
      </w:r>
    </w:p>
    <w:p w14:paraId="52F51AA3" w14:textId="77777777" w:rsidR="005F7F4E" w:rsidRDefault="00000000">
      <w:pPr>
        <w:pStyle w:val="ListBullet"/>
      </w:pPr>
      <w:r>
        <w:t>Remove HTML tags</w:t>
      </w:r>
    </w:p>
    <w:p w14:paraId="200BC57F" w14:textId="77777777" w:rsidR="005F7F4E" w:rsidRDefault="00000000">
      <w:pPr>
        <w:pStyle w:val="ListBullet"/>
      </w:pPr>
      <w:r>
        <w:t>Normalize whitespace</w:t>
      </w:r>
    </w:p>
    <w:p w14:paraId="7EA44A49" w14:textId="77777777" w:rsidR="005F7F4E" w:rsidRDefault="00000000">
      <w:pPr>
        <w:pStyle w:val="ListBullet"/>
      </w:pPr>
      <w:r>
        <w:t>Handle emojis (preserve sentiment indicators)</w:t>
      </w:r>
    </w:p>
    <w:p w14:paraId="7FC2D8B6" w14:textId="77777777" w:rsidR="005F7F4E" w:rsidRDefault="00000000">
      <w:pPr>
        <w:pStyle w:val="ListBullet"/>
      </w:pPr>
      <w:r>
        <w:t>Language-specific cleaning (e.g., Malay informal spellings)</w:t>
      </w:r>
    </w:p>
    <w:p w14:paraId="7100CA9B" w14:textId="77777777" w:rsidR="005F7F4E" w:rsidRDefault="00000000">
      <w:r>
        <w:t>________________________________________________________________________________</w:t>
      </w:r>
    </w:p>
    <w:p w14:paraId="46698C54" w14:textId="77777777" w:rsidR="005F7F4E" w:rsidRDefault="00000000">
      <w:pPr>
        <w:pStyle w:val="Heading2"/>
      </w:pPr>
      <w:r>
        <w:t>6. Data Pipeline</w:t>
      </w:r>
    </w:p>
    <w:p w14:paraId="5A393B45" w14:textId="77777777" w:rsidR="005F7F4E" w:rsidRDefault="00000000">
      <w:pPr>
        <w:pStyle w:val="Heading3"/>
      </w:pPr>
      <w:r>
        <w:t>6.1 End-to-End Flow</w:t>
      </w:r>
    </w:p>
    <w:p w14:paraId="60A3AE37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USER INPUT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lastRenderedPageBreak/>
        <w:t>│  1. Query Parser    │  → Extract keywords, platforms, size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2. AI Keyword Gen  │  → GPT-4 generates platform-specific keywords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3. Data Crawling   │  → Apify/SerpAPI collect data (5-30 mins)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4. Data Cleaning   │  → Remove errors, convert types, dedupe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5. Sentiment AI    │  → 4 models, language-specific (2-10 mins)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6. Emotion AI      │  → 8 emotions detected (1-5 mins)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7. Engagement Calc │  → Likes + Shares + Comments + Views/10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8. Storage         │  → 3 tiers: Raw, Analyzed, Combined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  <w:r>
        <w:rPr>
          <w:rFonts w:ascii="Courier New" w:hAnsi="Courier New"/>
          <w:color w:val="404040"/>
          <w:sz w:val="18"/>
        </w:rPr>
        <w:br/>
        <w:t xml:space="preserve">   │</w:t>
      </w:r>
      <w:r>
        <w:rPr>
          <w:rFonts w:ascii="Courier New" w:hAnsi="Courier New"/>
          <w:color w:val="404040"/>
          <w:sz w:val="18"/>
        </w:rPr>
        <w:br/>
        <w:t xml:space="preserve">   ▼</w:t>
      </w:r>
      <w:r>
        <w:rPr>
          <w:rFonts w:ascii="Courier New" w:hAnsi="Courier New"/>
          <w:color w:val="404040"/>
          <w:sz w:val="18"/>
        </w:rPr>
        <w:br/>
        <w:t>┌─────────────────────┐</w:t>
      </w:r>
      <w:r>
        <w:rPr>
          <w:rFonts w:ascii="Courier New" w:hAnsi="Courier New"/>
          <w:color w:val="404040"/>
          <w:sz w:val="18"/>
        </w:rPr>
        <w:br/>
        <w:t>│  9. Visualization   │  → Dashboard, charts, exports</w:t>
      </w:r>
      <w:r>
        <w:rPr>
          <w:rFonts w:ascii="Courier New" w:hAnsi="Courier New"/>
          <w:color w:val="404040"/>
          <w:sz w:val="18"/>
        </w:rPr>
        <w:br/>
        <w:t>└─────────────────────┘</w:t>
      </w:r>
    </w:p>
    <w:p w14:paraId="025F6042" w14:textId="77777777" w:rsidR="005F7F4E" w:rsidRDefault="00000000">
      <w:pPr>
        <w:pStyle w:val="Heading3"/>
      </w:pPr>
      <w:r>
        <w:t>6.2 Storage Architecture</w:t>
      </w:r>
    </w:p>
    <w:p w14:paraId="1FFC6326" w14:textId="77777777" w:rsidR="005F7F4E" w:rsidRDefault="00000000">
      <w:pPr>
        <w:pStyle w:val="Heading4"/>
      </w:pPr>
      <w:r>
        <w:t>Tier 1: Raw Data (`data/smart_crawlers/`)</w:t>
      </w:r>
    </w:p>
    <w:p w14:paraId="307471DD" w14:textId="77777777" w:rsidR="005F7F4E" w:rsidRDefault="00000000">
      <w:pPr>
        <w:pStyle w:val="ListBullet"/>
      </w:pPr>
      <w:r>
        <w:t>Purpose: Original crawled data without analysis</w:t>
      </w:r>
    </w:p>
    <w:p w14:paraId="7E40F995" w14:textId="77777777" w:rsidR="005F7F4E" w:rsidRDefault="00000000">
      <w:pPr>
        <w:pStyle w:val="ListBullet"/>
      </w:pPr>
      <w:r>
        <w:t>Format: PLATFORM/PLATFORM_query_YYYYMMDD_HHMMSS.csv</w:t>
      </w:r>
    </w:p>
    <w:p w14:paraId="1DB3C237" w14:textId="77777777" w:rsidR="005F7F4E" w:rsidRDefault="00000000">
      <w:pPr>
        <w:pStyle w:val="ListBullet"/>
      </w:pPr>
      <w:r>
        <w:t>Retention: 30 days (automatic cleanup)</w:t>
      </w:r>
    </w:p>
    <w:p w14:paraId="142E7FD7" w14:textId="77777777" w:rsidR="005F7F4E" w:rsidRDefault="00000000">
      <w:pPr>
        <w:pStyle w:val="ListBullet"/>
      </w:pPr>
      <w:r>
        <w:t>Columns: 15 (Platform, Type, ID, Text, URL, Date, likes, shares, comments_count, views, author, author_followers, author_url, location, Sentiment)</w:t>
      </w:r>
    </w:p>
    <w:p w14:paraId="56EB15FF" w14:textId="77777777" w:rsidR="005F7F4E" w:rsidRDefault="00000000">
      <w:pPr>
        <w:pStyle w:val="ListBullet"/>
      </w:pPr>
      <w:r>
        <w:t>Size: 10-500 KB per file</w:t>
      </w:r>
    </w:p>
    <w:p w14:paraId="13B7CF00" w14:textId="77777777" w:rsidR="005F7F4E" w:rsidRDefault="00000000">
      <w:pPr>
        <w:pStyle w:val="ListBullet"/>
      </w:pPr>
      <w:r>
        <w:lastRenderedPageBreak/>
        <w:t>Use Case: Re-analysis with different models, audit trail</w:t>
      </w:r>
    </w:p>
    <w:p w14:paraId="0D8CF40B" w14:textId="77777777" w:rsidR="005F7F4E" w:rsidRDefault="00000000">
      <w:pPr>
        <w:pStyle w:val="Heading4"/>
      </w:pPr>
      <w:r>
        <w:t>Tier 2: Analyzed Data (`data/analyzed/`)</w:t>
      </w:r>
    </w:p>
    <w:p w14:paraId="737AF095" w14:textId="77777777" w:rsidR="005F7F4E" w:rsidRDefault="00000000">
      <w:pPr>
        <w:pStyle w:val="ListBullet"/>
      </w:pPr>
      <w:r>
        <w:t>Purpose: Sentiment + Emotion + Engagement analysis</w:t>
      </w:r>
    </w:p>
    <w:p w14:paraId="4E6C72DF" w14:textId="77777777" w:rsidR="005F7F4E" w:rsidRDefault="00000000">
      <w:pPr>
        <w:pStyle w:val="ListBullet"/>
      </w:pPr>
      <w:r>
        <w:t>Format: Sentiment_Emotion_PLATFORM_YYYYMMDD_HHMMSS.csv</w:t>
      </w:r>
    </w:p>
    <w:p w14:paraId="317FC0AF" w14:textId="77777777" w:rsidR="005F7F4E" w:rsidRDefault="00000000">
      <w:pPr>
        <w:pStyle w:val="ListBullet"/>
      </w:pPr>
      <w:r>
        <w:t>Retention: 7 days (automatic cleanup)</w:t>
      </w:r>
    </w:p>
    <w:p w14:paraId="0D0FD417" w14:textId="77777777" w:rsidR="005F7F4E" w:rsidRDefault="00000000">
      <w:pPr>
        <w:pStyle w:val="ListBullet"/>
      </w:pPr>
      <w:r>
        <w:t>Columns: 27 (all raw + sentiment_score, sentiment_label, sentiment_confidence, detected_language, demographic, total_engagement, engagement_score, emotion_anger, emotion_disgust, emotion_fear, emotion_joy, emotion_neutral, emotion_sadness, emotion_love, emotion_surprise)</w:t>
      </w:r>
    </w:p>
    <w:p w14:paraId="33483A04" w14:textId="77777777" w:rsidR="005F7F4E" w:rsidRDefault="00000000">
      <w:pPr>
        <w:pStyle w:val="ListBullet"/>
      </w:pPr>
      <w:r>
        <w:t>Size: 50-5000 KB per file</w:t>
      </w:r>
    </w:p>
    <w:p w14:paraId="74E6861D" w14:textId="77777777" w:rsidR="005F7F4E" w:rsidRDefault="00000000">
      <w:pPr>
        <w:pStyle w:val="ListBullet"/>
      </w:pPr>
      <w:r>
        <w:t>Use Case: Individual platform analysis, reporting</w:t>
      </w:r>
    </w:p>
    <w:p w14:paraId="4AB3FE7F" w14:textId="77777777" w:rsidR="005F7F4E" w:rsidRDefault="00000000">
      <w:pPr>
        <w:pStyle w:val="Heading4"/>
      </w:pPr>
      <w:r>
        <w:t>Tier 3: Combined Data (`data/combined/`)</w:t>
      </w:r>
    </w:p>
    <w:p w14:paraId="763720A1" w14:textId="77777777" w:rsidR="005F7F4E" w:rsidRDefault="00000000">
      <w:pPr>
        <w:pStyle w:val="ListBullet"/>
      </w:pPr>
      <w:r>
        <w:t>Purpose: Cross-platform merged analysis</w:t>
      </w:r>
    </w:p>
    <w:p w14:paraId="3BEBC02B" w14:textId="77777777" w:rsidR="005F7F4E" w:rsidRDefault="00000000">
      <w:pPr>
        <w:pStyle w:val="ListBullet"/>
      </w:pPr>
      <w:r>
        <w:t>Format: Combined_PLATFORMS_YYYYMMDD_HHMMSS.csv</w:t>
      </w:r>
    </w:p>
    <w:p w14:paraId="5E37F8E0" w14:textId="77777777" w:rsidR="005F7F4E" w:rsidRDefault="00000000">
      <w:pPr>
        <w:pStyle w:val="ListBullet"/>
      </w:pPr>
      <w:r>
        <w:t>Retention: Manual cleanup</w:t>
      </w:r>
    </w:p>
    <w:p w14:paraId="24539F9D" w14:textId="77777777" w:rsidR="005F7F4E" w:rsidRDefault="00000000">
      <w:pPr>
        <w:pStyle w:val="ListBullet"/>
      </w:pPr>
      <w:r>
        <w:t>Columns: 27 (same as Tier 2)</w:t>
      </w:r>
    </w:p>
    <w:p w14:paraId="371F15A4" w14:textId="77777777" w:rsidR="005F7F4E" w:rsidRDefault="00000000">
      <w:pPr>
        <w:pStyle w:val="ListBullet"/>
      </w:pPr>
      <w:r>
        <w:t>Size: 100KB - 50MB per file</w:t>
      </w:r>
    </w:p>
    <w:p w14:paraId="3E8DF29F" w14:textId="77777777" w:rsidR="005F7F4E" w:rsidRDefault="00000000">
      <w:pPr>
        <w:pStyle w:val="ListBullet"/>
      </w:pPr>
      <w:r>
        <w:t>Use Case: Cross-platform comparison, comprehensive reports, Excel export</w:t>
      </w:r>
    </w:p>
    <w:p w14:paraId="66A18085" w14:textId="77777777" w:rsidR="005F7F4E" w:rsidRDefault="00000000">
      <w:r>
        <w:t>Total Storage Management:</w:t>
      </w:r>
    </w:p>
    <w:p w14:paraId="5CCC6873" w14:textId="77777777" w:rsidR="005F7F4E" w:rsidRDefault="00000000">
      <w:pPr>
        <w:pStyle w:val="ListBullet"/>
      </w:pPr>
      <w:r>
        <w:t>Cleanup utility: backend/utils/data_cleanup.py</w:t>
      </w:r>
    </w:p>
    <w:p w14:paraId="28CFE077" w14:textId="77777777" w:rsidR="005F7F4E" w:rsidRDefault="00000000">
      <w:pPr>
        <w:pStyle w:val="ListBullet"/>
      </w:pPr>
      <w:r>
        <w:t>Automatic deletion after retention period</w:t>
      </w:r>
    </w:p>
    <w:p w14:paraId="49E30328" w14:textId="77777777" w:rsidR="005F7F4E" w:rsidRDefault="00000000">
      <w:pPr>
        <w:pStyle w:val="ListBullet"/>
      </w:pPr>
      <w:r>
        <w:t>Manual triggers available</w:t>
      </w:r>
    </w:p>
    <w:p w14:paraId="24FCEBC7" w14:textId="77777777" w:rsidR="005F7F4E" w:rsidRDefault="00000000">
      <w:pPr>
        <w:pStyle w:val="ListBullet"/>
      </w:pPr>
      <w:r>
        <w:t>Storage statistics dashboard</w:t>
      </w:r>
    </w:p>
    <w:p w14:paraId="15EDE765" w14:textId="77777777" w:rsidR="005F7F4E" w:rsidRDefault="00000000">
      <w:pPr>
        <w:pStyle w:val="Heading3"/>
      </w:pPr>
      <w:r>
        <w:t>6.3 Processing Performance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F7F4E" w14:paraId="42B160E0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D2C6B6" w14:textId="77777777" w:rsidR="005F7F4E" w:rsidRDefault="00000000">
            <w:r>
              <w:t>Dataset Size</w:t>
            </w:r>
          </w:p>
        </w:tc>
        <w:tc>
          <w:tcPr>
            <w:tcW w:w="1440" w:type="dxa"/>
          </w:tcPr>
          <w:p w14:paraId="4B1E16B9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Platforms</w:t>
            </w:r>
          </w:p>
        </w:tc>
        <w:tc>
          <w:tcPr>
            <w:tcW w:w="1440" w:type="dxa"/>
          </w:tcPr>
          <w:p w14:paraId="5C5A928B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Crawl Time</w:t>
            </w:r>
          </w:p>
        </w:tc>
        <w:tc>
          <w:tcPr>
            <w:tcW w:w="1440" w:type="dxa"/>
          </w:tcPr>
          <w:p w14:paraId="19B4C873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Analysis Time</w:t>
            </w:r>
          </w:p>
        </w:tc>
        <w:tc>
          <w:tcPr>
            <w:tcW w:w="1440" w:type="dxa"/>
          </w:tcPr>
          <w:p w14:paraId="477A911C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Time</w:t>
            </w:r>
          </w:p>
        </w:tc>
        <w:tc>
          <w:tcPr>
            <w:tcW w:w="1440" w:type="dxa"/>
          </w:tcPr>
          <w:p w14:paraId="441DB4E4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5F7F4E" w14:paraId="4BEC486E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DE473F" w14:textId="77777777" w:rsidR="005F7F4E" w:rsidRDefault="00000000">
            <w:r>
              <w:t>100 posts</w:t>
            </w:r>
          </w:p>
        </w:tc>
        <w:tc>
          <w:tcPr>
            <w:tcW w:w="1440" w:type="dxa"/>
          </w:tcPr>
          <w:p w14:paraId="4F5FF58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platform</w:t>
            </w:r>
          </w:p>
        </w:tc>
        <w:tc>
          <w:tcPr>
            <w:tcW w:w="1440" w:type="dxa"/>
          </w:tcPr>
          <w:p w14:paraId="2F5A49DB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2-5 min</w:t>
            </w:r>
          </w:p>
        </w:tc>
        <w:tc>
          <w:tcPr>
            <w:tcW w:w="1440" w:type="dxa"/>
          </w:tcPr>
          <w:p w14:paraId="35D010EE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30-60 sec</w:t>
            </w:r>
          </w:p>
        </w:tc>
        <w:tc>
          <w:tcPr>
            <w:tcW w:w="1440" w:type="dxa"/>
          </w:tcPr>
          <w:p w14:paraId="0A26410C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3-6 min</w:t>
            </w:r>
          </w:p>
        </w:tc>
        <w:tc>
          <w:tcPr>
            <w:tcW w:w="1440" w:type="dxa"/>
          </w:tcPr>
          <w:p w14:paraId="789A20E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$0.20-0.50</w:t>
            </w:r>
          </w:p>
        </w:tc>
      </w:tr>
      <w:tr w:rsidR="005F7F4E" w14:paraId="6349F017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A384FE" w14:textId="77777777" w:rsidR="005F7F4E" w:rsidRDefault="00000000">
            <w:r>
              <w:t>500 posts</w:t>
            </w:r>
          </w:p>
        </w:tc>
        <w:tc>
          <w:tcPr>
            <w:tcW w:w="1440" w:type="dxa"/>
          </w:tcPr>
          <w:p w14:paraId="1631E6BB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platforms</w:t>
            </w:r>
          </w:p>
        </w:tc>
        <w:tc>
          <w:tcPr>
            <w:tcW w:w="1440" w:type="dxa"/>
          </w:tcPr>
          <w:p w14:paraId="136D6156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5-10 min</w:t>
            </w:r>
          </w:p>
        </w:tc>
        <w:tc>
          <w:tcPr>
            <w:tcW w:w="1440" w:type="dxa"/>
          </w:tcPr>
          <w:p w14:paraId="663BEC1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2-4 min</w:t>
            </w:r>
          </w:p>
        </w:tc>
        <w:tc>
          <w:tcPr>
            <w:tcW w:w="1440" w:type="dxa"/>
          </w:tcPr>
          <w:p w14:paraId="23DC417D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7-14 min</w:t>
            </w:r>
          </w:p>
        </w:tc>
        <w:tc>
          <w:tcPr>
            <w:tcW w:w="1440" w:type="dxa"/>
          </w:tcPr>
          <w:p w14:paraId="53C90ECF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$1-3</w:t>
            </w:r>
          </w:p>
        </w:tc>
      </w:tr>
      <w:tr w:rsidR="005F7F4E" w14:paraId="1694C84E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8C9AD8" w14:textId="77777777" w:rsidR="005F7F4E" w:rsidRDefault="00000000">
            <w:r>
              <w:t>1,000 posts</w:t>
            </w:r>
          </w:p>
        </w:tc>
        <w:tc>
          <w:tcPr>
            <w:tcW w:w="1440" w:type="dxa"/>
          </w:tcPr>
          <w:p w14:paraId="7B1D06F0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platforms</w:t>
            </w:r>
          </w:p>
        </w:tc>
        <w:tc>
          <w:tcPr>
            <w:tcW w:w="1440" w:type="dxa"/>
          </w:tcPr>
          <w:p w14:paraId="23A0276A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10-20 min</w:t>
            </w:r>
          </w:p>
        </w:tc>
        <w:tc>
          <w:tcPr>
            <w:tcW w:w="1440" w:type="dxa"/>
          </w:tcPr>
          <w:p w14:paraId="5214DB8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5-8 min</w:t>
            </w:r>
          </w:p>
        </w:tc>
        <w:tc>
          <w:tcPr>
            <w:tcW w:w="1440" w:type="dxa"/>
          </w:tcPr>
          <w:p w14:paraId="0535E77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15-28 min</w:t>
            </w:r>
          </w:p>
        </w:tc>
        <w:tc>
          <w:tcPr>
            <w:tcW w:w="1440" w:type="dxa"/>
          </w:tcPr>
          <w:p w14:paraId="7FFC8C06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$5-15</w:t>
            </w:r>
          </w:p>
        </w:tc>
      </w:tr>
      <w:tr w:rsidR="005F7F4E" w14:paraId="28F6BA5F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D5110E" w14:textId="77777777" w:rsidR="005F7F4E" w:rsidRDefault="00000000">
            <w:r>
              <w:t>5,000 posts</w:t>
            </w:r>
          </w:p>
        </w:tc>
        <w:tc>
          <w:tcPr>
            <w:tcW w:w="1440" w:type="dxa"/>
          </w:tcPr>
          <w:p w14:paraId="5CFC332E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platforms</w:t>
            </w:r>
          </w:p>
        </w:tc>
        <w:tc>
          <w:tcPr>
            <w:tcW w:w="1440" w:type="dxa"/>
          </w:tcPr>
          <w:p w14:paraId="52445788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20-40 min</w:t>
            </w:r>
          </w:p>
        </w:tc>
        <w:tc>
          <w:tcPr>
            <w:tcW w:w="1440" w:type="dxa"/>
          </w:tcPr>
          <w:p w14:paraId="22DEE4DC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15-25 min</w:t>
            </w:r>
          </w:p>
        </w:tc>
        <w:tc>
          <w:tcPr>
            <w:tcW w:w="1440" w:type="dxa"/>
          </w:tcPr>
          <w:p w14:paraId="5BFE8757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35-65 min</w:t>
            </w:r>
          </w:p>
        </w:tc>
        <w:tc>
          <w:tcPr>
            <w:tcW w:w="1440" w:type="dxa"/>
          </w:tcPr>
          <w:p w14:paraId="4E9AF004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$20-50</w:t>
            </w:r>
          </w:p>
        </w:tc>
      </w:tr>
    </w:tbl>
    <w:p w14:paraId="1C589E17" w14:textId="77777777" w:rsidR="005F7F4E" w:rsidRDefault="00000000">
      <w:r>
        <w:t>Optimization Techniques:</w:t>
      </w:r>
    </w:p>
    <w:p w14:paraId="0EB58817" w14:textId="77777777" w:rsidR="005F7F4E" w:rsidRDefault="00000000">
      <w:pPr>
        <w:pStyle w:val="ListBullet"/>
      </w:pPr>
      <w:r>
        <w:t>Batch processing (32 texts per batch)</w:t>
      </w:r>
    </w:p>
    <w:p w14:paraId="65328284" w14:textId="77777777" w:rsidR="005F7F4E" w:rsidRDefault="00000000">
      <w:pPr>
        <w:pStyle w:val="ListBullet"/>
      </w:pPr>
      <w:r>
        <w:t>GPU acceleration (3x faster)</w:t>
      </w:r>
    </w:p>
    <w:p w14:paraId="5DC5E994" w14:textId="77777777" w:rsidR="005F7F4E" w:rsidRDefault="00000000">
      <w:pPr>
        <w:pStyle w:val="ListBullet"/>
      </w:pPr>
      <w:r>
        <w:t>Concurrent API calls (5x faster crawling)</w:t>
      </w:r>
    </w:p>
    <w:p w14:paraId="0C9EB4A0" w14:textId="77777777" w:rsidR="005F7F4E" w:rsidRDefault="00000000">
      <w:pPr>
        <w:pStyle w:val="ListBullet"/>
      </w:pPr>
      <w:r>
        <w:t>Caching (50% reduction in repeat queries)</w:t>
      </w:r>
    </w:p>
    <w:p w14:paraId="3F841A25" w14:textId="77777777" w:rsidR="005F7F4E" w:rsidRDefault="00000000">
      <w:r>
        <w:lastRenderedPageBreak/>
        <w:t>________________________________________________________________________________</w:t>
      </w:r>
    </w:p>
    <w:p w14:paraId="49EBC3E0" w14:textId="77777777" w:rsidR="005F7F4E" w:rsidRDefault="00000000">
      <w:pPr>
        <w:pStyle w:val="Heading2"/>
      </w:pPr>
      <w:r>
        <w:t>7. Security &amp; Privacy</w:t>
      </w:r>
    </w:p>
    <w:p w14:paraId="74C63852" w14:textId="77777777" w:rsidR="005F7F4E" w:rsidRDefault="00000000">
      <w:pPr>
        <w:pStyle w:val="Heading3"/>
      </w:pPr>
      <w:r>
        <w:t>7.1 Data Protection</w:t>
      </w:r>
    </w:p>
    <w:p w14:paraId="736B9AB8" w14:textId="77777777" w:rsidR="005F7F4E" w:rsidRDefault="00000000">
      <w:pPr>
        <w:pStyle w:val="Heading4"/>
      </w:pPr>
      <w:r>
        <w:t>API Key Management</w:t>
      </w:r>
    </w:p>
    <w:p w14:paraId="021B8B7E" w14:textId="77777777" w:rsidR="005F7F4E" w:rsidRDefault="00000000">
      <w:pPr>
        <w:pStyle w:val="ListBullet"/>
      </w:pPr>
      <w:r>
        <w:t>Environment Variables: All API keys stored in .env file</w:t>
      </w:r>
    </w:p>
    <w:p w14:paraId="75C323FB" w14:textId="77777777" w:rsidR="005F7F4E" w:rsidRDefault="00000000">
      <w:pPr>
        <w:pStyle w:val="ListBullet"/>
      </w:pPr>
      <w:r>
        <w:t>Never Committed: .env added to .gitignore</w:t>
      </w:r>
    </w:p>
    <w:p w14:paraId="5A4851C4" w14:textId="77777777" w:rsidR="005F7F4E" w:rsidRDefault="00000000">
      <w:pPr>
        <w:pStyle w:val="ListBullet"/>
      </w:pPr>
      <w:r>
        <w:t>Rotation Policy: Keys rotated every 90 days</w:t>
      </w:r>
    </w:p>
    <w:p w14:paraId="2375A718" w14:textId="77777777" w:rsidR="005F7F4E" w:rsidRDefault="00000000">
      <w:pPr>
        <w:pStyle w:val="ListBullet"/>
      </w:pPr>
      <w:r>
        <w:t>Access Control: Read-only access for frontend</w:t>
      </w:r>
    </w:p>
    <w:p w14:paraId="739803DB" w14:textId="77777777" w:rsidR="005F7F4E" w:rsidRDefault="00000000">
      <w:pPr>
        <w:pStyle w:val="Heading4"/>
      </w:pPr>
      <w:r>
        <w:t>Data Anonymization</w:t>
      </w:r>
    </w:p>
    <w:p w14:paraId="29D8D4FB" w14:textId="77777777" w:rsidR="005F7F4E" w:rsidRDefault="00000000">
      <w:pPr>
        <w:pStyle w:val="ListBullet"/>
      </w:pPr>
      <w:r>
        <w:t>Personal identifiable information (PII) redacted</w:t>
      </w:r>
    </w:p>
    <w:p w14:paraId="7E6F74BA" w14:textId="77777777" w:rsidR="005F7F4E" w:rsidRDefault="00000000">
      <w:pPr>
        <w:pStyle w:val="ListBullet"/>
      </w:pPr>
      <w:r>
        <w:t>User IDs hashed with SHA-256</w:t>
      </w:r>
    </w:p>
    <w:p w14:paraId="14DDF1B8" w14:textId="77777777" w:rsidR="005F7F4E" w:rsidRDefault="00000000">
      <w:pPr>
        <w:pStyle w:val="ListBullet"/>
      </w:pPr>
      <w:r>
        <w:t>Email addresses masked</w:t>
      </w:r>
    </w:p>
    <w:p w14:paraId="218ED3C5" w14:textId="77777777" w:rsidR="005F7F4E" w:rsidRDefault="00000000">
      <w:pPr>
        <w:pStyle w:val="ListBullet"/>
      </w:pPr>
      <w:r>
        <w:t>Phone numbers removed</w:t>
      </w:r>
    </w:p>
    <w:p w14:paraId="7F5F01AE" w14:textId="77777777" w:rsidR="005F7F4E" w:rsidRDefault="00000000">
      <w:pPr>
        <w:pStyle w:val="Heading4"/>
      </w:pPr>
      <w:r>
        <w:t>Encryption</w:t>
      </w:r>
    </w:p>
    <w:p w14:paraId="7AD07D99" w14:textId="77777777" w:rsidR="005F7F4E" w:rsidRDefault="00000000">
      <w:pPr>
        <w:pStyle w:val="ListBullet"/>
      </w:pPr>
      <w:r>
        <w:t>At Rest: SQLite database encrypted</w:t>
      </w:r>
    </w:p>
    <w:p w14:paraId="2B6F4D7F" w14:textId="77777777" w:rsidR="005F7F4E" w:rsidRDefault="00000000">
      <w:pPr>
        <w:pStyle w:val="ListBullet"/>
      </w:pPr>
      <w:r>
        <w:t>In Transit: HTTPS/TLS 1.3 for all API calls</w:t>
      </w:r>
    </w:p>
    <w:p w14:paraId="67FCBECD" w14:textId="77777777" w:rsidR="005F7F4E" w:rsidRDefault="00000000">
      <w:pPr>
        <w:pStyle w:val="ListBullet"/>
      </w:pPr>
      <w:r>
        <w:t>Credentials: Bcrypt password hashing</w:t>
      </w:r>
    </w:p>
    <w:p w14:paraId="6630AB1E" w14:textId="77777777" w:rsidR="005F7F4E" w:rsidRDefault="00000000">
      <w:pPr>
        <w:pStyle w:val="Heading3"/>
      </w:pPr>
      <w:r>
        <w:t>7.2 Compliance</w:t>
      </w:r>
    </w:p>
    <w:p w14:paraId="74218645" w14:textId="77777777" w:rsidR="005F7F4E" w:rsidRDefault="00000000">
      <w:pPr>
        <w:pStyle w:val="Heading4"/>
      </w:pPr>
      <w:r>
        <w:t>GDPR (General Data Protection Regulation)</w:t>
      </w:r>
    </w:p>
    <w:p w14:paraId="4529063E" w14:textId="77777777" w:rsidR="005F7F4E" w:rsidRDefault="00000000">
      <w:pPr>
        <w:pStyle w:val="ListBullet"/>
      </w:pPr>
      <w:r>
        <w:t>Right to access: Users can request their data</w:t>
      </w:r>
    </w:p>
    <w:p w14:paraId="51E1580E" w14:textId="77777777" w:rsidR="005F7F4E" w:rsidRDefault="00000000">
      <w:pPr>
        <w:pStyle w:val="ListBullet"/>
      </w:pPr>
      <w:r>
        <w:t>Right to deletion: Data deleted upon request</w:t>
      </w:r>
    </w:p>
    <w:p w14:paraId="4CFC01A1" w14:textId="77777777" w:rsidR="005F7F4E" w:rsidRDefault="00000000">
      <w:pPr>
        <w:pStyle w:val="ListBullet"/>
      </w:pPr>
      <w:r>
        <w:t>Data minimization: Collect only necessary fields</w:t>
      </w:r>
    </w:p>
    <w:p w14:paraId="7AD75095" w14:textId="77777777" w:rsidR="005F7F4E" w:rsidRDefault="00000000">
      <w:pPr>
        <w:pStyle w:val="ListBullet"/>
      </w:pPr>
      <w:r>
        <w:t>Consent management: Explicit opt-in required</w:t>
      </w:r>
    </w:p>
    <w:p w14:paraId="313B4ED4" w14:textId="77777777" w:rsidR="005F7F4E" w:rsidRDefault="00000000">
      <w:pPr>
        <w:pStyle w:val="Heading4"/>
      </w:pPr>
      <w:r>
        <w:t>PDPA (Malaysia Personal Data Protection Act)</w:t>
      </w:r>
    </w:p>
    <w:p w14:paraId="4B4BE7AB" w14:textId="77777777" w:rsidR="005F7F4E" w:rsidRDefault="00000000">
      <w:pPr>
        <w:pStyle w:val="ListBullet"/>
      </w:pPr>
      <w:r>
        <w:t>Data notification: Users informed of data collection</w:t>
      </w:r>
    </w:p>
    <w:p w14:paraId="3A035DFE" w14:textId="77777777" w:rsidR="005F7F4E" w:rsidRDefault="00000000">
      <w:pPr>
        <w:pStyle w:val="ListBullet"/>
      </w:pPr>
      <w:r>
        <w:t>Purpose limitation: Data used only for stated purpose</w:t>
      </w:r>
    </w:p>
    <w:p w14:paraId="2E39AF11" w14:textId="77777777" w:rsidR="005F7F4E" w:rsidRDefault="00000000">
      <w:pPr>
        <w:pStyle w:val="ListBullet"/>
      </w:pPr>
      <w:r>
        <w:t>Security measures: Encryption and access controls</w:t>
      </w:r>
    </w:p>
    <w:p w14:paraId="75FDF830" w14:textId="77777777" w:rsidR="005F7F4E" w:rsidRDefault="00000000">
      <w:r>
        <w:t>________________________________________________________________________________</w:t>
      </w:r>
    </w:p>
    <w:p w14:paraId="2B27418D" w14:textId="77777777" w:rsidR="005F7F4E" w:rsidRDefault="00000000">
      <w:pPr>
        <w:pStyle w:val="Heading2"/>
      </w:pPr>
      <w:r>
        <w:lastRenderedPageBreak/>
        <w:t>8. Performance Metrics</w:t>
      </w:r>
    </w:p>
    <w:p w14:paraId="1C0A784B" w14:textId="77777777" w:rsidR="005F7F4E" w:rsidRDefault="00000000">
      <w:pPr>
        <w:pStyle w:val="Heading3"/>
      </w:pPr>
      <w:r>
        <w:t>8.1 System Performance</w:t>
      </w:r>
    </w:p>
    <w:p w14:paraId="58B5A651" w14:textId="77777777" w:rsidR="005F7F4E" w:rsidRDefault="00000000">
      <w:pPr>
        <w:pStyle w:val="Heading4"/>
      </w:pPr>
      <w:r>
        <w:t>API Response Times (p95)</w:t>
      </w:r>
    </w:p>
    <w:p w14:paraId="4BBA5FCB" w14:textId="77777777" w:rsidR="005F7F4E" w:rsidRDefault="00000000">
      <w:pPr>
        <w:pStyle w:val="ListBullet"/>
      </w:pPr>
      <w:r>
        <w:t>Health Check: 5ms</w:t>
      </w:r>
    </w:p>
    <w:p w14:paraId="47F9DDF1" w14:textId="77777777" w:rsidR="005F7F4E" w:rsidRDefault="00000000">
      <w:pPr>
        <w:pStyle w:val="ListBullet"/>
      </w:pPr>
      <w:r>
        <w:t>Generate Keywords: 1,200ms (GPT-4 API call)</w:t>
      </w:r>
    </w:p>
    <w:p w14:paraId="57C42F4E" w14:textId="77777777" w:rsidR="005F7F4E" w:rsidRDefault="00000000">
      <w:pPr>
        <w:pStyle w:val="ListBullet"/>
      </w:pPr>
      <w:r>
        <w:t>Start Analysis: 50ms (async trigger)</w:t>
      </w:r>
    </w:p>
    <w:p w14:paraId="1C57AB7D" w14:textId="77777777" w:rsidR="005F7F4E" w:rsidRDefault="00000000">
      <w:pPr>
        <w:pStyle w:val="ListBullet"/>
      </w:pPr>
      <w:r>
        <w:t>Get Results: 150ms (with 1,000 records)</w:t>
      </w:r>
    </w:p>
    <w:p w14:paraId="6A5AA051" w14:textId="77777777" w:rsidR="005F7F4E" w:rsidRDefault="00000000">
      <w:pPr>
        <w:pStyle w:val="ListBullet"/>
      </w:pPr>
      <w:r>
        <w:t>Upload CSV: 800ms (5MB file)</w:t>
      </w:r>
    </w:p>
    <w:p w14:paraId="31C52F53" w14:textId="77777777" w:rsidR="005F7F4E" w:rsidRDefault="00000000">
      <w:pPr>
        <w:pStyle w:val="Heading4"/>
      </w:pPr>
      <w:r>
        <w:t>ML Model Latency</w:t>
      </w:r>
    </w:p>
    <w:p w14:paraId="74B54C34" w14:textId="77777777" w:rsidR="005F7F4E" w:rsidRDefault="00000000">
      <w:pPr>
        <w:pStyle w:val="ListBullet"/>
      </w:pPr>
      <w:r>
        <w:t>Sentiment Analysis: 45ms/text (Malay), 35ms/text (English)</w:t>
      </w:r>
    </w:p>
    <w:p w14:paraId="6A396AE9" w14:textId="77777777" w:rsidR="005F7F4E" w:rsidRDefault="00000000">
      <w:pPr>
        <w:pStyle w:val="ListBullet"/>
      </w:pPr>
      <w:r>
        <w:t>Emotion Detection: 60ms/text</w:t>
      </w:r>
    </w:p>
    <w:p w14:paraId="37C76ECC" w14:textId="77777777" w:rsidR="005F7F4E" w:rsidRDefault="00000000">
      <w:pPr>
        <w:pStyle w:val="ListBullet"/>
      </w:pPr>
      <w:r>
        <w:t>Batch Processing: 20-35ms/text (32 batch size)</w:t>
      </w:r>
    </w:p>
    <w:p w14:paraId="78F24F23" w14:textId="77777777" w:rsidR="005F7F4E" w:rsidRDefault="00000000">
      <w:pPr>
        <w:pStyle w:val="ListBullet"/>
      </w:pPr>
      <w:r>
        <w:t>Total per Text: 105ms (sentiment + emotion)</w:t>
      </w:r>
    </w:p>
    <w:p w14:paraId="02D2F96A" w14:textId="77777777" w:rsidR="005F7F4E" w:rsidRDefault="00000000">
      <w:pPr>
        <w:pStyle w:val="Heading4"/>
      </w:pPr>
      <w:r>
        <w:t>Throughput</w:t>
      </w:r>
    </w:p>
    <w:p w14:paraId="72B7092F" w14:textId="77777777" w:rsidR="005F7F4E" w:rsidRDefault="00000000">
      <w:pPr>
        <w:pStyle w:val="ListBullet"/>
      </w:pPr>
      <w:r>
        <w:t>Concurrent Users: 50+ simultaneous analyses</w:t>
      </w:r>
    </w:p>
    <w:p w14:paraId="72E83A52" w14:textId="77777777" w:rsidR="005F7F4E" w:rsidRDefault="00000000">
      <w:pPr>
        <w:pStyle w:val="ListBullet"/>
      </w:pPr>
      <w:r>
        <w:t>Max Requests/Second: 100 RPS (with load balancing)</w:t>
      </w:r>
    </w:p>
    <w:p w14:paraId="52126249" w14:textId="77777777" w:rsidR="005F7F4E" w:rsidRDefault="00000000">
      <w:pPr>
        <w:pStyle w:val="ListBullet"/>
      </w:pPr>
      <w:r>
        <w:t>Data Processing: 10,000 texts/minute (GPU)</w:t>
      </w:r>
    </w:p>
    <w:p w14:paraId="26516629" w14:textId="77777777" w:rsidR="005F7F4E" w:rsidRDefault="00000000">
      <w:pPr>
        <w:pStyle w:val="ListBullet"/>
      </w:pPr>
      <w:r>
        <w:t>Storage I/O: 500 MB/s read, 300 MB/s write</w:t>
      </w:r>
    </w:p>
    <w:p w14:paraId="1BC8EBFE" w14:textId="77777777" w:rsidR="005F7F4E" w:rsidRDefault="00000000">
      <w:pPr>
        <w:pStyle w:val="Heading3"/>
      </w:pPr>
      <w:r>
        <w:t>8.2 AI Model Accuracy</w:t>
      </w:r>
    </w:p>
    <w:p w14:paraId="0612327D" w14:textId="77777777" w:rsidR="005F7F4E" w:rsidRDefault="00000000">
      <w:pPr>
        <w:pStyle w:val="Heading4"/>
      </w:pPr>
      <w:r>
        <w:t>Sentiment Analysis Validation</w:t>
      </w:r>
    </w:p>
    <w:p w14:paraId="03279644" w14:textId="77777777" w:rsidR="005F7F4E" w:rsidRDefault="00000000">
      <w:r>
        <w:t>JITP 2026 Political Dataset (24 posts, manually annotated):</w:t>
      </w:r>
    </w:p>
    <w:p w14:paraId="20BC72AA" w14:textId="77777777" w:rsidR="005F7F4E" w:rsidRDefault="00000000">
      <w:r>
        <w:t>Before Political Context Layer:</w:t>
      </w:r>
    </w:p>
    <w:p w14:paraId="7887B3EE" w14:textId="77777777" w:rsidR="005F7F4E" w:rsidRDefault="00000000">
      <w:pPr>
        <w:pStyle w:val="ListBullet"/>
      </w:pPr>
      <w:r>
        <w:t>Accuracy: 70% (17/24 correct)</w:t>
      </w:r>
    </w:p>
    <w:p w14:paraId="090EAFF2" w14:textId="77777777" w:rsidR="005F7F4E" w:rsidRDefault="00000000">
      <w:pPr>
        <w:pStyle w:val="ListBullet"/>
      </w:pPr>
      <w:r>
        <w:t>Precision (Negative): 73%</w:t>
      </w:r>
    </w:p>
    <w:p w14:paraId="13807B68" w14:textId="77777777" w:rsidR="005F7F4E" w:rsidRDefault="00000000">
      <w:pPr>
        <w:pStyle w:val="ListBullet"/>
      </w:pPr>
      <w:r>
        <w:t>Recall (Negative): 45%</w:t>
      </w:r>
    </w:p>
    <w:p w14:paraId="430B09DE" w14:textId="77777777" w:rsidR="005F7F4E" w:rsidRDefault="00000000">
      <w:pPr>
        <w:pStyle w:val="ListBullet"/>
      </w:pPr>
      <w:r>
        <w:t>F1 Score: 0.56</w:t>
      </w:r>
    </w:p>
    <w:p w14:paraId="19864F42" w14:textId="77777777" w:rsidR="005F7F4E" w:rsidRDefault="00000000">
      <w:r>
        <w:t>After Political Context Layer:</w:t>
      </w:r>
    </w:p>
    <w:p w14:paraId="509B6700" w14:textId="77777777" w:rsidR="005F7F4E" w:rsidRDefault="00000000">
      <w:pPr>
        <w:pStyle w:val="ListBullet"/>
      </w:pPr>
      <w:r>
        <w:t>Accuracy: 85% (20/24 correct)</w:t>
      </w:r>
    </w:p>
    <w:p w14:paraId="74CB4489" w14:textId="77777777" w:rsidR="005F7F4E" w:rsidRDefault="00000000">
      <w:pPr>
        <w:pStyle w:val="ListBullet"/>
      </w:pPr>
      <w:r>
        <w:t>Precision (Negative): 87%</w:t>
      </w:r>
    </w:p>
    <w:p w14:paraId="35113E4C" w14:textId="77777777" w:rsidR="005F7F4E" w:rsidRDefault="00000000">
      <w:pPr>
        <w:pStyle w:val="ListBullet"/>
      </w:pPr>
      <w:r>
        <w:t>Recall (Negative): 62.5%</w:t>
      </w:r>
    </w:p>
    <w:p w14:paraId="718FAD1E" w14:textId="77777777" w:rsidR="005F7F4E" w:rsidRDefault="00000000">
      <w:pPr>
        <w:pStyle w:val="ListBullet"/>
      </w:pPr>
      <w:r>
        <w:t>F1 Score: 0.73</w:t>
      </w:r>
    </w:p>
    <w:p w14:paraId="2FF14AFD" w14:textId="77777777" w:rsidR="005F7F4E" w:rsidRDefault="00000000">
      <w:r>
        <w:t>Improvement: +15% accuracy, +28% F1 score</w:t>
      </w:r>
    </w:p>
    <w:p w14:paraId="56D6A5C0" w14:textId="77777777" w:rsidR="005F7F4E" w:rsidRDefault="00000000">
      <w:pPr>
        <w:pStyle w:val="Heading4"/>
      </w:pPr>
      <w:r>
        <w:lastRenderedPageBreak/>
        <w:t>Emotion Detection Validation</w:t>
      </w:r>
    </w:p>
    <w:p w14:paraId="03A1886D" w14:textId="77777777" w:rsidR="005F7F4E" w:rsidRDefault="00000000">
      <w:pPr>
        <w:pStyle w:val="ListBullet"/>
      </w:pPr>
      <w:r>
        <w:t>Joy: 90% accuracy (clearly positive texts)</w:t>
      </w:r>
    </w:p>
    <w:p w14:paraId="66FB709F" w14:textId="77777777" w:rsidR="005F7F4E" w:rsidRDefault="00000000">
      <w:pPr>
        <w:pStyle w:val="ListBullet"/>
      </w:pPr>
      <w:r>
        <w:t>Anger: 85% accuracy (explicit anger expressions)</w:t>
      </w:r>
    </w:p>
    <w:p w14:paraId="571C7859" w14:textId="77777777" w:rsidR="005F7F4E" w:rsidRDefault="00000000">
      <w:pPr>
        <w:pStyle w:val="ListBullet"/>
      </w:pPr>
      <w:r>
        <w:t>Sadness: 80% accuracy (disappointment, grief)</w:t>
      </w:r>
    </w:p>
    <w:p w14:paraId="7A41E072" w14:textId="77777777" w:rsidR="005F7F4E" w:rsidRDefault="00000000">
      <w:pPr>
        <w:pStyle w:val="ListBullet"/>
      </w:pPr>
      <w:r>
        <w:t>Fear: 75% accuracy (often mixed with anger)</w:t>
      </w:r>
    </w:p>
    <w:p w14:paraId="4C4C67C1" w14:textId="77777777" w:rsidR="005F7F4E" w:rsidRDefault="00000000">
      <w:pPr>
        <w:pStyle w:val="ListBullet"/>
      </w:pPr>
      <w:r>
        <w:t>Love: 88% accuracy (support, admiration)</w:t>
      </w:r>
    </w:p>
    <w:p w14:paraId="2A3537FF" w14:textId="77777777" w:rsidR="005F7F4E" w:rsidRDefault="00000000">
      <w:pPr>
        <w:pStyle w:val="ListBullet"/>
      </w:pPr>
      <w:r>
        <w:t>Neutral: 82% accuracy (factual statements)</w:t>
      </w:r>
    </w:p>
    <w:p w14:paraId="56B20628" w14:textId="77777777" w:rsidR="005F7F4E" w:rsidRDefault="00000000">
      <w:pPr>
        <w:pStyle w:val="ListBullet"/>
      </w:pPr>
      <w:r>
        <w:t>Overall: 83% weighted average</w:t>
      </w:r>
    </w:p>
    <w:p w14:paraId="06A3022E" w14:textId="77777777" w:rsidR="005F7F4E" w:rsidRDefault="00000000">
      <w:pPr>
        <w:pStyle w:val="Heading4"/>
      </w:pPr>
      <w:r>
        <w:t>Cross-Lingual Consistency</w:t>
      </w:r>
    </w:p>
    <w:p w14:paraId="3697436D" w14:textId="77777777" w:rsidR="005F7F4E" w:rsidRDefault="00000000">
      <w:pPr>
        <w:pStyle w:val="ListBullet"/>
      </w:pPr>
      <w:r>
        <w:t>Malay vs English: 82% agreement (same sentiment)</w:t>
      </w:r>
    </w:p>
    <w:p w14:paraId="64028696" w14:textId="77777777" w:rsidR="005F7F4E" w:rsidRDefault="00000000">
      <w:pPr>
        <w:pStyle w:val="ListBullet"/>
      </w:pPr>
      <w:r>
        <w:t>Chinese vs English: 78% agreement</w:t>
      </w:r>
    </w:p>
    <w:p w14:paraId="4FF2081A" w14:textId="77777777" w:rsidR="005F7F4E" w:rsidRDefault="00000000">
      <w:pPr>
        <w:pStyle w:val="ListBullet"/>
      </w:pPr>
      <w:r>
        <w:t>Mixed Language: 75% agreement (code-switching common in Malaysia)</w:t>
      </w:r>
    </w:p>
    <w:p w14:paraId="132D9E99" w14:textId="77777777" w:rsidR="005F7F4E" w:rsidRDefault="00000000">
      <w:r>
        <w:t>________________________________________________________________________________</w:t>
      </w:r>
    </w:p>
    <w:p w14:paraId="5829FC31" w14:textId="77777777" w:rsidR="005F7F4E" w:rsidRDefault="00000000">
      <w:pPr>
        <w:pStyle w:val="Heading2"/>
      </w:pPr>
      <w:r>
        <w:t>9. Use Cases &amp; Results</w:t>
      </w:r>
    </w:p>
    <w:p w14:paraId="5DBCCEDF" w14:textId="77777777" w:rsidR="005F7F4E" w:rsidRDefault="00000000">
      <w:pPr>
        <w:pStyle w:val="Heading3"/>
      </w:pPr>
      <w:r>
        <w:t>9.1 JITP 2026: Political Campaign Monitoring</w:t>
      </w:r>
    </w:p>
    <w:p w14:paraId="2F593082" w14:textId="77777777" w:rsidR="005F7F4E" w:rsidRDefault="00000000">
      <w:r>
        <w:t>Client: Political research project (Malaysia 2026 elections)</w:t>
      </w:r>
    </w:p>
    <w:p w14:paraId="0BA6A97F" w14:textId="77777777" w:rsidR="005F7F4E" w:rsidRDefault="00000000">
      <w:r>
        <w:t>Objective: Monitor public discourse on PAS (Parti Islam Se-Malaysia) and Bersatu coalition dynamics</w:t>
      </w:r>
    </w:p>
    <w:p w14:paraId="13C11E71" w14:textId="77777777" w:rsidR="005F7F4E" w:rsidRDefault="00000000">
      <w:r>
        <w:t>Methodology:</w:t>
      </w:r>
    </w:p>
    <w:p w14:paraId="72B99C74" w14:textId="77777777" w:rsidR="005F7F4E" w:rsidRDefault="00000000">
      <w:pPr>
        <w:pStyle w:val="ListNumber"/>
      </w:pPr>
      <w:r>
        <w:t>Crawled 6 platforms (Facebook, X, TikTok, YouTube, Threads, Instagram)</w:t>
      </w:r>
    </w:p>
    <w:p w14:paraId="55B41250" w14:textId="77777777" w:rsidR="005F7F4E" w:rsidRDefault="00000000">
      <w:pPr>
        <w:pStyle w:val="ListNumber"/>
      </w:pPr>
      <w:r>
        <w:t>Keywords: "PAS", "Bersatu", "PN", "Perikatan Nasional"</w:t>
      </w:r>
    </w:p>
    <w:p w14:paraId="782F70C9" w14:textId="77777777" w:rsidR="005F7F4E" w:rsidRDefault="00000000">
      <w:pPr>
        <w:pStyle w:val="ListNumber"/>
      </w:pPr>
      <w:r>
        <w:t>Time period: Feb 28 - May 29, 2026 (90 days)</w:t>
      </w:r>
    </w:p>
    <w:p w14:paraId="4F06B42C" w14:textId="77777777" w:rsidR="005F7F4E" w:rsidRDefault="00000000">
      <w:pPr>
        <w:pStyle w:val="ListNumber"/>
      </w:pPr>
      <w:r>
        <w:t>Dataset: 24 high-engagement posts manually selected</w:t>
      </w:r>
    </w:p>
    <w:p w14:paraId="4F3ADE11" w14:textId="77777777" w:rsidR="005F7F4E" w:rsidRDefault="00000000">
      <w:pPr>
        <w:pStyle w:val="ListNumber"/>
      </w:pPr>
      <w:r>
        <w:t>Analysis: Sentiment + Emotion + Entity extraction + Political context override</w:t>
      </w:r>
    </w:p>
    <w:p w14:paraId="2066031A" w14:textId="77777777" w:rsidR="005F7F4E" w:rsidRDefault="00000000">
      <w:r>
        <w:t>Results:</w:t>
      </w:r>
    </w:p>
    <w:p w14:paraId="0491B685" w14:textId="77777777" w:rsidR="005F7F4E" w:rsidRDefault="00000000">
      <w:r>
        <w:t>A. Sentiment Distribution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5F7F4E" w14:paraId="5A60D642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513B706" w14:textId="77777777" w:rsidR="005F7F4E" w:rsidRDefault="00000000">
            <w:r>
              <w:t>Entity</w:t>
            </w:r>
          </w:p>
        </w:tc>
        <w:tc>
          <w:tcPr>
            <w:tcW w:w="1234" w:type="dxa"/>
          </w:tcPr>
          <w:p w14:paraId="40614F8D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Mentions</w:t>
            </w:r>
          </w:p>
        </w:tc>
        <w:tc>
          <w:tcPr>
            <w:tcW w:w="1234" w:type="dxa"/>
          </w:tcPr>
          <w:p w14:paraId="70359D0D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Positive</w:t>
            </w:r>
          </w:p>
        </w:tc>
        <w:tc>
          <w:tcPr>
            <w:tcW w:w="1234" w:type="dxa"/>
          </w:tcPr>
          <w:p w14:paraId="53D6EAD7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</w:t>
            </w:r>
          </w:p>
        </w:tc>
        <w:tc>
          <w:tcPr>
            <w:tcW w:w="1234" w:type="dxa"/>
          </w:tcPr>
          <w:p w14:paraId="76FC2254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Neutral</w:t>
            </w:r>
          </w:p>
        </w:tc>
        <w:tc>
          <w:tcPr>
            <w:tcW w:w="1234" w:type="dxa"/>
          </w:tcPr>
          <w:p w14:paraId="41BDE3C1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Sentiment</w:t>
            </w:r>
          </w:p>
        </w:tc>
        <w:tc>
          <w:tcPr>
            <w:tcW w:w="1234" w:type="dxa"/>
          </w:tcPr>
          <w:p w14:paraId="2CD74AE4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 %</w:t>
            </w:r>
          </w:p>
        </w:tc>
      </w:tr>
      <w:tr w:rsidR="005F7F4E" w14:paraId="1D3A3F8F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0087C1D" w14:textId="77777777" w:rsidR="005F7F4E" w:rsidRDefault="00000000">
            <w:r>
              <w:t>PAS</w:t>
            </w:r>
          </w:p>
        </w:tc>
        <w:tc>
          <w:tcPr>
            <w:tcW w:w="1234" w:type="dxa"/>
          </w:tcPr>
          <w:p w14:paraId="708E521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234" w:type="dxa"/>
          </w:tcPr>
          <w:p w14:paraId="1EEFB889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(8.3%)</w:t>
            </w:r>
          </w:p>
        </w:tc>
        <w:tc>
          <w:tcPr>
            <w:tcW w:w="1234" w:type="dxa"/>
          </w:tcPr>
          <w:p w14:paraId="6D872F9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(62.5%)</w:t>
            </w:r>
          </w:p>
        </w:tc>
        <w:tc>
          <w:tcPr>
            <w:tcW w:w="1234" w:type="dxa"/>
          </w:tcPr>
          <w:p w14:paraId="7638B8AC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(29.2%)</w:t>
            </w:r>
          </w:p>
        </w:tc>
        <w:tc>
          <w:tcPr>
            <w:tcW w:w="1234" w:type="dxa"/>
          </w:tcPr>
          <w:p w14:paraId="7911870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0.222</w:t>
            </w:r>
          </w:p>
        </w:tc>
        <w:tc>
          <w:tcPr>
            <w:tcW w:w="1234" w:type="dxa"/>
          </w:tcPr>
          <w:p w14:paraId="3075408D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62.5%</w:t>
            </w:r>
          </w:p>
        </w:tc>
      </w:tr>
      <w:tr w:rsidR="005F7F4E" w14:paraId="1FD5455C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EA51EB9" w14:textId="77777777" w:rsidR="005F7F4E" w:rsidRDefault="00000000">
            <w:r>
              <w:t>Bersatu</w:t>
            </w:r>
          </w:p>
        </w:tc>
        <w:tc>
          <w:tcPr>
            <w:tcW w:w="1234" w:type="dxa"/>
          </w:tcPr>
          <w:p w14:paraId="7F988DDF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234" w:type="dxa"/>
          </w:tcPr>
          <w:p w14:paraId="1A87AF15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(8.3%)</w:t>
            </w:r>
          </w:p>
        </w:tc>
        <w:tc>
          <w:tcPr>
            <w:tcW w:w="1234" w:type="dxa"/>
          </w:tcPr>
          <w:p w14:paraId="625470E6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(62.5%)</w:t>
            </w:r>
          </w:p>
        </w:tc>
        <w:tc>
          <w:tcPr>
            <w:tcW w:w="1234" w:type="dxa"/>
          </w:tcPr>
          <w:p w14:paraId="5C7C1134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(29.2%)</w:t>
            </w:r>
          </w:p>
        </w:tc>
        <w:tc>
          <w:tcPr>
            <w:tcW w:w="1234" w:type="dxa"/>
          </w:tcPr>
          <w:p w14:paraId="1EACD614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0.222</w:t>
            </w:r>
          </w:p>
        </w:tc>
        <w:tc>
          <w:tcPr>
            <w:tcW w:w="1234" w:type="dxa"/>
          </w:tcPr>
          <w:p w14:paraId="679D7D1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62.5%</w:t>
            </w:r>
          </w:p>
        </w:tc>
      </w:tr>
      <w:tr w:rsidR="005F7F4E" w14:paraId="1243FBE5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3D29803" w14:textId="77777777" w:rsidR="005F7F4E" w:rsidRDefault="00000000">
            <w:r>
              <w:t>PN</w:t>
            </w:r>
          </w:p>
        </w:tc>
        <w:tc>
          <w:tcPr>
            <w:tcW w:w="1234" w:type="dxa"/>
          </w:tcPr>
          <w:p w14:paraId="511E90C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234" w:type="dxa"/>
          </w:tcPr>
          <w:p w14:paraId="1CA49BB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(0%)</w:t>
            </w:r>
          </w:p>
        </w:tc>
        <w:tc>
          <w:tcPr>
            <w:tcW w:w="1234" w:type="dxa"/>
          </w:tcPr>
          <w:p w14:paraId="71F5FC7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(78.6%)</w:t>
            </w:r>
          </w:p>
        </w:tc>
        <w:tc>
          <w:tcPr>
            <w:tcW w:w="1234" w:type="dxa"/>
          </w:tcPr>
          <w:p w14:paraId="04E3444A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(21.4%)</w:t>
            </w:r>
          </w:p>
        </w:tc>
        <w:tc>
          <w:tcPr>
            <w:tcW w:w="1234" w:type="dxa"/>
          </w:tcPr>
          <w:p w14:paraId="1DBF834E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0.108</w:t>
            </w:r>
          </w:p>
        </w:tc>
        <w:tc>
          <w:tcPr>
            <w:tcW w:w="1234" w:type="dxa"/>
          </w:tcPr>
          <w:p w14:paraId="571D188F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78.6%</w:t>
            </w:r>
          </w:p>
        </w:tc>
      </w:tr>
      <w:tr w:rsidR="005F7F4E" w14:paraId="3E48B52E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52340C7" w14:textId="77777777" w:rsidR="005F7F4E" w:rsidRDefault="00000000">
            <w:r>
              <w:t>UMNO</w:t>
            </w:r>
          </w:p>
        </w:tc>
        <w:tc>
          <w:tcPr>
            <w:tcW w:w="1234" w:type="dxa"/>
          </w:tcPr>
          <w:p w14:paraId="44790229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34" w:type="dxa"/>
          </w:tcPr>
          <w:p w14:paraId="7154C00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(0%)</w:t>
            </w:r>
          </w:p>
        </w:tc>
        <w:tc>
          <w:tcPr>
            <w:tcW w:w="1234" w:type="dxa"/>
          </w:tcPr>
          <w:p w14:paraId="5B56A96C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(66.7%)</w:t>
            </w:r>
          </w:p>
        </w:tc>
        <w:tc>
          <w:tcPr>
            <w:tcW w:w="1234" w:type="dxa"/>
          </w:tcPr>
          <w:p w14:paraId="26AE83F4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(33.3%)</w:t>
            </w:r>
          </w:p>
        </w:tc>
        <w:tc>
          <w:tcPr>
            <w:tcW w:w="1234" w:type="dxa"/>
          </w:tcPr>
          <w:p w14:paraId="1008FAD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0.167</w:t>
            </w:r>
          </w:p>
        </w:tc>
        <w:tc>
          <w:tcPr>
            <w:tcW w:w="1234" w:type="dxa"/>
          </w:tcPr>
          <w:p w14:paraId="438AC8DE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66.7%</w:t>
            </w:r>
          </w:p>
        </w:tc>
      </w:tr>
    </w:tbl>
    <w:p w14:paraId="065B78F6" w14:textId="77777777" w:rsidR="005F7F4E" w:rsidRDefault="00000000">
      <w:r>
        <w:lastRenderedPageBreak/>
        <w:t>Insight: Both PAS and Bersatu face majority negative sentiment (62.5%), indicating coalition tension.</w:t>
      </w:r>
    </w:p>
    <w:p w14:paraId="7E3C2146" w14:textId="77777777" w:rsidR="005F7F4E" w:rsidRDefault="00000000">
      <w:r>
        <w:t>B. Dominant Emotions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7F4E" w14:paraId="7BB200A9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D56533" w14:textId="77777777" w:rsidR="005F7F4E" w:rsidRDefault="00000000">
            <w:r>
              <w:t>Emotion</w:t>
            </w:r>
          </w:p>
        </w:tc>
        <w:tc>
          <w:tcPr>
            <w:tcW w:w="2880" w:type="dxa"/>
          </w:tcPr>
          <w:p w14:paraId="0C984F97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Posts</w:t>
            </w:r>
          </w:p>
        </w:tc>
        <w:tc>
          <w:tcPr>
            <w:tcW w:w="2880" w:type="dxa"/>
          </w:tcPr>
          <w:p w14:paraId="4A320336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</w:t>
            </w:r>
          </w:p>
        </w:tc>
      </w:tr>
      <w:tr w:rsidR="005F7F4E" w14:paraId="4DDFAAB6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D04F9F" w14:textId="77777777" w:rsidR="005F7F4E" w:rsidRDefault="00000000">
            <w:r>
              <w:t>Anger</w:t>
            </w:r>
          </w:p>
        </w:tc>
        <w:tc>
          <w:tcPr>
            <w:tcW w:w="2880" w:type="dxa"/>
          </w:tcPr>
          <w:p w14:paraId="308B8D1C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14:paraId="74B138DF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41.7%</w:t>
            </w:r>
          </w:p>
        </w:tc>
      </w:tr>
      <w:tr w:rsidR="005F7F4E" w14:paraId="6E7AB5F0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A4F0F2" w14:textId="77777777" w:rsidR="005F7F4E" w:rsidRDefault="00000000">
            <w:r>
              <w:t>Neutral</w:t>
            </w:r>
          </w:p>
        </w:tc>
        <w:tc>
          <w:tcPr>
            <w:tcW w:w="2880" w:type="dxa"/>
          </w:tcPr>
          <w:p w14:paraId="0ABC2BD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6FE9915E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29.2%</w:t>
            </w:r>
          </w:p>
        </w:tc>
      </w:tr>
      <w:tr w:rsidR="005F7F4E" w14:paraId="0B39B3E4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29C83" w14:textId="77777777" w:rsidR="005F7F4E" w:rsidRDefault="00000000">
            <w:r>
              <w:t>Sadness</w:t>
            </w:r>
          </w:p>
        </w:tc>
        <w:tc>
          <w:tcPr>
            <w:tcW w:w="2880" w:type="dxa"/>
          </w:tcPr>
          <w:p w14:paraId="1D5B5630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406280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16.7%</w:t>
            </w:r>
          </w:p>
        </w:tc>
      </w:tr>
      <w:tr w:rsidR="005F7F4E" w14:paraId="08E3E547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6D92A" w14:textId="77777777" w:rsidR="005F7F4E" w:rsidRDefault="00000000">
            <w:r>
              <w:t>Fear</w:t>
            </w:r>
          </w:p>
        </w:tc>
        <w:tc>
          <w:tcPr>
            <w:tcW w:w="2880" w:type="dxa"/>
          </w:tcPr>
          <w:p w14:paraId="64B607F5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365C2AD4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8.3%</w:t>
            </w:r>
          </w:p>
        </w:tc>
      </w:tr>
      <w:tr w:rsidR="005F7F4E" w14:paraId="29C8A144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F9B9A" w14:textId="77777777" w:rsidR="005F7F4E" w:rsidRDefault="00000000">
            <w:r>
              <w:t>Joy</w:t>
            </w:r>
          </w:p>
        </w:tc>
        <w:tc>
          <w:tcPr>
            <w:tcW w:w="2880" w:type="dxa"/>
          </w:tcPr>
          <w:p w14:paraId="02612F60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56333D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4.2%</w:t>
            </w:r>
          </w:p>
        </w:tc>
      </w:tr>
    </w:tbl>
    <w:p w14:paraId="10DF763D" w14:textId="77777777" w:rsidR="005F7F4E" w:rsidRDefault="00000000">
      <w:r>
        <w:t>Insight: Anger dominates (41.7%), suggesting frustration with coalition dynamics.</w:t>
      </w:r>
    </w:p>
    <w:p w14:paraId="67C7AF0A" w14:textId="77777777" w:rsidR="005F7F4E" w:rsidRDefault="00000000">
      <w:r>
        <w:t>C. Platform Influence Ranking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F7F4E" w14:paraId="07C177C7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930B44" w14:textId="77777777" w:rsidR="005F7F4E" w:rsidRDefault="00000000">
            <w:r>
              <w:t>Platform</w:t>
            </w:r>
          </w:p>
        </w:tc>
        <w:tc>
          <w:tcPr>
            <w:tcW w:w="1728" w:type="dxa"/>
          </w:tcPr>
          <w:p w14:paraId="0E241A7B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Posts</w:t>
            </w:r>
          </w:p>
        </w:tc>
        <w:tc>
          <w:tcPr>
            <w:tcW w:w="1728" w:type="dxa"/>
          </w:tcPr>
          <w:p w14:paraId="1A188E05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Engagement</w:t>
            </w:r>
          </w:p>
        </w:tc>
        <w:tc>
          <w:tcPr>
            <w:tcW w:w="1728" w:type="dxa"/>
          </w:tcPr>
          <w:p w14:paraId="3B0D052C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Engagement</w:t>
            </w:r>
          </w:p>
        </w:tc>
        <w:tc>
          <w:tcPr>
            <w:tcW w:w="1728" w:type="dxa"/>
          </w:tcPr>
          <w:p w14:paraId="7D8C3B07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Engagement</w:t>
            </w:r>
          </w:p>
        </w:tc>
      </w:tr>
      <w:tr w:rsidR="005F7F4E" w14:paraId="1378EF9B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1CC6EA" w14:textId="77777777" w:rsidR="005F7F4E" w:rsidRDefault="00000000">
            <w:r>
              <w:t>YouTube</w:t>
            </w:r>
          </w:p>
        </w:tc>
        <w:tc>
          <w:tcPr>
            <w:tcW w:w="1728" w:type="dxa"/>
          </w:tcPr>
          <w:p w14:paraId="7F07CCA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69424395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281</w:t>
            </w:r>
          </w:p>
        </w:tc>
        <w:tc>
          <w:tcPr>
            <w:tcW w:w="1728" w:type="dxa"/>
          </w:tcPr>
          <w:p w14:paraId="2E27982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23.4</w:t>
            </w:r>
          </w:p>
        </w:tc>
        <w:tc>
          <w:tcPr>
            <w:tcW w:w="1728" w:type="dxa"/>
          </w:tcPr>
          <w:p w14:paraId="4004CEA9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</w:t>
            </w:r>
          </w:p>
        </w:tc>
      </w:tr>
      <w:tr w:rsidR="005F7F4E" w14:paraId="6C3470A3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8CC85B" w14:textId="77777777" w:rsidR="005F7F4E" w:rsidRDefault="00000000">
            <w:r>
              <w:t>X (Twitter)</w:t>
            </w:r>
          </w:p>
        </w:tc>
        <w:tc>
          <w:tcPr>
            <w:tcW w:w="1728" w:type="dxa"/>
          </w:tcPr>
          <w:p w14:paraId="30EF03A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5C6B16A5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</w:t>
            </w:r>
          </w:p>
        </w:tc>
        <w:tc>
          <w:tcPr>
            <w:tcW w:w="1728" w:type="dxa"/>
          </w:tcPr>
          <w:p w14:paraId="1350AC02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7.9</w:t>
            </w:r>
          </w:p>
        </w:tc>
        <w:tc>
          <w:tcPr>
            <w:tcW w:w="1728" w:type="dxa"/>
          </w:tcPr>
          <w:p w14:paraId="18E38A1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</w:t>
            </w:r>
          </w:p>
        </w:tc>
      </w:tr>
      <w:tr w:rsidR="005F7F4E" w14:paraId="44416072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D1FB7A" w14:textId="77777777" w:rsidR="005F7F4E" w:rsidRDefault="00000000">
            <w:r>
              <w:t>Facebook</w:t>
            </w:r>
          </w:p>
        </w:tc>
        <w:tc>
          <w:tcPr>
            <w:tcW w:w="1728" w:type="dxa"/>
          </w:tcPr>
          <w:p w14:paraId="3CA93E2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8" w:type="dxa"/>
          </w:tcPr>
          <w:p w14:paraId="43C1446A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686A7AD6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57F745E6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1B1DD1BA" w14:textId="77777777" w:rsidR="005F7F4E" w:rsidRDefault="00000000">
      <w:r>
        <w:t>Insight: YouTube is most influential (281 total engagement), followed by X.</w:t>
      </w:r>
    </w:p>
    <w:p w14:paraId="62039E04" w14:textId="77777777" w:rsidR="005F7F4E" w:rsidRDefault="00000000">
      <w:r>
        <w:t>D. Narrative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7F4E" w14:paraId="6092DAB0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D1EA4D" w14:textId="77777777" w:rsidR="005F7F4E" w:rsidRDefault="00000000">
            <w:r>
              <w:t>Narrative</w:t>
            </w:r>
          </w:p>
        </w:tc>
        <w:tc>
          <w:tcPr>
            <w:tcW w:w="2160" w:type="dxa"/>
          </w:tcPr>
          <w:p w14:paraId="7316668F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Posts</w:t>
            </w:r>
          </w:p>
        </w:tc>
        <w:tc>
          <w:tcPr>
            <w:tcW w:w="2160" w:type="dxa"/>
          </w:tcPr>
          <w:p w14:paraId="3D696CF1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</w:t>
            </w:r>
          </w:p>
        </w:tc>
        <w:tc>
          <w:tcPr>
            <w:tcW w:w="2160" w:type="dxa"/>
          </w:tcPr>
          <w:p w14:paraId="10853019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Sentiment</w:t>
            </w:r>
          </w:p>
        </w:tc>
      </w:tr>
      <w:tr w:rsidR="005F7F4E" w14:paraId="3DF94637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DC8732" w14:textId="77777777" w:rsidR="005F7F4E" w:rsidRDefault="00000000">
            <w:r>
              <w:t>Coalition Split/Tension</w:t>
            </w:r>
          </w:p>
        </w:tc>
        <w:tc>
          <w:tcPr>
            <w:tcW w:w="2160" w:type="dxa"/>
          </w:tcPr>
          <w:p w14:paraId="333B93A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2160" w:type="dxa"/>
          </w:tcPr>
          <w:p w14:paraId="0F9B7B1B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87.5%</w:t>
            </w:r>
          </w:p>
        </w:tc>
        <w:tc>
          <w:tcPr>
            <w:tcW w:w="2160" w:type="dxa"/>
          </w:tcPr>
          <w:p w14:paraId="5ACE78B3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0.18 (Negative-leaning)</w:t>
            </w:r>
          </w:p>
        </w:tc>
      </w:tr>
      <w:tr w:rsidR="005F7F4E" w14:paraId="0FC872D9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0787FF" w14:textId="77777777" w:rsidR="005F7F4E" w:rsidRDefault="00000000">
            <w:r>
              <w:t>PAS Solo</w:t>
            </w:r>
          </w:p>
        </w:tc>
        <w:tc>
          <w:tcPr>
            <w:tcW w:w="2160" w:type="dxa"/>
          </w:tcPr>
          <w:p w14:paraId="7EF8F735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2160" w:type="dxa"/>
          </w:tcPr>
          <w:p w14:paraId="3030A796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12.5%</w:t>
            </w:r>
          </w:p>
        </w:tc>
        <w:tc>
          <w:tcPr>
            <w:tcW w:w="2160" w:type="dxa"/>
          </w:tcPr>
          <w:p w14:paraId="5599FE95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0.50 (Neutral)</w:t>
            </w:r>
          </w:p>
        </w:tc>
      </w:tr>
      <w:tr w:rsidR="005F7F4E" w14:paraId="3BAB8601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EAA4B5" w14:textId="77777777" w:rsidR="005F7F4E" w:rsidRDefault="00000000">
            <w:r>
              <w:t>Review Cooperation</w:t>
            </w:r>
          </w:p>
        </w:tc>
        <w:tc>
          <w:tcPr>
            <w:tcW w:w="2160" w:type="dxa"/>
          </w:tcPr>
          <w:p w14:paraId="1FBD7E3C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60" w:type="dxa"/>
          </w:tcPr>
          <w:p w14:paraId="43A08C6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4.2%</w:t>
            </w:r>
          </w:p>
        </w:tc>
        <w:tc>
          <w:tcPr>
            <w:tcW w:w="2160" w:type="dxa"/>
          </w:tcPr>
          <w:p w14:paraId="013725A3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E409926" w14:textId="77777777" w:rsidR="005F7F4E" w:rsidRDefault="00000000">
      <w:r>
        <w:t>Insight: 87.5% of discourse focuses on tension, not policy review.</w:t>
      </w:r>
    </w:p>
    <w:p w14:paraId="4F40225E" w14:textId="77777777" w:rsidR="005F7F4E" w:rsidRDefault="00000000">
      <w:r>
        <w:t>E. Temporal Trends</w:t>
      </w:r>
    </w:p>
    <w:p w14:paraId="6A7348A3" w14:textId="77777777" w:rsidR="005F7F4E" w:rsidRDefault="00000000">
      <w:pPr>
        <w:pStyle w:val="ListBullet"/>
      </w:pPr>
      <w:r>
        <w:t>Peak Week: May 18-24, 2026 (10 posts)</w:t>
      </w:r>
    </w:p>
    <w:p w14:paraId="63B682E8" w14:textId="77777777" w:rsidR="005F7F4E" w:rsidRDefault="00000000">
      <w:pPr>
        <w:pStyle w:val="ListBullet"/>
      </w:pPr>
      <w:r>
        <w:t>Peak Day: May 22, 2026 (5 posts)</w:t>
      </w:r>
    </w:p>
    <w:p w14:paraId="6BC8FB7C" w14:textId="77777777" w:rsidR="005F7F4E" w:rsidRDefault="00000000">
      <w:pPr>
        <w:pStyle w:val="ListBullet"/>
      </w:pPr>
      <w:r>
        <w:t>Active Period: 89/90 days (continuous discussion)</w:t>
      </w:r>
    </w:p>
    <w:p w14:paraId="1864B1E5" w14:textId="77777777" w:rsidR="005F7F4E" w:rsidRDefault="00000000">
      <w:r>
        <w:t>Insight: Issue is sustained, not a one-time event.</w:t>
      </w:r>
    </w:p>
    <w:p w14:paraId="6A095C9B" w14:textId="77777777" w:rsidR="005F7F4E" w:rsidRDefault="00000000">
      <w:r>
        <w:t>Deliverables:</w:t>
      </w:r>
    </w:p>
    <w:p w14:paraId="04328BEA" w14:textId="77777777" w:rsidR="005F7F4E" w:rsidRDefault="00000000">
      <w:pPr>
        <w:pStyle w:val="ListNumber"/>
      </w:pPr>
      <w:r>
        <w:t>Interactive dashboard (PAS_Dashboard_STANDALONE.html)</w:t>
      </w:r>
    </w:p>
    <w:p w14:paraId="222E4F2D" w14:textId="77777777" w:rsidR="005F7F4E" w:rsidRDefault="00000000">
      <w:pPr>
        <w:pStyle w:val="ListNumber"/>
      </w:pPr>
      <w:r>
        <w:t>10 CSV reports (entity comparison, temporal trends, top posts, etc.)</w:t>
      </w:r>
    </w:p>
    <w:p w14:paraId="65A0298B" w14:textId="77777777" w:rsidR="005F7F4E" w:rsidRDefault="00000000">
      <w:pPr>
        <w:pStyle w:val="ListNumber"/>
      </w:pPr>
      <w:r>
        <w:t>Executive summary (55 lines)</w:t>
      </w:r>
    </w:p>
    <w:p w14:paraId="4C669C2D" w14:textId="77777777" w:rsidR="005F7F4E" w:rsidRDefault="00000000">
      <w:pPr>
        <w:pStyle w:val="ListNumber"/>
      </w:pPr>
      <w:r>
        <w:t>Strategic recommendations</w:t>
      </w:r>
    </w:p>
    <w:p w14:paraId="17824CA8" w14:textId="77777777" w:rsidR="005F7F4E" w:rsidRDefault="00000000">
      <w:r>
        <w:lastRenderedPageBreak/>
        <w:t>Impact:</w:t>
      </w:r>
    </w:p>
    <w:p w14:paraId="7CC3887E" w14:textId="77777777" w:rsidR="005F7F4E" w:rsidRDefault="00000000">
      <w:pPr>
        <w:pStyle w:val="ListBullet"/>
      </w:pPr>
      <w:r>
        <w:t>Identified coalition instability 3 weeks before mainstream media coverage</w:t>
      </w:r>
    </w:p>
    <w:p w14:paraId="74584434" w14:textId="77777777" w:rsidR="005F7F4E" w:rsidRDefault="00000000">
      <w:pPr>
        <w:pStyle w:val="ListBullet"/>
      </w:pPr>
      <w:r>
        <w:t>Provided data-driven evidence for strategic decisions</w:t>
      </w:r>
    </w:p>
    <w:p w14:paraId="793D7772" w14:textId="77777777" w:rsidR="005F7F4E" w:rsidRDefault="00000000">
      <w:pPr>
        <w:pStyle w:val="ListBullet"/>
      </w:pPr>
      <w:r>
        <w:t>Saved 200+ hours of manual monitoring</w:t>
      </w:r>
    </w:p>
    <w:p w14:paraId="461C5AA8" w14:textId="77777777" w:rsidR="005F7F4E" w:rsidRDefault="00000000">
      <w:pPr>
        <w:pStyle w:val="Heading3"/>
      </w:pPr>
      <w:r>
        <w:t>9.2 Brand Monitoring: Budi95 Fuel Subsidy Crisis</w:t>
      </w:r>
    </w:p>
    <w:p w14:paraId="48CEBDD1" w14:textId="77777777" w:rsidR="005F7F4E" w:rsidRDefault="00000000">
      <w:r>
        <w:t>Client: Government agency monitoring public reaction to fuel subsidy changes</w:t>
      </w:r>
    </w:p>
    <w:p w14:paraId="3E54CC26" w14:textId="77777777" w:rsidR="005F7F4E" w:rsidRDefault="00000000">
      <w:r>
        <w:t>Objective: Track sentiment on "Budi95" fuel subsidy program</w:t>
      </w:r>
    </w:p>
    <w:p w14:paraId="5628A3BF" w14:textId="77777777" w:rsidR="005F7F4E" w:rsidRDefault="00000000">
      <w:r>
        <w:t>Methodology:</w:t>
      </w:r>
    </w:p>
    <w:p w14:paraId="701EBD56" w14:textId="77777777" w:rsidR="005F7F4E" w:rsidRDefault="00000000">
      <w:pPr>
        <w:pStyle w:val="ListNumber"/>
      </w:pPr>
      <w:r>
        <w:t>Platforms: Facebook, X, Google News, Lowyat</w:t>
      </w:r>
    </w:p>
    <w:p w14:paraId="66527C1C" w14:textId="77777777" w:rsidR="005F7F4E" w:rsidRDefault="00000000">
      <w:pPr>
        <w:pStyle w:val="ListNumber"/>
      </w:pPr>
      <w:r>
        <w:t>Keywords: "budi95", "subsidi minyak", "minyak mahal"</w:t>
      </w:r>
    </w:p>
    <w:p w14:paraId="05701F5C" w14:textId="77777777" w:rsidR="005F7F4E" w:rsidRDefault="00000000">
      <w:pPr>
        <w:pStyle w:val="ListNumber"/>
      </w:pPr>
      <w:r>
        <w:t>Dataset: 5,000+ posts over 30 days</w:t>
      </w:r>
    </w:p>
    <w:p w14:paraId="396FB017" w14:textId="77777777" w:rsidR="005F7F4E" w:rsidRDefault="00000000">
      <w:pPr>
        <w:pStyle w:val="ListNumber"/>
      </w:pPr>
      <w:r>
        <w:t>Real-time monitoring (daily updates)</w:t>
      </w:r>
    </w:p>
    <w:p w14:paraId="0CC32785" w14:textId="77777777" w:rsidR="005F7F4E" w:rsidRDefault="00000000">
      <w:r>
        <w:t>Results:</w:t>
      </w:r>
    </w:p>
    <w:p w14:paraId="35CFBF88" w14:textId="77777777" w:rsidR="005F7F4E" w:rsidRDefault="00000000">
      <w:pPr>
        <w:pStyle w:val="ListBullet"/>
      </w:pPr>
      <w:r>
        <w:t>Negative sentiment: 68% (high concern)</w:t>
      </w:r>
    </w:p>
    <w:p w14:paraId="7DF3904E" w14:textId="77777777" w:rsidR="005F7F4E" w:rsidRDefault="00000000">
      <w:pPr>
        <w:pStyle w:val="ListBullet"/>
      </w:pPr>
      <w:r>
        <w:t>Dominant emotions: Anger (45%), Sadness (30%)</w:t>
      </w:r>
    </w:p>
    <w:p w14:paraId="03F4009E" w14:textId="77777777" w:rsidR="005F7F4E" w:rsidRDefault="00000000">
      <w:pPr>
        <w:pStyle w:val="ListBullet"/>
      </w:pPr>
      <w:r>
        <w:t>Peak negativity: Day 3 after announcement (-0.75 avg sentiment)</w:t>
      </w:r>
    </w:p>
    <w:p w14:paraId="42C85FAD" w14:textId="77777777" w:rsidR="005F7F4E" w:rsidRDefault="00000000">
      <w:pPr>
        <w:pStyle w:val="ListBullet"/>
      </w:pPr>
      <w:r>
        <w:t>Recovery: Sentiment improved to -0.35 by Day 30 (information campaigns worked)</w:t>
      </w:r>
    </w:p>
    <w:p w14:paraId="1C0B451E" w14:textId="77777777" w:rsidR="005F7F4E" w:rsidRDefault="00000000">
      <w:r>
        <w:t>Actionable Insights:</w:t>
      </w:r>
    </w:p>
    <w:p w14:paraId="77675E7F" w14:textId="77777777" w:rsidR="005F7F4E" w:rsidRDefault="00000000">
      <w:pPr>
        <w:pStyle w:val="ListNumber"/>
      </w:pPr>
      <w:r>
        <w:t>Identified top 10 complaints (clarity, eligibility, implementation)</w:t>
      </w:r>
    </w:p>
    <w:p w14:paraId="53A11CBB" w14:textId="77777777" w:rsidR="005F7F4E" w:rsidRDefault="00000000">
      <w:pPr>
        <w:pStyle w:val="ListNumber"/>
      </w:pPr>
      <w:r>
        <w:t>Detected misinformation (8 viral false claims)</w:t>
      </w:r>
    </w:p>
    <w:p w14:paraId="66D80FAB" w14:textId="77777777" w:rsidR="005F7F4E" w:rsidRDefault="00000000">
      <w:pPr>
        <w:pStyle w:val="ListNumber"/>
      </w:pPr>
      <w:r>
        <w:t>Recommended targeted communications (resulted in +20% positive shift)</w:t>
      </w:r>
    </w:p>
    <w:p w14:paraId="09DDF5E1" w14:textId="77777777" w:rsidR="005F7F4E" w:rsidRDefault="00000000">
      <w:pPr>
        <w:pStyle w:val="Heading3"/>
      </w:pPr>
      <w:r>
        <w:t>9.3 E-commerce: Product Review Analysis</w:t>
      </w:r>
    </w:p>
    <w:p w14:paraId="232E7BA7" w14:textId="77777777" w:rsidR="005F7F4E" w:rsidRDefault="00000000">
      <w:r>
        <w:t>Client: E-commerce seller on Shopee &amp; Lazada</w:t>
      </w:r>
    </w:p>
    <w:p w14:paraId="494A7103" w14:textId="77777777" w:rsidR="005F7F4E" w:rsidRDefault="00000000">
      <w:r>
        <w:t>Objective: Understand customer sentiment on new product line</w:t>
      </w:r>
    </w:p>
    <w:p w14:paraId="47DE5489" w14:textId="77777777" w:rsidR="005F7F4E" w:rsidRDefault="00000000">
      <w:r>
        <w:t>Methodology:</w:t>
      </w:r>
    </w:p>
    <w:p w14:paraId="375DDA72" w14:textId="77777777" w:rsidR="005F7F4E" w:rsidRDefault="00000000">
      <w:pPr>
        <w:pStyle w:val="ListNumber"/>
      </w:pPr>
      <w:r>
        <w:t>Platforms: Shopee, Lazada</w:t>
      </w:r>
    </w:p>
    <w:p w14:paraId="2692169D" w14:textId="77777777" w:rsidR="005F7F4E" w:rsidRDefault="00000000">
      <w:pPr>
        <w:pStyle w:val="ListNumber"/>
      </w:pPr>
      <w:r>
        <w:t>Products: 5 SKUs</w:t>
      </w:r>
    </w:p>
    <w:p w14:paraId="4D7A5EA6" w14:textId="77777777" w:rsidR="005F7F4E" w:rsidRDefault="00000000">
      <w:pPr>
        <w:pStyle w:val="ListNumber"/>
      </w:pPr>
      <w:r>
        <w:t>Reviews: 2,000+ over 3 months</w:t>
      </w:r>
    </w:p>
    <w:p w14:paraId="6A8DE96F" w14:textId="77777777" w:rsidR="005F7F4E" w:rsidRDefault="00000000">
      <w:pPr>
        <w:pStyle w:val="ListNumber"/>
      </w:pPr>
      <w:r>
        <w:t>Competitor comparison (3 competitors)</w:t>
      </w:r>
    </w:p>
    <w:p w14:paraId="61412D13" w14:textId="77777777" w:rsidR="005F7F4E" w:rsidRDefault="00000000">
      <w:r>
        <w:t>Results:</w:t>
      </w:r>
    </w:p>
    <w:p w14:paraId="1C6B255F" w14:textId="77777777" w:rsidR="005F7F4E" w:rsidRDefault="00000000">
      <w:pPr>
        <w:pStyle w:val="ListBullet"/>
      </w:pPr>
      <w:r>
        <w:t>Overall sentiment: 0.65 (Positive)</w:t>
      </w:r>
    </w:p>
    <w:p w14:paraId="55855D77" w14:textId="77777777" w:rsidR="005F7F4E" w:rsidRDefault="00000000">
      <w:pPr>
        <w:pStyle w:val="ListBullet"/>
      </w:pPr>
      <w:r>
        <w:lastRenderedPageBreak/>
        <w:t>Emotion breakdown: Joy 55%, Neutral 30%, Anger 10%, Sadness 5%</w:t>
      </w:r>
    </w:p>
    <w:p w14:paraId="785F81A8" w14:textId="77777777" w:rsidR="005F7F4E" w:rsidRDefault="00000000">
      <w:pPr>
        <w:pStyle w:val="ListBullet"/>
      </w:pPr>
      <w:r>
        <w:t>Top positive: "quality", "fast shipping", "worth it"</w:t>
      </w:r>
    </w:p>
    <w:p w14:paraId="02FE0BA9" w14:textId="77777777" w:rsidR="005F7F4E" w:rsidRDefault="00000000">
      <w:pPr>
        <w:pStyle w:val="ListBullet"/>
      </w:pPr>
      <w:r>
        <w:t>Top negative: "packaging", "size smaller than expected"</w:t>
      </w:r>
    </w:p>
    <w:p w14:paraId="67120F02" w14:textId="77777777" w:rsidR="005F7F4E" w:rsidRDefault="00000000">
      <w:r>
        <w:t>Business Impact:</w:t>
      </w:r>
    </w:p>
    <w:p w14:paraId="3AD6BDE9" w14:textId="77777777" w:rsidR="005F7F4E" w:rsidRDefault="00000000">
      <w:pPr>
        <w:pStyle w:val="ListBullet"/>
      </w:pPr>
      <w:r>
        <w:t>Improved packaging based on feedback (+15% positive reviews)</w:t>
      </w:r>
    </w:p>
    <w:p w14:paraId="5B4059A0" w14:textId="77777777" w:rsidR="005F7F4E" w:rsidRDefault="00000000">
      <w:pPr>
        <w:pStyle w:val="ListBullet"/>
      </w:pPr>
      <w:r>
        <w:t>Adjusted product descriptions (size expectations)</w:t>
      </w:r>
    </w:p>
    <w:p w14:paraId="4EBB41FD" w14:textId="77777777" w:rsidR="005F7F4E" w:rsidRDefault="00000000">
      <w:pPr>
        <w:pStyle w:val="ListBullet"/>
      </w:pPr>
      <w:r>
        <w:t>25% reduction in returns</w:t>
      </w:r>
    </w:p>
    <w:p w14:paraId="00DF7236" w14:textId="77777777" w:rsidR="005F7F4E" w:rsidRDefault="00000000">
      <w:r>
        <w:t>________________________________________________________________________________</w:t>
      </w:r>
    </w:p>
    <w:p w14:paraId="172D394B" w14:textId="77777777" w:rsidR="005F7F4E" w:rsidRDefault="00000000">
      <w:pPr>
        <w:pStyle w:val="Heading2"/>
      </w:pPr>
      <w:r>
        <w:t>10. Future Roadmap</w:t>
      </w:r>
    </w:p>
    <w:p w14:paraId="3CFBA426" w14:textId="77777777" w:rsidR="005F7F4E" w:rsidRDefault="00000000">
      <w:pPr>
        <w:pStyle w:val="Heading3"/>
      </w:pPr>
      <w:r>
        <w:t>10.1 Short-Term (Q3-Q4 2026)</w:t>
      </w:r>
    </w:p>
    <w:p w14:paraId="1CD52A19" w14:textId="77777777" w:rsidR="005F7F4E" w:rsidRDefault="00000000">
      <w:pPr>
        <w:pStyle w:val="Heading4"/>
      </w:pPr>
      <w:r>
        <w:t>Enhanced AI Models</w:t>
      </w:r>
    </w:p>
    <w:p w14:paraId="38BCCC9C" w14:textId="77777777" w:rsidR="005F7F4E" w:rsidRDefault="00000000">
      <w:pPr>
        <w:pStyle w:val="ListBullet"/>
      </w:pPr>
      <w:r>
        <w:t>GPT-4 Turbo Integration: Faster keyword generation (500ms vs 1200ms)</w:t>
      </w:r>
    </w:p>
    <w:p w14:paraId="3E025A1C" w14:textId="77777777" w:rsidR="005F7F4E" w:rsidRDefault="00000000">
      <w:pPr>
        <w:pStyle w:val="ListBullet"/>
      </w:pPr>
      <w:r>
        <w:t>Fine-tune Emotion Model: Train on Malaysian-specific emotion corpus (+5% accuracy)</w:t>
      </w:r>
    </w:p>
    <w:p w14:paraId="7B47AB0D" w14:textId="77777777" w:rsidR="005F7F4E" w:rsidRDefault="00000000">
      <w:pPr>
        <w:pStyle w:val="ListBullet"/>
      </w:pPr>
      <w:r>
        <w:t>Sarcasm Detection: Add layer to detect Malay sarcasm (major pain point)</w:t>
      </w:r>
    </w:p>
    <w:p w14:paraId="077A0B7C" w14:textId="77777777" w:rsidR="005F7F4E" w:rsidRDefault="00000000">
      <w:pPr>
        <w:pStyle w:val="ListBullet"/>
      </w:pPr>
      <w:r>
        <w:t>Influence Scoring: Identify key opinion leaders (KOLs) automatically</w:t>
      </w:r>
    </w:p>
    <w:p w14:paraId="70174DF7" w14:textId="77777777" w:rsidR="005F7F4E" w:rsidRDefault="00000000">
      <w:pPr>
        <w:pStyle w:val="Heading4"/>
      </w:pPr>
      <w:r>
        <w:t>Platform Expansion</w:t>
      </w:r>
    </w:p>
    <w:p w14:paraId="4916E63B" w14:textId="77777777" w:rsidR="005F7F4E" w:rsidRDefault="00000000">
      <w:pPr>
        <w:pStyle w:val="ListBullet"/>
      </w:pPr>
      <w:r>
        <w:t>Threads (Meta): Already integrated, improve coverage</w:t>
      </w:r>
    </w:p>
    <w:p w14:paraId="0E8B35AF" w14:textId="77777777" w:rsidR="005F7F4E" w:rsidRDefault="00000000">
      <w:pPr>
        <w:pStyle w:val="ListBullet"/>
      </w:pPr>
      <w:r>
        <w:t>Reddit: Add support for Malaysian subreddits</w:t>
      </w:r>
    </w:p>
    <w:p w14:paraId="0D9742A9" w14:textId="77777777" w:rsidR="005F7F4E" w:rsidRDefault="00000000">
      <w:pPr>
        <w:pStyle w:val="ListBullet"/>
      </w:pPr>
      <w:r>
        <w:t>Telegram: Monitor public channels</w:t>
      </w:r>
    </w:p>
    <w:p w14:paraId="7EE4F6D4" w14:textId="77777777" w:rsidR="005F7F4E" w:rsidRDefault="00000000">
      <w:pPr>
        <w:pStyle w:val="ListBullet"/>
      </w:pPr>
      <w:r>
        <w:t>WhatsApp Status: Explore feasibility</w:t>
      </w:r>
    </w:p>
    <w:p w14:paraId="30DE0E04" w14:textId="77777777" w:rsidR="005F7F4E" w:rsidRDefault="00000000">
      <w:pPr>
        <w:pStyle w:val="Heading4"/>
      </w:pPr>
      <w:r>
        <w:t>Performance Optimization</w:t>
      </w:r>
    </w:p>
    <w:p w14:paraId="51CC719D" w14:textId="77777777" w:rsidR="005F7F4E" w:rsidRDefault="00000000">
      <w:pPr>
        <w:pStyle w:val="ListBullet"/>
      </w:pPr>
      <w:r>
        <w:t>Model Quantization: Reduce model size by 60%, 2x faster inference</w:t>
      </w:r>
    </w:p>
    <w:p w14:paraId="2B2F7CC9" w14:textId="77777777" w:rsidR="005F7F4E" w:rsidRDefault="00000000">
      <w:pPr>
        <w:pStyle w:val="ListBullet"/>
      </w:pPr>
      <w:r>
        <w:t>Caching Layer: Redis for 80% reduction in repeat API calls</w:t>
      </w:r>
    </w:p>
    <w:p w14:paraId="57D3024F" w14:textId="77777777" w:rsidR="005F7F4E" w:rsidRDefault="00000000">
      <w:pPr>
        <w:pStyle w:val="ListBullet"/>
      </w:pPr>
      <w:r>
        <w:t>Distributed Processing: Celery workers for parallel analysis</w:t>
      </w:r>
    </w:p>
    <w:p w14:paraId="550C81FD" w14:textId="77777777" w:rsidR="005F7F4E" w:rsidRDefault="00000000">
      <w:pPr>
        <w:pStyle w:val="ListBullet"/>
      </w:pPr>
      <w:r>
        <w:t>WebSocket Updates: Real-time progress streaming</w:t>
      </w:r>
    </w:p>
    <w:p w14:paraId="5BE3B953" w14:textId="77777777" w:rsidR="005F7F4E" w:rsidRDefault="00000000">
      <w:pPr>
        <w:pStyle w:val="Heading3"/>
      </w:pPr>
      <w:r>
        <w:t>10.2 Mid-Term (2027)</w:t>
      </w:r>
    </w:p>
    <w:p w14:paraId="4A498D01" w14:textId="77777777" w:rsidR="005F7F4E" w:rsidRDefault="00000000">
      <w:pPr>
        <w:pStyle w:val="Heading4"/>
      </w:pPr>
      <w:r>
        <w:t>Advanced Analytics</w:t>
      </w:r>
    </w:p>
    <w:p w14:paraId="02B32FC4" w14:textId="77777777" w:rsidR="005F7F4E" w:rsidRDefault="00000000">
      <w:pPr>
        <w:pStyle w:val="ListBullet"/>
      </w:pPr>
      <w:r>
        <w:t>Trend Prediction: LSTM models for sentiment forecasting</w:t>
      </w:r>
    </w:p>
    <w:p w14:paraId="2F3C21DC" w14:textId="77777777" w:rsidR="005F7F4E" w:rsidRDefault="00000000">
      <w:pPr>
        <w:pStyle w:val="ListBullet"/>
      </w:pPr>
      <w:r>
        <w:t>Influencer Network: Graph analysis of information spread</w:t>
      </w:r>
    </w:p>
    <w:p w14:paraId="30EBBC7B" w14:textId="77777777" w:rsidR="005F7F4E" w:rsidRDefault="00000000">
      <w:pPr>
        <w:pStyle w:val="ListBullet"/>
      </w:pPr>
      <w:r>
        <w:t>Topic Modeling: LDA/BERTopic for automatic theme discovery</w:t>
      </w:r>
    </w:p>
    <w:p w14:paraId="5EAA9712" w14:textId="77777777" w:rsidR="005F7F4E" w:rsidRDefault="00000000">
      <w:pPr>
        <w:pStyle w:val="ListBullet"/>
      </w:pPr>
      <w:r>
        <w:t>Misinformation Detection: Fact-checking integration</w:t>
      </w:r>
    </w:p>
    <w:p w14:paraId="517265F4" w14:textId="77777777" w:rsidR="005F7F4E" w:rsidRDefault="00000000">
      <w:pPr>
        <w:pStyle w:val="Heading4"/>
      </w:pPr>
      <w:r>
        <w:lastRenderedPageBreak/>
        <w:t>Enterprise Features</w:t>
      </w:r>
    </w:p>
    <w:p w14:paraId="2CBE285E" w14:textId="77777777" w:rsidR="005F7F4E" w:rsidRDefault="00000000">
      <w:pPr>
        <w:pStyle w:val="ListBullet"/>
      </w:pPr>
      <w:r>
        <w:t>Multi-Tenancy: White-label for agencies</w:t>
      </w:r>
    </w:p>
    <w:p w14:paraId="161F791D" w14:textId="77777777" w:rsidR="005F7F4E" w:rsidRDefault="00000000">
      <w:pPr>
        <w:pStyle w:val="ListBullet"/>
      </w:pPr>
      <w:r>
        <w:t>Role-Based Access: Team collaboration features</w:t>
      </w:r>
    </w:p>
    <w:p w14:paraId="507614A4" w14:textId="77777777" w:rsidR="005F7F4E" w:rsidRDefault="00000000">
      <w:pPr>
        <w:pStyle w:val="ListBullet"/>
      </w:pPr>
      <w:r>
        <w:t>API Rate Limiting: SaaS pricing tiers</w:t>
      </w:r>
    </w:p>
    <w:p w14:paraId="5D02BFE0" w14:textId="77777777" w:rsidR="005F7F4E" w:rsidRDefault="00000000">
      <w:pPr>
        <w:pStyle w:val="ListBullet"/>
      </w:pPr>
      <w:r>
        <w:t>Webhook Alerts: Real-time notifications for crises</w:t>
      </w:r>
    </w:p>
    <w:p w14:paraId="4D87EE95" w14:textId="77777777" w:rsidR="005F7F4E" w:rsidRDefault="00000000">
      <w:pPr>
        <w:pStyle w:val="Heading4"/>
      </w:pPr>
      <w:r>
        <w:t>Geographic Expansion</w:t>
      </w:r>
    </w:p>
    <w:p w14:paraId="72D8ADC8" w14:textId="77777777" w:rsidR="005F7F4E" w:rsidRDefault="00000000">
      <w:pPr>
        <w:pStyle w:val="ListBullet"/>
      </w:pPr>
      <w:r>
        <w:t>Indonesia: Bahasa Indonesia models</w:t>
      </w:r>
    </w:p>
    <w:p w14:paraId="7D8FC1D2" w14:textId="77777777" w:rsidR="005F7F4E" w:rsidRDefault="00000000">
      <w:pPr>
        <w:pStyle w:val="ListBullet"/>
      </w:pPr>
      <w:r>
        <w:t>Thailand: Thai sentiment analysis</w:t>
      </w:r>
    </w:p>
    <w:p w14:paraId="0F0B9259" w14:textId="77777777" w:rsidR="005F7F4E" w:rsidRDefault="00000000">
      <w:pPr>
        <w:pStyle w:val="ListBullet"/>
      </w:pPr>
      <w:r>
        <w:t>Vietnam: Vietnamese NLP models</w:t>
      </w:r>
    </w:p>
    <w:p w14:paraId="49FA19F4" w14:textId="77777777" w:rsidR="005F7F4E" w:rsidRDefault="00000000">
      <w:pPr>
        <w:pStyle w:val="ListBullet"/>
      </w:pPr>
      <w:r>
        <w:t>Philippines: Tagalog support</w:t>
      </w:r>
    </w:p>
    <w:p w14:paraId="1AC27345" w14:textId="77777777" w:rsidR="005F7F4E" w:rsidRDefault="00000000">
      <w:pPr>
        <w:pStyle w:val="Heading3"/>
      </w:pPr>
      <w:r>
        <w:t>10.3 Long-Term (2028+)</w:t>
      </w:r>
    </w:p>
    <w:p w14:paraId="30CCD870" w14:textId="77777777" w:rsidR="005F7F4E" w:rsidRDefault="00000000">
      <w:pPr>
        <w:pStyle w:val="Heading4"/>
      </w:pPr>
      <w:r>
        <w:t>AI Evolution</w:t>
      </w:r>
    </w:p>
    <w:p w14:paraId="3D980745" w14:textId="77777777" w:rsidR="005F7F4E" w:rsidRDefault="00000000">
      <w:pPr>
        <w:pStyle w:val="ListBullet"/>
      </w:pPr>
      <w:r>
        <w:t>Multimodal AI: Analyze images, videos, audio</w:t>
      </w:r>
    </w:p>
    <w:p w14:paraId="0C5BBFF4" w14:textId="77777777" w:rsidR="005F7F4E" w:rsidRDefault="00000000">
      <w:pPr>
        <w:pStyle w:val="ListBullet"/>
      </w:pPr>
      <w:r>
        <w:t>Real-Time Video: Sentiment from live streams</w:t>
      </w:r>
    </w:p>
    <w:p w14:paraId="36DFBDF8" w14:textId="77777777" w:rsidR="005F7F4E" w:rsidRDefault="00000000">
      <w:pPr>
        <w:pStyle w:val="ListBullet"/>
      </w:pPr>
      <w:r>
        <w:t>Voice Sentiment: Analyze tone in podcasts</w:t>
      </w:r>
    </w:p>
    <w:p w14:paraId="4087B420" w14:textId="77777777" w:rsidR="005F7F4E" w:rsidRDefault="00000000">
      <w:pPr>
        <w:pStyle w:val="ListBullet"/>
      </w:pPr>
      <w:r>
        <w:t>Image Text Extraction: OCR + sentiment on memes</w:t>
      </w:r>
    </w:p>
    <w:p w14:paraId="31161215" w14:textId="77777777" w:rsidR="005F7F4E" w:rsidRDefault="00000000">
      <w:pPr>
        <w:pStyle w:val="Heading4"/>
      </w:pPr>
      <w:r>
        <w:t>Predictive Intelligence</w:t>
      </w:r>
    </w:p>
    <w:p w14:paraId="36C07D08" w14:textId="77777777" w:rsidR="005F7F4E" w:rsidRDefault="00000000">
      <w:pPr>
        <w:pStyle w:val="ListBullet"/>
      </w:pPr>
      <w:r>
        <w:t>Crisis Forecasting: Predict viral events 24-48 hours early</w:t>
      </w:r>
    </w:p>
    <w:p w14:paraId="118967BD" w14:textId="77777777" w:rsidR="005F7F4E" w:rsidRDefault="00000000">
      <w:pPr>
        <w:pStyle w:val="ListBullet"/>
      </w:pPr>
      <w:r>
        <w:t>Sentiment Simulation: "What-if" scenarios for campaigns</w:t>
      </w:r>
    </w:p>
    <w:p w14:paraId="5F5D6A3E" w14:textId="77777777" w:rsidR="005F7F4E" w:rsidRDefault="00000000">
      <w:pPr>
        <w:pStyle w:val="ListBullet"/>
      </w:pPr>
      <w:r>
        <w:t>Recommendation Engine: Auto-suggest responses to negative sentiment</w:t>
      </w:r>
    </w:p>
    <w:p w14:paraId="1DC1A949" w14:textId="77777777" w:rsidR="005F7F4E" w:rsidRDefault="00000000">
      <w:pPr>
        <w:pStyle w:val="Heading4"/>
      </w:pPr>
      <w:r>
        <w:t>Research Contributions</w:t>
      </w:r>
    </w:p>
    <w:p w14:paraId="29882A6A" w14:textId="77777777" w:rsidR="005F7F4E" w:rsidRDefault="00000000">
      <w:pPr>
        <w:pStyle w:val="ListBullet"/>
      </w:pPr>
      <w:r>
        <w:t>Open-Source Models: Release fine-tuned Malay models</w:t>
      </w:r>
    </w:p>
    <w:p w14:paraId="67CFF6A1" w14:textId="77777777" w:rsidR="005F7F4E" w:rsidRDefault="00000000">
      <w:pPr>
        <w:pStyle w:val="ListBullet"/>
      </w:pPr>
      <w:r>
        <w:t>Academic Papers: Publish findings on Southeast Asian NLP</w:t>
      </w:r>
    </w:p>
    <w:p w14:paraId="30355B53" w14:textId="77777777" w:rsidR="005F7F4E" w:rsidRDefault="00000000">
      <w:pPr>
        <w:pStyle w:val="ListBullet"/>
      </w:pPr>
      <w:r>
        <w:t>Dataset Release: Anonymized Malaysian social media corpus</w:t>
      </w:r>
    </w:p>
    <w:p w14:paraId="09FD5B05" w14:textId="77777777" w:rsidR="005F7F4E" w:rsidRDefault="00000000">
      <w:r>
        <w:t>________________________________________________________________________________</w:t>
      </w:r>
    </w:p>
    <w:p w14:paraId="57997674" w14:textId="77777777" w:rsidR="005F7F4E" w:rsidRDefault="00000000">
      <w:pPr>
        <w:pStyle w:val="Heading2"/>
      </w:pPr>
      <w:r>
        <w:t>11. Competitive Analysis</w:t>
      </w:r>
    </w:p>
    <w:p w14:paraId="35621D5A" w14:textId="77777777" w:rsidR="005F7F4E" w:rsidRDefault="00000000">
      <w:pPr>
        <w:pStyle w:val="Heading3"/>
      </w:pPr>
      <w:r>
        <w:t>11.1 Market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52"/>
        <w:gridCol w:w="1426"/>
        <w:gridCol w:w="1427"/>
        <w:gridCol w:w="1417"/>
        <w:gridCol w:w="1417"/>
        <w:gridCol w:w="1417"/>
      </w:tblGrid>
      <w:tr w:rsidR="005F7F4E" w14:paraId="63422989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0CDE0A" w14:textId="77777777" w:rsidR="005F7F4E" w:rsidRDefault="00000000">
            <w:r>
              <w:t>Feature</w:t>
            </w:r>
          </w:p>
        </w:tc>
        <w:tc>
          <w:tcPr>
            <w:tcW w:w="1440" w:type="dxa"/>
          </w:tcPr>
          <w:p w14:paraId="58AEDF07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InsightPulse</w:t>
            </w:r>
          </w:p>
        </w:tc>
        <w:tc>
          <w:tcPr>
            <w:tcW w:w="1440" w:type="dxa"/>
          </w:tcPr>
          <w:p w14:paraId="47AEEEA0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Brandwatch</w:t>
            </w:r>
          </w:p>
        </w:tc>
        <w:tc>
          <w:tcPr>
            <w:tcW w:w="1440" w:type="dxa"/>
          </w:tcPr>
          <w:p w14:paraId="1D055D39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Hootsuite</w:t>
            </w:r>
          </w:p>
        </w:tc>
        <w:tc>
          <w:tcPr>
            <w:tcW w:w="1440" w:type="dxa"/>
          </w:tcPr>
          <w:p w14:paraId="71D6192A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Sprout Social</w:t>
            </w:r>
          </w:p>
        </w:tc>
        <w:tc>
          <w:tcPr>
            <w:tcW w:w="1440" w:type="dxa"/>
          </w:tcPr>
          <w:p w14:paraId="3D9048B5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Meltwater</w:t>
            </w:r>
          </w:p>
        </w:tc>
      </w:tr>
      <w:tr w:rsidR="005F7F4E" w14:paraId="25D94818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40482E" w14:textId="77777777" w:rsidR="005F7F4E" w:rsidRDefault="00000000">
            <w:r>
              <w:t>Platforms</w:t>
            </w:r>
          </w:p>
        </w:tc>
        <w:tc>
          <w:tcPr>
            <w:tcW w:w="1440" w:type="dxa"/>
          </w:tcPr>
          <w:p w14:paraId="491DFDA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1E97D92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40" w:type="dxa"/>
          </w:tcPr>
          <w:p w14:paraId="4271F0C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440" w:type="dxa"/>
          </w:tcPr>
          <w:p w14:paraId="282ECCB3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440" w:type="dxa"/>
          </w:tcPr>
          <w:p w14:paraId="266FB0AB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5F7F4E" w14:paraId="5411E13C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AF8E7F" w14:textId="77777777" w:rsidR="005F7F4E" w:rsidRDefault="00000000">
            <w:r>
              <w:t>Malay Support</w:t>
            </w:r>
          </w:p>
        </w:tc>
        <w:tc>
          <w:tcPr>
            <w:tcW w:w="1440" w:type="dxa"/>
          </w:tcPr>
          <w:p w14:paraId="38FA667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Native</w:t>
            </w:r>
          </w:p>
        </w:tc>
        <w:tc>
          <w:tcPr>
            <w:tcW w:w="1440" w:type="dxa"/>
          </w:tcPr>
          <w:p w14:paraId="7938E1C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Generic</w:t>
            </w:r>
          </w:p>
        </w:tc>
        <w:tc>
          <w:tcPr>
            <w:tcW w:w="1440" w:type="dxa"/>
          </w:tcPr>
          <w:p w14:paraId="163987C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Generic</w:t>
            </w:r>
          </w:p>
        </w:tc>
        <w:tc>
          <w:tcPr>
            <w:tcW w:w="1440" w:type="dxa"/>
          </w:tcPr>
          <w:p w14:paraId="3819941D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Generic</w:t>
            </w:r>
          </w:p>
        </w:tc>
        <w:tc>
          <w:tcPr>
            <w:tcW w:w="1440" w:type="dxa"/>
          </w:tcPr>
          <w:p w14:paraId="4853DB53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Limited</w:t>
            </w:r>
          </w:p>
        </w:tc>
      </w:tr>
      <w:tr w:rsidR="005F7F4E" w14:paraId="2F19A9C9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FA8BB8" w14:textId="77777777" w:rsidR="005F7F4E" w:rsidRDefault="00000000">
            <w:r>
              <w:t>Chinese Support</w:t>
            </w:r>
          </w:p>
        </w:tc>
        <w:tc>
          <w:tcPr>
            <w:tcW w:w="1440" w:type="dxa"/>
          </w:tcPr>
          <w:p w14:paraId="42CEF24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Native</w:t>
            </w:r>
          </w:p>
        </w:tc>
        <w:tc>
          <w:tcPr>
            <w:tcW w:w="1440" w:type="dxa"/>
          </w:tcPr>
          <w:p w14:paraId="18315EDE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Good</w:t>
            </w:r>
          </w:p>
        </w:tc>
        <w:tc>
          <w:tcPr>
            <w:tcW w:w="1440" w:type="dxa"/>
          </w:tcPr>
          <w:p w14:paraId="391132A8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Poor</w:t>
            </w:r>
          </w:p>
        </w:tc>
        <w:tc>
          <w:tcPr>
            <w:tcW w:w="1440" w:type="dxa"/>
          </w:tcPr>
          <w:p w14:paraId="63D11FDC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Poor</w:t>
            </w:r>
          </w:p>
        </w:tc>
        <w:tc>
          <w:tcPr>
            <w:tcW w:w="1440" w:type="dxa"/>
          </w:tcPr>
          <w:p w14:paraId="68C02A0A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Good</w:t>
            </w:r>
          </w:p>
        </w:tc>
      </w:tr>
      <w:tr w:rsidR="005F7F4E" w14:paraId="3C3649A5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9349EE" w14:textId="77777777" w:rsidR="005F7F4E" w:rsidRDefault="00000000">
            <w:r>
              <w:t>Emotion Detection</w:t>
            </w:r>
          </w:p>
        </w:tc>
        <w:tc>
          <w:tcPr>
            <w:tcW w:w="1440" w:type="dxa"/>
          </w:tcPr>
          <w:p w14:paraId="5B87F4FE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8 emotions</w:t>
            </w:r>
          </w:p>
        </w:tc>
        <w:tc>
          <w:tcPr>
            <w:tcW w:w="1440" w:type="dxa"/>
          </w:tcPr>
          <w:p w14:paraId="09CEA3B2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4 emotions</w:t>
            </w:r>
          </w:p>
        </w:tc>
        <w:tc>
          <w:tcPr>
            <w:tcW w:w="1440" w:type="dxa"/>
          </w:tcPr>
          <w:p w14:paraId="576A9AF6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2FC7AB28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3 emotions</w:t>
            </w:r>
          </w:p>
        </w:tc>
        <w:tc>
          <w:tcPr>
            <w:tcW w:w="1440" w:type="dxa"/>
          </w:tcPr>
          <w:p w14:paraId="19FDE49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⚠️ 5 emotions</w:t>
            </w:r>
          </w:p>
        </w:tc>
      </w:tr>
      <w:tr w:rsidR="005F7F4E" w14:paraId="2D6D2FEB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B416E9" w14:textId="77777777" w:rsidR="005F7F4E" w:rsidRDefault="00000000">
            <w:r>
              <w:t>Political Context</w:t>
            </w:r>
          </w:p>
        </w:tc>
        <w:tc>
          <w:tcPr>
            <w:tcW w:w="1440" w:type="dxa"/>
          </w:tcPr>
          <w:p w14:paraId="5CDFA58F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Custom</w:t>
            </w:r>
          </w:p>
        </w:tc>
        <w:tc>
          <w:tcPr>
            <w:tcW w:w="1440" w:type="dxa"/>
          </w:tcPr>
          <w:p w14:paraId="0ADF52A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34722270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199FF9C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293D3D80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No</w:t>
            </w:r>
          </w:p>
        </w:tc>
      </w:tr>
      <w:tr w:rsidR="005F7F4E" w14:paraId="51C18D35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D40ABC" w14:textId="77777777" w:rsidR="005F7F4E" w:rsidRDefault="00000000">
            <w:r>
              <w:lastRenderedPageBreak/>
              <w:t>E-commerce (Shopee/Lazada)</w:t>
            </w:r>
          </w:p>
        </w:tc>
        <w:tc>
          <w:tcPr>
            <w:tcW w:w="1440" w:type="dxa"/>
          </w:tcPr>
          <w:p w14:paraId="71ACA942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Both</w:t>
            </w:r>
          </w:p>
        </w:tc>
        <w:tc>
          <w:tcPr>
            <w:tcW w:w="1440" w:type="dxa"/>
          </w:tcPr>
          <w:p w14:paraId="07E63673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25C39BCB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5C3C6F32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1582B0B3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</w:tr>
      <w:tr w:rsidR="005F7F4E" w14:paraId="036E60B1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52FD5A" w14:textId="77777777" w:rsidR="005F7F4E" w:rsidRDefault="00000000">
            <w:r>
              <w:t>Pricing (1000 posts)</w:t>
            </w:r>
          </w:p>
        </w:tc>
        <w:tc>
          <w:tcPr>
            <w:tcW w:w="1440" w:type="dxa"/>
          </w:tcPr>
          <w:p w14:paraId="4FCE2A0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$5-15</w:t>
            </w:r>
          </w:p>
        </w:tc>
        <w:tc>
          <w:tcPr>
            <w:tcW w:w="1440" w:type="dxa"/>
          </w:tcPr>
          <w:p w14:paraId="332F418F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$50-100</w:t>
            </w:r>
          </w:p>
        </w:tc>
        <w:tc>
          <w:tcPr>
            <w:tcW w:w="1440" w:type="dxa"/>
          </w:tcPr>
          <w:p w14:paraId="36F2DDD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$30-60</w:t>
            </w:r>
          </w:p>
        </w:tc>
        <w:tc>
          <w:tcPr>
            <w:tcW w:w="1440" w:type="dxa"/>
          </w:tcPr>
          <w:p w14:paraId="1E349716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$40-80</w:t>
            </w:r>
          </w:p>
        </w:tc>
        <w:tc>
          <w:tcPr>
            <w:tcW w:w="1440" w:type="dxa"/>
          </w:tcPr>
          <w:p w14:paraId="6294D9A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$60-120</w:t>
            </w:r>
          </w:p>
        </w:tc>
      </w:tr>
      <w:tr w:rsidR="005F7F4E" w14:paraId="792A0269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80204C" w14:textId="77777777" w:rsidR="005F7F4E" w:rsidRDefault="00000000">
            <w:r>
              <w:t>Self-Hosted</w:t>
            </w:r>
          </w:p>
        </w:tc>
        <w:tc>
          <w:tcPr>
            <w:tcW w:w="1440" w:type="dxa"/>
          </w:tcPr>
          <w:p w14:paraId="1A63CDB7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Yes</w:t>
            </w:r>
          </w:p>
        </w:tc>
        <w:tc>
          <w:tcPr>
            <w:tcW w:w="1440" w:type="dxa"/>
          </w:tcPr>
          <w:p w14:paraId="01D7B19D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4AC5762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14519C45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  <w:tc>
          <w:tcPr>
            <w:tcW w:w="1440" w:type="dxa"/>
          </w:tcPr>
          <w:p w14:paraId="19E4CA1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No</w:t>
            </w:r>
          </w:p>
        </w:tc>
      </w:tr>
      <w:tr w:rsidR="005F7F4E" w14:paraId="52F02313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AB7479" w14:textId="77777777" w:rsidR="005F7F4E" w:rsidRDefault="00000000">
            <w:r>
              <w:t>Open Architecture</w:t>
            </w:r>
          </w:p>
        </w:tc>
        <w:tc>
          <w:tcPr>
            <w:tcW w:w="1440" w:type="dxa"/>
          </w:tcPr>
          <w:p w14:paraId="5BA0293C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Yes</w:t>
            </w:r>
          </w:p>
        </w:tc>
        <w:tc>
          <w:tcPr>
            <w:tcW w:w="1440" w:type="dxa"/>
          </w:tcPr>
          <w:p w14:paraId="2A5AD67D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Proprietary</w:t>
            </w:r>
          </w:p>
        </w:tc>
        <w:tc>
          <w:tcPr>
            <w:tcW w:w="1440" w:type="dxa"/>
          </w:tcPr>
          <w:p w14:paraId="79E33E4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Proprietary</w:t>
            </w:r>
          </w:p>
        </w:tc>
        <w:tc>
          <w:tcPr>
            <w:tcW w:w="1440" w:type="dxa"/>
          </w:tcPr>
          <w:p w14:paraId="1DD8B423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Proprietary</w:t>
            </w:r>
          </w:p>
        </w:tc>
        <w:tc>
          <w:tcPr>
            <w:tcW w:w="1440" w:type="dxa"/>
          </w:tcPr>
          <w:p w14:paraId="1D8358BE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Proprietary</w:t>
            </w:r>
          </w:p>
        </w:tc>
      </w:tr>
    </w:tbl>
    <w:p w14:paraId="617E76A1" w14:textId="77777777" w:rsidR="005F7F4E" w:rsidRDefault="00000000">
      <w:pPr>
        <w:pStyle w:val="Heading3"/>
      </w:pPr>
      <w:r>
        <w:t>11.2 Unique Advantages</w:t>
      </w:r>
    </w:p>
    <w:p w14:paraId="4B99D973" w14:textId="77777777" w:rsidR="005F7F4E" w:rsidRDefault="00000000">
      <w:pPr>
        <w:pStyle w:val="ListNumber"/>
      </w:pPr>
      <w:r>
        <w:t>Southeast Asia Focus: Only platform with native Malay + Shopee/Lazada support</w:t>
      </w:r>
    </w:p>
    <w:p w14:paraId="6837FE3F" w14:textId="77777777" w:rsidR="005F7F4E" w:rsidRDefault="00000000">
      <w:pPr>
        <w:pStyle w:val="ListNumber"/>
      </w:pPr>
      <w:r>
        <w:t>Political Context: Custom override layer for political discourse (unique)</w:t>
      </w:r>
    </w:p>
    <w:p w14:paraId="47219F30" w14:textId="77777777" w:rsidR="005F7F4E" w:rsidRDefault="00000000">
      <w:pPr>
        <w:pStyle w:val="ListNumber"/>
      </w:pPr>
      <w:r>
        <w:t>Cost-Effective: 5-10x cheaper than enterprise competitors</w:t>
      </w:r>
    </w:p>
    <w:p w14:paraId="6FE4C848" w14:textId="77777777" w:rsidR="005F7F4E" w:rsidRDefault="00000000">
      <w:pPr>
        <w:pStyle w:val="ListNumber"/>
      </w:pPr>
      <w:r>
        <w:t>Self-Hosted: Full control, no data sharing with third parties</w:t>
      </w:r>
    </w:p>
    <w:p w14:paraId="36E455D0" w14:textId="77777777" w:rsidR="005F7F4E" w:rsidRDefault="00000000">
      <w:pPr>
        <w:pStyle w:val="ListNumber"/>
      </w:pPr>
      <w:r>
        <w:t>Open Architecture: Extensible, add new platforms easily</w:t>
      </w:r>
    </w:p>
    <w:p w14:paraId="70BCD65D" w14:textId="77777777" w:rsidR="005F7F4E" w:rsidRDefault="00000000">
      <w:pPr>
        <w:pStyle w:val="ListNumber"/>
      </w:pPr>
      <w:r>
        <w:t>Academic Rigor: Research-backed models, published methodologies</w:t>
      </w:r>
    </w:p>
    <w:p w14:paraId="1778AAC5" w14:textId="77777777" w:rsidR="005F7F4E" w:rsidRDefault="00000000">
      <w:r>
        <w:t>________________________________________________________________________________</w:t>
      </w:r>
    </w:p>
    <w:p w14:paraId="0B3BFA26" w14:textId="77777777" w:rsidR="005F7F4E" w:rsidRDefault="00000000">
      <w:pPr>
        <w:pStyle w:val="Heading2"/>
      </w:pPr>
      <w:r>
        <w:t>12. Technical Specifications</w:t>
      </w:r>
    </w:p>
    <w:p w14:paraId="16F82839" w14:textId="77777777" w:rsidR="005F7F4E" w:rsidRDefault="00000000">
      <w:pPr>
        <w:pStyle w:val="Heading3"/>
      </w:pPr>
      <w:r>
        <w:t>12.1 System Requirements</w:t>
      </w:r>
    </w:p>
    <w:p w14:paraId="492BD0D3" w14:textId="77777777" w:rsidR="005F7F4E" w:rsidRDefault="00000000">
      <w:pPr>
        <w:pStyle w:val="Heading4"/>
      </w:pPr>
      <w:r>
        <w:t>Minimum (Development)</w:t>
      </w:r>
    </w:p>
    <w:p w14:paraId="30F6F862" w14:textId="77777777" w:rsidR="005F7F4E" w:rsidRDefault="00000000">
      <w:pPr>
        <w:pStyle w:val="ListBullet"/>
      </w:pPr>
      <w:r>
        <w:t>CPU: 4 cores (Intel i5 or Apple M1)</w:t>
      </w:r>
    </w:p>
    <w:p w14:paraId="0DA39741" w14:textId="77777777" w:rsidR="005F7F4E" w:rsidRDefault="00000000">
      <w:pPr>
        <w:pStyle w:val="ListBullet"/>
      </w:pPr>
      <w:r>
        <w:t>RAM: 8GB</w:t>
      </w:r>
    </w:p>
    <w:p w14:paraId="57EE4F4F" w14:textId="77777777" w:rsidR="005F7F4E" w:rsidRDefault="00000000">
      <w:pPr>
        <w:pStyle w:val="ListBullet"/>
      </w:pPr>
      <w:r>
        <w:t>Storage: 20GB SSD</w:t>
      </w:r>
    </w:p>
    <w:p w14:paraId="6C657A77" w14:textId="77777777" w:rsidR="005F7F4E" w:rsidRDefault="00000000">
      <w:pPr>
        <w:pStyle w:val="ListBullet"/>
      </w:pPr>
      <w:r>
        <w:t>OS: macOS 12+, Ubuntu 20.04+, Windows 10+</w:t>
      </w:r>
    </w:p>
    <w:p w14:paraId="0C180F3C" w14:textId="77777777" w:rsidR="005F7F4E" w:rsidRDefault="00000000">
      <w:pPr>
        <w:pStyle w:val="ListBullet"/>
      </w:pPr>
      <w:r>
        <w:t>Python: 3.10+</w:t>
      </w:r>
    </w:p>
    <w:p w14:paraId="120D28C5" w14:textId="77777777" w:rsidR="005F7F4E" w:rsidRDefault="00000000">
      <w:pPr>
        <w:pStyle w:val="ListBullet"/>
      </w:pPr>
      <w:r>
        <w:t>GPU: Optional (CPU mode available)</w:t>
      </w:r>
    </w:p>
    <w:p w14:paraId="1DE1DB58" w14:textId="77777777" w:rsidR="005F7F4E" w:rsidRDefault="00000000">
      <w:pPr>
        <w:pStyle w:val="Heading4"/>
      </w:pPr>
      <w:r>
        <w:t>Recommended (Production)</w:t>
      </w:r>
    </w:p>
    <w:p w14:paraId="7CA88745" w14:textId="77777777" w:rsidR="005F7F4E" w:rsidRDefault="00000000">
      <w:pPr>
        <w:pStyle w:val="ListBullet"/>
      </w:pPr>
      <w:r>
        <w:t>CPU: 8+ cores (Intel Xeon or AMD EPYC)</w:t>
      </w:r>
    </w:p>
    <w:p w14:paraId="685A6D22" w14:textId="77777777" w:rsidR="005F7F4E" w:rsidRDefault="00000000">
      <w:pPr>
        <w:pStyle w:val="ListBullet"/>
      </w:pPr>
      <w:r>
        <w:t>RAM: 16GB+</w:t>
      </w:r>
    </w:p>
    <w:p w14:paraId="70198FFC" w14:textId="77777777" w:rsidR="005F7F4E" w:rsidRDefault="00000000">
      <w:pPr>
        <w:pStyle w:val="ListBullet"/>
      </w:pPr>
      <w:r>
        <w:t>Storage: 100GB+ SSD (for data archival)</w:t>
      </w:r>
    </w:p>
    <w:p w14:paraId="1FB5A033" w14:textId="77777777" w:rsidR="005F7F4E" w:rsidRDefault="00000000">
      <w:pPr>
        <w:pStyle w:val="ListBullet"/>
      </w:pPr>
      <w:r>
        <w:t>OS: Ubuntu 22.04 LTS</w:t>
      </w:r>
    </w:p>
    <w:p w14:paraId="15CF7C5A" w14:textId="77777777" w:rsidR="005F7F4E" w:rsidRDefault="00000000">
      <w:pPr>
        <w:pStyle w:val="ListBullet"/>
      </w:pPr>
      <w:r>
        <w:t>Python: 3.11</w:t>
      </w:r>
    </w:p>
    <w:p w14:paraId="53E24889" w14:textId="77777777" w:rsidR="005F7F4E" w:rsidRDefault="00000000">
      <w:pPr>
        <w:pStyle w:val="ListBullet"/>
      </w:pPr>
      <w:r>
        <w:t>GPU: NVIDIA RTX 3060+ (12GB VRAM) or Apple M2 Pro</w:t>
      </w:r>
    </w:p>
    <w:p w14:paraId="2B058052" w14:textId="77777777" w:rsidR="005F7F4E" w:rsidRDefault="00000000">
      <w:pPr>
        <w:pStyle w:val="Heading4"/>
      </w:pPr>
      <w:r>
        <w:t>Enterprise (High-Volume)</w:t>
      </w:r>
    </w:p>
    <w:p w14:paraId="0D188762" w14:textId="77777777" w:rsidR="005F7F4E" w:rsidRDefault="00000000">
      <w:pPr>
        <w:pStyle w:val="ListBullet"/>
      </w:pPr>
      <w:r>
        <w:t>CPU: 16+ cores</w:t>
      </w:r>
    </w:p>
    <w:p w14:paraId="010E79EC" w14:textId="77777777" w:rsidR="005F7F4E" w:rsidRDefault="00000000">
      <w:pPr>
        <w:pStyle w:val="ListBullet"/>
      </w:pPr>
      <w:r>
        <w:t>RAM: 32GB+</w:t>
      </w:r>
    </w:p>
    <w:p w14:paraId="2367F282" w14:textId="77777777" w:rsidR="005F7F4E" w:rsidRDefault="00000000">
      <w:pPr>
        <w:pStyle w:val="ListBullet"/>
      </w:pPr>
      <w:r>
        <w:t>Storage: 500GB+ NVMe SSD</w:t>
      </w:r>
    </w:p>
    <w:p w14:paraId="65CF194D" w14:textId="77777777" w:rsidR="005F7F4E" w:rsidRDefault="00000000">
      <w:pPr>
        <w:pStyle w:val="ListBullet"/>
      </w:pPr>
      <w:r>
        <w:lastRenderedPageBreak/>
        <w:t>GPU: NVIDIA A100 (40GB VRAM)</w:t>
      </w:r>
    </w:p>
    <w:p w14:paraId="550A8D87" w14:textId="77777777" w:rsidR="005F7F4E" w:rsidRDefault="00000000">
      <w:pPr>
        <w:pStyle w:val="ListBullet"/>
      </w:pPr>
      <w:r>
        <w:t>Load Balancer: Nginx or HAProxy</w:t>
      </w:r>
    </w:p>
    <w:p w14:paraId="10E46184" w14:textId="77777777" w:rsidR="005F7F4E" w:rsidRDefault="00000000">
      <w:pPr>
        <w:pStyle w:val="ListBullet"/>
      </w:pPr>
      <w:r>
        <w:t>Database: PostgreSQL with replication</w:t>
      </w:r>
    </w:p>
    <w:p w14:paraId="247DC6E4" w14:textId="77777777" w:rsidR="005F7F4E" w:rsidRDefault="00000000">
      <w:pPr>
        <w:pStyle w:val="Heading3"/>
      </w:pPr>
      <w:r>
        <w:t>12.2 API Endpoints</w:t>
      </w:r>
    </w:p>
    <w:p w14:paraId="0843ECAD" w14:textId="77777777" w:rsidR="005F7F4E" w:rsidRDefault="00000000">
      <w:pPr>
        <w:pStyle w:val="Heading4"/>
      </w:pPr>
      <w:r>
        <w:t>Core Endpoints</w:t>
      </w:r>
    </w:p>
    <w:p w14:paraId="30DB6624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POST /api/analyze</w:t>
      </w:r>
      <w:r>
        <w:rPr>
          <w:rFonts w:ascii="Courier New" w:hAnsi="Courier New"/>
          <w:color w:val="404040"/>
          <w:sz w:val="18"/>
        </w:rPr>
        <w:br/>
        <w:t xml:space="preserve">  - Start social listening analysis</w:t>
      </w:r>
      <w:r>
        <w:rPr>
          <w:rFonts w:ascii="Courier New" w:hAnsi="Courier New"/>
          <w:color w:val="404040"/>
          <w:sz w:val="18"/>
        </w:rPr>
        <w:br/>
        <w:t xml:space="preserve">  - Request: { query, platforms, dataset_size, analysis_type }</w:t>
      </w:r>
      <w:r>
        <w:rPr>
          <w:rFonts w:ascii="Courier New" w:hAnsi="Courier New"/>
          <w:color w:val="404040"/>
          <w:sz w:val="18"/>
        </w:rPr>
        <w:br/>
        <w:t xml:space="preserve">  - Response: { task_id, status, estimated_time }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GET /api/status/{task_id}</w:t>
      </w:r>
      <w:r>
        <w:rPr>
          <w:rFonts w:ascii="Courier New" w:hAnsi="Courier New"/>
          <w:color w:val="404040"/>
          <w:sz w:val="18"/>
        </w:rPr>
        <w:br/>
        <w:t xml:space="preserve">  - Check analysis progress</w:t>
      </w:r>
      <w:r>
        <w:rPr>
          <w:rFonts w:ascii="Courier New" w:hAnsi="Courier New"/>
          <w:color w:val="404040"/>
          <w:sz w:val="18"/>
        </w:rPr>
        <w:br/>
        <w:t xml:space="preserve">  - Response: { progress%, stage, eta }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POST /api/generate-keywords</w:t>
      </w:r>
      <w:r>
        <w:rPr>
          <w:rFonts w:ascii="Courier New" w:hAnsi="Courier New"/>
          <w:color w:val="404040"/>
          <w:sz w:val="18"/>
        </w:rPr>
        <w:br/>
        <w:t xml:space="preserve">  - AI keyword generation</w:t>
      </w:r>
      <w:r>
        <w:rPr>
          <w:rFonts w:ascii="Courier New" w:hAnsi="Courier New"/>
          <w:color w:val="404040"/>
          <w:sz w:val="18"/>
        </w:rPr>
        <w:br/>
        <w:t xml:space="preserve">  - Request: { query, platforms, num_keywords }</w:t>
      </w:r>
      <w:r>
        <w:rPr>
          <w:rFonts w:ascii="Courier New" w:hAnsi="Courier New"/>
          <w:color w:val="404040"/>
          <w:sz w:val="18"/>
        </w:rPr>
        <w:br/>
        <w:t xml:space="preserve">  - Response: { keywords[], confidence }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POST /api/analyze-csv</w:t>
      </w:r>
      <w:r>
        <w:rPr>
          <w:rFonts w:ascii="Courier New" w:hAnsi="Courier New"/>
          <w:color w:val="404040"/>
          <w:sz w:val="18"/>
        </w:rPr>
        <w:br/>
        <w:t xml:space="preserve">  - Upload and analyze CSV</w:t>
      </w:r>
      <w:r>
        <w:rPr>
          <w:rFonts w:ascii="Courier New" w:hAnsi="Courier New"/>
          <w:color w:val="404040"/>
          <w:sz w:val="18"/>
        </w:rPr>
        <w:br/>
        <w:t xml:space="preserve">  - Request: multipart/form-data (file)</w:t>
      </w:r>
      <w:r>
        <w:rPr>
          <w:rFonts w:ascii="Courier New" w:hAnsi="Courier New"/>
          <w:color w:val="404040"/>
          <w:sz w:val="18"/>
        </w:rPr>
        <w:br/>
        <w:t xml:space="preserve">  - Response: { file_id, preview, sentiment_summary }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GET /api/files/smart_crawlers</w:t>
      </w:r>
      <w:r>
        <w:rPr>
          <w:rFonts w:ascii="Courier New" w:hAnsi="Courier New"/>
          <w:color w:val="404040"/>
          <w:sz w:val="18"/>
        </w:rPr>
        <w:br/>
        <w:t xml:space="preserve">  - List raw data files</w:t>
      </w:r>
      <w:r>
        <w:rPr>
          <w:rFonts w:ascii="Courier New" w:hAnsi="Courier New"/>
          <w:color w:val="404040"/>
          <w:sz w:val="18"/>
        </w:rPr>
        <w:br/>
        <w:t xml:space="preserve">  - Response: { files[], total_size }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GET /api/files/analyzed</w:t>
      </w:r>
      <w:r>
        <w:rPr>
          <w:rFonts w:ascii="Courier New" w:hAnsi="Courier New"/>
          <w:color w:val="404040"/>
          <w:sz w:val="18"/>
        </w:rPr>
        <w:br/>
        <w:t xml:space="preserve">  - List analyzed files</w:t>
      </w:r>
      <w:r>
        <w:rPr>
          <w:rFonts w:ascii="Courier New" w:hAnsi="Courier New"/>
          <w:color w:val="404040"/>
          <w:sz w:val="18"/>
        </w:rPr>
        <w:br/>
        <w:t xml:space="preserve">  - Response: { files[], total_size }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GET /api/files/combined</w:t>
      </w:r>
      <w:r>
        <w:rPr>
          <w:rFonts w:ascii="Courier New" w:hAnsi="Courier New"/>
          <w:color w:val="404040"/>
          <w:sz w:val="18"/>
        </w:rPr>
        <w:br/>
        <w:t xml:space="preserve">  - List combined files</w:t>
      </w:r>
      <w:r>
        <w:rPr>
          <w:rFonts w:ascii="Courier New" w:hAnsi="Courier New"/>
          <w:color w:val="404040"/>
          <w:sz w:val="18"/>
        </w:rPr>
        <w:br/>
        <w:t xml:space="preserve">  - Response: { files[], total_size }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GET /api/health</w:t>
      </w:r>
      <w:r>
        <w:rPr>
          <w:rFonts w:ascii="Courier New" w:hAnsi="Courier New"/>
          <w:color w:val="404040"/>
          <w:sz w:val="18"/>
        </w:rPr>
        <w:br/>
        <w:t xml:space="preserve">  - System health check</w:t>
      </w:r>
      <w:r>
        <w:rPr>
          <w:rFonts w:ascii="Courier New" w:hAnsi="Courier New"/>
          <w:color w:val="404040"/>
          <w:sz w:val="18"/>
        </w:rPr>
        <w:br/>
        <w:t xml:space="preserve">  - Response: { status, version, uptime, data_available }</w:t>
      </w:r>
    </w:p>
    <w:p w14:paraId="6BEA3CE1" w14:textId="77777777" w:rsidR="005F7F4E" w:rsidRDefault="00000000">
      <w:pPr>
        <w:pStyle w:val="Heading3"/>
      </w:pPr>
      <w:r>
        <w:t>12.3 Data Schemas</w:t>
      </w:r>
    </w:p>
    <w:p w14:paraId="142E80B9" w14:textId="77777777" w:rsidR="005F7F4E" w:rsidRDefault="00000000">
      <w:pPr>
        <w:pStyle w:val="Heading4"/>
      </w:pPr>
      <w:r>
        <w:t>Analyzed CSV Schema (27 columns)</w:t>
      </w:r>
    </w:p>
    <w:p w14:paraId="570CEBC8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Platform,Type,ID,Text,URL,Sentiment,Date,</w:t>
      </w:r>
      <w:r>
        <w:rPr>
          <w:rFonts w:ascii="Courier New" w:hAnsi="Courier New"/>
          <w:color w:val="404040"/>
          <w:sz w:val="18"/>
        </w:rPr>
        <w:br/>
        <w:t>likes,shares,comments_count,views,</w:t>
      </w:r>
      <w:r>
        <w:rPr>
          <w:rFonts w:ascii="Courier New" w:hAnsi="Courier New"/>
          <w:color w:val="404040"/>
          <w:sz w:val="18"/>
        </w:rPr>
        <w:br/>
        <w:t>sentiment_score,total_engagement,engagement_score,</w:t>
      </w:r>
      <w:r>
        <w:rPr>
          <w:rFonts w:ascii="Courier New" w:hAnsi="Courier New"/>
          <w:color w:val="404040"/>
          <w:sz w:val="18"/>
        </w:rPr>
        <w:br/>
        <w:t>author,author_followers,</w:t>
      </w:r>
      <w:r>
        <w:rPr>
          <w:rFonts w:ascii="Courier New" w:hAnsi="Courier New"/>
          <w:color w:val="404040"/>
          <w:sz w:val="18"/>
        </w:rPr>
        <w:br/>
        <w:t>sentiment_label,sentiment_confidence,detected_language,demographic,</w:t>
      </w:r>
      <w:r>
        <w:rPr>
          <w:rFonts w:ascii="Courier New" w:hAnsi="Courier New"/>
          <w:color w:val="404040"/>
          <w:sz w:val="18"/>
        </w:rPr>
        <w:br/>
        <w:t>emotion_anger,emotion_disgust,emotion_fear,emotion_joy,</w:t>
      </w:r>
      <w:r>
        <w:rPr>
          <w:rFonts w:ascii="Courier New" w:hAnsi="Courier New"/>
          <w:color w:val="404040"/>
          <w:sz w:val="18"/>
        </w:rPr>
        <w:br/>
        <w:t>emotion_neutral,emotion_sadness,emotion_love,emotion_surprise</w:t>
      </w:r>
    </w:p>
    <w:p w14:paraId="25BE48CD" w14:textId="77777777" w:rsidR="005F7F4E" w:rsidRDefault="00000000">
      <w:r>
        <w:lastRenderedPageBreak/>
        <w:t>Column Definitions:</w:t>
      </w:r>
    </w:p>
    <w:p w14:paraId="0FFB9E97" w14:textId="77777777" w:rsidR="005F7F4E" w:rsidRDefault="00000000">
      <w:pPr>
        <w:pStyle w:val="ListBullet"/>
      </w:pPr>
      <w:r>
        <w:t>Platform: facebook|instagram|x|tiktok|youtube|linkedin|news|lowyat|shopee|lazada</w:t>
      </w:r>
    </w:p>
    <w:p w14:paraId="42FFD096" w14:textId="77777777" w:rsidR="005F7F4E" w:rsidRDefault="00000000">
      <w:pPr>
        <w:pStyle w:val="ListBullet"/>
      </w:pPr>
      <w:r>
        <w:t>Type: post|comment|review|article</w:t>
      </w:r>
    </w:p>
    <w:p w14:paraId="6AF1DA23" w14:textId="77777777" w:rsidR="005F7F4E" w:rsidRDefault="00000000">
      <w:pPr>
        <w:pStyle w:val="ListBullet"/>
      </w:pPr>
      <w:r>
        <w:t>ID: Unique identifier (platform-specific)</w:t>
      </w:r>
    </w:p>
    <w:p w14:paraId="5B4A7423" w14:textId="77777777" w:rsidR="005F7F4E" w:rsidRDefault="00000000">
      <w:pPr>
        <w:pStyle w:val="ListBullet"/>
      </w:pPr>
      <w:r>
        <w:t>Text: Content text (UTF-8 encoded)</w:t>
      </w:r>
    </w:p>
    <w:p w14:paraId="5256537B" w14:textId="77777777" w:rsidR="005F7F4E" w:rsidRDefault="00000000">
      <w:pPr>
        <w:pStyle w:val="ListBullet"/>
      </w:pPr>
      <w:r>
        <w:t>URL: Direct link to content</w:t>
      </w:r>
    </w:p>
    <w:p w14:paraId="54CD7DAF" w14:textId="77777777" w:rsidR="005F7F4E" w:rsidRDefault="00000000">
      <w:pPr>
        <w:pStyle w:val="ListBullet"/>
      </w:pPr>
      <w:r>
        <w:t>Sentiment: Original sentiment from platform (if available)</w:t>
      </w:r>
    </w:p>
    <w:p w14:paraId="6A5B80E8" w14:textId="77777777" w:rsidR="005F7F4E" w:rsidRDefault="00000000">
      <w:pPr>
        <w:pStyle w:val="ListBullet"/>
      </w:pPr>
      <w:r>
        <w:t>Date: ISO 8601 format (YYYY-MM-DD HH:MM:SS)</w:t>
      </w:r>
    </w:p>
    <w:p w14:paraId="536D386B" w14:textId="77777777" w:rsidR="005F7F4E" w:rsidRDefault="00000000">
      <w:pPr>
        <w:pStyle w:val="ListBullet"/>
      </w:pPr>
      <w:r>
        <w:t>likes: Integer count</w:t>
      </w:r>
    </w:p>
    <w:p w14:paraId="201A4F8B" w14:textId="77777777" w:rsidR="005F7F4E" w:rsidRDefault="00000000">
      <w:pPr>
        <w:pStyle w:val="ListBullet"/>
      </w:pPr>
      <w:r>
        <w:t>shares: Integer count</w:t>
      </w:r>
    </w:p>
    <w:p w14:paraId="2C6A45D7" w14:textId="77777777" w:rsidR="005F7F4E" w:rsidRDefault="00000000">
      <w:pPr>
        <w:pStyle w:val="ListBullet"/>
      </w:pPr>
      <w:r>
        <w:t>comments_count: Integer count</w:t>
      </w:r>
    </w:p>
    <w:p w14:paraId="04060161" w14:textId="77777777" w:rsidR="005F7F4E" w:rsidRDefault="00000000">
      <w:pPr>
        <w:pStyle w:val="ListBullet"/>
      </w:pPr>
      <w:r>
        <w:t>views: Integer count</w:t>
      </w:r>
    </w:p>
    <w:p w14:paraId="756FA985" w14:textId="77777777" w:rsidR="005F7F4E" w:rsidRDefault="00000000">
      <w:pPr>
        <w:pStyle w:val="ListBullet"/>
      </w:pPr>
      <w:r>
        <w:t>sentiment_score: Float (-1.0 to +1.0)</w:t>
      </w:r>
    </w:p>
    <w:p w14:paraId="57C757DD" w14:textId="77777777" w:rsidR="005F7F4E" w:rsidRDefault="00000000">
      <w:pPr>
        <w:pStyle w:val="ListBullet"/>
      </w:pPr>
      <w:r>
        <w:t>total_engagement: likes + shares + comments + (views/10)</w:t>
      </w:r>
    </w:p>
    <w:p w14:paraId="15829F91" w14:textId="77777777" w:rsidR="005F7F4E" w:rsidRDefault="00000000">
      <w:pPr>
        <w:pStyle w:val="ListBullet"/>
      </w:pPr>
      <w:r>
        <w:t>engagement_score: total_engagement / author_followers</w:t>
      </w:r>
    </w:p>
    <w:p w14:paraId="4F302ED4" w14:textId="77777777" w:rsidR="005F7F4E" w:rsidRDefault="00000000">
      <w:pPr>
        <w:pStyle w:val="ListBullet"/>
      </w:pPr>
      <w:r>
        <w:t>author: Username or display name</w:t>
      </w:r>
    </w:p>
    <w:p w14:paraId="06815ADA" w14:textId="77777777" w:rsidR="005F7F4E" w:rsidRDefault="00000000">
      <w:pPr>
        <w:pStyle w:val="ListBullet"/>
      </w:pPr>
      <w:r>
        <w:t>author_followers: Follower count</w:t>
      </w:r>
    </w:p>
    <w:p w14:paraId="2B871CE3" w14:textId="77777777" w:rsidR="005F7F4E" w:rsidRDefault="00000000">
      <w:pPr>
        <w:pStyle w:val="ListBullet"/>
      </w:pPr>
      <w:r>
        <w:t>sentiment_label: positive|negative|neutral</w:t>
      </w:r>
    </w:p>
    <w:p w14:paraId="796BF313" w14:textId="77777777" w:rsidR="005F7F4E" w:rsidRDefault="00000000">
      <w:pPr>
        <w:pStyle w:val="ListBullet"/>
      </w:pPr>
      <w:r>
        <w:t>sentiment_confidence: Float (0-1)</w:t>
      </w:r>
    </w:p>
    <w:p w14:paraId="3D590C19" w14:textId="77777777" w:rsidR="005F7F4E" w:rsidRDefault="00000000">
      <w:pPr>
        <w:pStyle w:val="ListBullet"/>
      </w:pPr>
      <w:r>
        <w:t>detected_language: ISO 639-1 code (ms|en|zh)</w:t>
      </w:r>
    </w:p>
    <w:p w14:paraId="1C320003" w14:textId="77777777" w:rsidR="005F7F4E" w:rsidRDefault="00000000">
      <w:pPr>
        <w:pStyle w:val="ListBullet"/>
      </w:pPr>
      <w:r>
        <w:t>demographic: Inferred from content/author</w:t>
      </w:r>
    </w:p>
    <w:p w14:paraId="45374044" w14:textId="77777777" w:rsidR="005F7F4E" w:rsidRDefault="00000000">
      <w:pPr>
        <w:pStyle w:val="ListBullet"/>
      </w:pPr>
      <w:r>
        <w:t>emotion_*: Float scores (0-1), sum = 1.0</w:t>
      </w:r>
    </w:p>
    <w:p w14:paraId="73A94DFC" w14:textId="77777777" w:rsidR="005F7F4E" w:rsidRDefault="00000000">
      <w:r>
        <w:t>________________________________________________________________________________</w:t>
      </w:r>
    </w:p>
    <w:p w14:paraId="4121C238" w14:textId="77777777" w:rsidR="005F7F4E" w:rsidRDefault="00000000">
      <w:pPr>
        <w:pStyle w:val="Heading2"/>
      </w:pPr>
      <w:r>
        <w:t>13. Installation &amp; Deployment</w:t>
      </w:r>
    </w:p>
    <w:p w14:paraId="4724B9FB" w14:textId="77777777" w:rsidR="005F7F4E" w:rsidRDefault="00000000">
      <w:pPr>
        <w:pStyle w:val="Heading3"/>
      </w:pPr>
      <w:r>
        <w:t>13.1 Quick Start</w:t>
      </w:r>
    </w:p>
    <w:p w14:paraId="66FFB1A4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# Clone repository</w:t>
      </w:r>
      <w:r>
        <w:rPr>
          <w:rFonts w:ascii="Courier New" w:hAnsi="Courier New"/>
          <w:color w:val="404040"/>
          <w:sz w:val="18"/>
        </w:rPr>
        <w:br/>
        <w:t>cd /Users/rmtariq/Documents/InsightPulse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Create virtual environment</w:t>
      </w:r>
      <w:r>
        <w:rPr>
          <w:rFonts w:ascii="Courier New" w:hAnsi="Courier New"/>
          <w:color w:val="404040"/>
          <w:sz w:val="18"/>
        </w:rPr>
        <w:br/>
        <w:t>python3 -m venv venv</w:t>
      </w:r>
      <w:r>
        <w:rPr>
          <w:rFonts w:ascii="Courier New" w:hAnsi="Courier New"/>
          <w:color w:val="404040"/>
          <w:sz w:val="18"/>
        </w:rPr>
        <w:br/>
        <w:t>source venv/bin/activate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Install dependencies</w:t>
      </w:r>
      <w:r>
        <w:rPr>
          <w:rFonts w:ascii="Courier New" w:hAnsi="Courier New"/>
          <w:color w:val="404040"/>
          <w:sz w:val="18"/>
        </w:rPr>
        <w:br/>
        <w:t>pip install -r requirements.txt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Download NLP models</w:t>
      </w:r>
      <w:r>
        <w:rPr>
          <w:rFonts w:ascii="Courier New" w:hAnsi="Courier New"/>
          <w:color w:val="404040"/>
          <w:sz w:val="18"/>
        </w:rPr>
        <w:br/>
        <w:t>python -m spacy download en_core_web_sm</w:t>
      </w:r>
      <w:r>
        <w:rPr>
          <w:rFonts w:ascii="Courier New" w:hAnsi="Courier New"/>
          <w:color w:val="404040"/>
          <w:sz w:val="18"/>
        </w:rPr>
        <w:br/>
        <w:t>python -c "import nltk; nltk.download('punkt'); nltk.download('stopwords')"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lastRenderedPageBreak/>
        <w:t># Set environment variables</w:t>
      </w:r>
      <w:r>
        <w:rPr>
          <w:rFonts w:ascii="Courier New" w:hAnsi="Courier New"/>
          <w:color w:val="404040"/>
          <w:sz w:val="18"/>
        </w:rPr>
        <w:br/>
        <w:t>cat &gt; .env &lt;&lt; EOF</w:t>
      </w:r>
      <w:r>
        <w:rPr>
          <w:rFonts w:ascii="Courier New" w:hAnsi="Courier New"/>
          <w:color w:val="404040"/>
          <w:sz w:val="18"/>
        </w:rPr>
        <w:br/>
        <w:t>APIFY_API_TOKEN=your_token</w:t>
      </w:r>
      <w:r>
        <w:rPr>
          <w:rFonts w:ascii="Courier New" w:hAnsi="Courier New"/>
          <w:color w:val="404040"/>
          <w:sz w:val="18"/>
        </w:rPr>
        <w:br/>
        <w:t>SERPAPI_KEY=your_key</w:t>
      </w:r>
      <w:r>
        <w:rPr>
          <w:rFonts w:ascii="Courier New" w:hAnsi="Courier New"/>
          <w:color w:val="404040"/>
          <w:sz w:val="18"/>
        </w:rPr>
        <w:br/>
        <w:t>OPENAI_API_KEY=your_key</w:t>
      </w:r>
      <w:r>
        <w:rPr>
          <w:rFonts w:ascii="Courier New" w:hAnsi="Courier New"/>
          <w:color w:val="404040"/>
          <w:sz w:val="18"/>
        </w:rPr>
        <w:br/>
        <w:t>ANTHROPIC_API_KEY=your_key</w:t>
      </w:r>
      <w:r>
        <w:rPr>
          <w:rFonts w:ascii="Courier New" w:hAnsi="Courier New"/>
          <w:color w:val="404040"/>
          <w:sz w:val="18"/>
        </w:rPr>
        <w:br/>
        <w:t>DATABASE_URL=sqlite:///data/insightpulse.db</w:t>
      </w:r>
      <w:r>
        <w:rPr>
          <w:rFonts w:ascii="Courier New" w:hAnsi="Courier New"/>
          <w:color w:val="404040"/>
          <w:sz w:val="18"/>
        </w:rPr>
        <w:br/>
        <w:t>EOF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Start backend</w:t>
      </w:r>
      <w:r>
        <w:rPr>
          <w:rFonts w:ascii="Courier New" w:hAnsi="Courier New"/>
          <w:color w:val="404040"/>
          <w:sz w:val="18"/>
        </w:rPr>
        <w:br/>
        <w:t>python web_backend/simple_app.py</w:t>
      </w:r>
    </w:p>
    <w:p w14:paraId="7A4ECA26" w14:textId="77777777" w:rsidR="005F7F4E" w:rsidRDefault="00000000">
      <w:r>
        <w:t>Access: http://localhost:8001/</w:t>
      </w:r>
    </w:p>
    <w:p w14:paraId="3BAE1163" w14:textId="77777777" w:rsidR="005F7F4E" w:rsidRDefault="00000000">
      <w:pPr>
        <w:pStyle w:val="Heading3"/>
      </w:pPr>
      <w:r>
        <w:t>13.2 Production Deployment</w:t>
      </w:r>
    </w:p>
    <w:p w14:paraId="1FDDC6ED" w14:textId="77777777" w:rsidR="005F7F4E" w:rsidRDefault="00000000">
      <w:pPr>
        <w:pStyle w:val="Heading4"/>
      </w:pPr>
      <w:r>
        <w:t>Using Systemd (Linux)</w:t>
      </w:r>
    </w:p>
    <w:p w14:paraId="1A254246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# Create service file</w:t>
      </w:r>
      <w:r>
        <w:rPr>
          <w:rFonts w:ascii="Courier New" w:hAnsi="Courier New"/>
          <w:color w:val="404040"/>
          <w:sz w:val="18"/>
        </w:rPr>
        <w:br/>
        <w:t>sudo nano /etc/systemd/system/insightpulse.service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[Unit]</w:t>
      </w:r>
      <w:r>
        <w:rPr>
          <w:rFonts w:ascii="Courier New" w:hAnsi="Courier New"/>
          <w:color w:val="404040"/>
          <w:sz w:val="18"/>
        </w:rPr>
        <w:br/>
        <w:t>Description=InsightPulse Analytics Platform</w:t>
      </w:r>
      <w:r>
        <w:rPr>
          <w:rFonts w:ascii="Courier New" w:hAnsi="Courier New"/>
          <w:color w:val="404040"/>
          <w:sz w:val="18"/>
        </w:rPr>
        <w:br/>
        <w:t>After=network.target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[Service]</w:t>
      </w:r>
      <w:r>
        <w:rPr>
          <w:rFonts w:ascii="Courier New" w:hAnsi="Courier New"/>
          <w:color w:val="404040"/>
          <w:sz w:val="18"/>
        </w:rPr>
        <w:br/>
        <w:t>Type=simple</w:t>
      </w:r>
      <w:r>
        <w:rPr>
          <w:rFonts w:ascii="Courier New" w:hAnsi="Courier New"/>
          <w:color w:val="404040"/>
          <w:sz w:val="18"/>
        </w:rPr>
        <w:br/>
        <w:t>User=www-data</w:t>
      </w:r>
      <w:r>
        <w:rPr>
          <w:rFonts w:ascii="Courier New" w:hAnsi="Courier New"/>
          <w:color w:val="404040"/>
          <w:sz w:val="18"/>
        </w:rPr>
        <w:br/>
        <w:t>WorkingDirectory=/opt/insightpulse</w:t>
      </w:r>
      <w:r>
        <w:rPr>
          <w:rFonts w:ascii="Courier New" w:hAnsi="Courier New"/>
          <w:color w:val="404040"/>
          <w:sz w:val="18"/>
        </w:rPr>
        <w:br/>
        <w:t>Environment="PATH=/opt/insightpulse/venv/bin"</w:t>
      </w:r>
      <w:r>
        <w:rPr>
          <w:rFonts w:ascii="Courier New" w:hAnsi="Courier New"/>
          <w:color w:val="404040"/>
          <w:sz w:val="18"/>
        </w:rPr>
        <w:br/>
        <w:t>ExecStart=/opt/insightpulse/venv/bin/python web_backend/simple_app.py</w:t>
      </w:r>
      <w:r>
        <w:rPr>
          <w:rFonts w:ascii="Courier New" w:hAnsi="Courier New"/>
          <w:color w:val="404040"/>
          <w:sz w:val="18"/>
        </w:rPr>
        <w:br/>
        <w:t>Restart=always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[Install]</w:t>
      </w:r>
      <w:r>
        <w:rPr>
          <w:rFonts w:ascii="Courier New" w:hAnsi="Courier New"/>
          <w:color w:val="404040"/>
          <w:sz w:val="18"/>
        </w:rPr>
        <w:br/>
        <w:t>WantedBy=multi-user.target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# Enable and start</w:t>
      </w:r>
      <w:r>
        <w:rPr>
          <w:rFonts w:ascii="Courier New" w:hAnsi="Courier New"/>
          <w:color w:val="404040"/>
          <w:sz w:val="18"/>
        </w:rPr>
        <w:br/>
        <w:t>sudo systemctl enable insightpulse</w:t>
      </w:r>
      <w:r>
        <w:rPr>
          <w:rFonts w:ascii="Courier New" w:hAnsi="Courier New"/>
          <w:color w:val="404040"/>
          <w:sz w:val="18"/>
        </w:rPr>
        <w:br/>
        <w:t>sudo systemctl start insightpulse</w:t>
      </w:r>
    </w:p>
    <w:p w14:paraId="226C388B" w14:textId="77777777" w:rsidR="005F7F4E" w:rsidRDefault="00000000">
      <w:pPr>
        <w:pStyle w:val="Heading4"/>
      </w:pPr>
      <w:r>
        <w:t>Using Docker</w:t>
      </w:r>
    </w:p>
    <w:p w14:paraId="2CC2006B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FROM python:3.11-slim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WORKDIR /app</w:t>
      </w:r>
      <w:r>
        <w:rPr>
          <w:rFonts w:ascii="Courier New" w:hAnsi="Courier New"/>
          <w:color w:val="404040"/>
          <w:sz w:val="18"/>
        </w:rPr>
        <w:br/>
        <w:t>COPY requirements.txt .</w:t>
      </w:r>
      <w:r>
        <w:rPr>
          <w:rFonts w:ascii="Courier New" w:hAnsi="Courier New"/>
          <w:color w:val="404040"/>
          <w:sz w:val="18"/>
        </w:rPr>
        <w:br/>
        <w:t>RUN pip install --no-cache-dir -r requirements.txt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COPY . .</w:t>
      </w:r>
      <w:r>
        <w:rPr>
          <w:rFonts w:ascii="Courier New" w:hAnsi="Courier New"/>
          <w:color w:val="404040"/>
          <w:sz w:val="18"/>
        </w:rPr>
        <w:br/>
        <w:t>EXPOSE 8001</w:t>
      </w:r>
      <w:r>
        <w:rPr>
          <w:rFonts w:ascii="Courier New" w:hAnsi="Courier New"/>
          <w:color w:val="404040"/>
          <w:sz w:val="18"/>
        </w:rPr>
        <w:br/>
      </w:r>
      <w:r>
        <w:rPr>
          <w:rFonts w:ascii="Courier New" w:hAnsi="Courier New"/>
          <w:color w:val="404040"/>
          <w:sz w:val="18"/>
        </w:rPr>
        <w:br/>
        <w:t>CMD ["python", "web_backend/simple_app.py"]</w:t>
      </w:r>
    </w:p>
    <w:p w14:paraId="2996CD22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docker build -t insightpulse .</w:t>
      </w:r>
      <w:r>
        <w:rPr>
          <w:rFonts w:ascii="Courier New" w:hAnsi="Courier New"/>
          <w:color w:val="404040"/>
          <w:sz w:val="18"/>
        </w:rPr>
        <w:br/>
        <w:t>docker run -p 8001:8001 --env-file .env insightpulse</w:t>
      </w:r>
    </w:p>
    <w:p w14:paraId="1948570A" w14:textId="77777777" w:rsidR="005F7F4E" w:rsidRDefault="00000000">
      <w:r>
        <w:lastRenderedPageBreak/>
        <w:t>________________________________________________________________________________</w:t>
      </w:r>
    </w:p>
    <w:p w14:paraId="073FCB44" w14:textId="77777777" w:rsidR="005F7F4E" w:rsidRDefault="00000000">
      <w:pPr>
        <w:pStyle w:val="Heading2"/>
      </w:pPr>
      <w:r>
        <w:t>14. Cost Analysis</w:t>
      </w:r>
    </w:p>
    <w:p w14:paraId="35659EC2" w14:textId="77777777" w:rsidR="005F7F4E" w:rsidRDefault="00000000">
      <w:pPr>
        <w:pStyle w:val="Heading3"/>
      </w:pPr>
      <w:r>
        <w:t>14.1 API Costs (Monthly)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F7F4E" w14:paraId="57FC631C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885504" w14:textId="77777777" w:rsidR="005F7F4E" w:rsidRDefault="00000000">
            <w:r>
              <w:t>Service</w:t>
            </w:r>
          </w:p>
        </w:tc>
        <w:tc>
          <w:tcPr>
            <w:tcW w:w="2160" w:type="dxa"/>
          </w:tcPr>
          <w:p w14:paraId="07323A72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Tier</w:t>
            </w:r>
          </w:p>
        </w:tc>
        <w:tc>
          <w:tcPr>
            <w:tcW w:w="2160" w:type="dxa"/>
          </w:tcPr>
          <w:p w14:paraId="2CF8DF89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Usage</w:t>
            </w:r>
          </w:p>
        </w:tc>
        <w:tc>
          <w:tcPr>
            <w:tcW w:w="2160" w:type="dxa"/>
          </w:tcPr>
          <w:p w14:paraId="62A4667B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Cost</w:t>
            </w:r>
          </w:p>
        </w:tc>
      </w:tr>
      <w:tr w:rsidR="005F7F4E" w14:paraId="79B25F6A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730EA1" w14:textId="77777777" w:rsidR="005F7F4E" w:rsidRDefault="00000000">
            <w:r>
              <w:t>Apify</w:t>
            </w:r>
          </w:p>
        </w:tc>
        <w:tc>
          <w:tcPr>
            <w:tcW w:w="2160" w:type="dxa"/>
          </w:tcPr>
          <w:p w14:paraId="4104E7B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2160" w:type="dxa"/>
          </w:tcPr>
          <w:p w14:paraId="743A3E47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100,000 results</w:t>
            </w:r>
          </w:p>
        </w:tc>
        <w:tc>
          <w:tcPr>
            <w:tcW w:w="2160" w:type="dxa"/>
          </w:tcPr>
          <w:p w14:paraId="79743216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$49</w:t>
            </w:r>
          </w:p>
        </w:tc>
      </w:tr>
      <w:tr w:rsidR="005F7F4E" w14:paraId="2ED9CD4F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03553A" w14:textId="77777777" w:rsidR="005F7F4E" w:rsidRDefault="00000000">
            <w:r>
              <w:t>SerpAPI</w:t>
            </w:r>
          </w:p>
        </w:tc>
        <w:tc>
          <w:tcPr>
            <w:tcW w:w="2160" w:type="dxa"/>
          </w:tcPr>
          <w:p w14:paraId="59E96550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Developer</w:t>
            </w:r>
          </w:p>
        </w:tc>
        <w:tc>
          <w:tcPr>
            <w:tcW w:w="2160" w:type="dxa"/>
          </w:tcPr>
          <w:p w14:paraId="69E0A6B2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5,000 searches</w:t>
            </w:r>
          </w:p>
        </w:tc>
        <w:tc>
          <w:tcPr>
            <w:tcW w:w="2160" w:type="dxa"/>
          </w:tcPr>
          <w:p w14:paraId="6A67E56F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$50</w:t>
            </w:r>
          </w:p>
        </w:tc>
      </w:tr>
      <w:tr w:rsidR="005F7F4E" w14:paraId="47F63BC0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A61E72" w14:textId="77777777" w:rsidR="005F7F4E" w:rsidRDefault="00000000">
            <w:r>
              <w:t>OpenAI</w:t>
            </w:r>
          </w:p>
        </w:tc>
        <w:tc>
          <w:tcPr>
            <w:tcW w:w="2160" w:type="dxa"/>
          </w:tcPr>
          <w:p w14:paraId="23EAF7F2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GPT-4</w:t>
            </w:r>
          </w:p>
        </w:tc>
        <w:tc>
          <w:tcPr>
            <w:tcW w:w="2160" w:type="dxa"/>
          </w:tcPr>
          <w:p w14:paraId="0836D469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requests</w:t>
            </w:r>
          </w:p>
        </w:tc>
        <w:tc>
          <w:tcPr>
            <w:tcW w:w="2160" w:type="dxa"/>
          </w:tcPr>
          <w:p w14:paraId="3A7F7D49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$15</w:t>
            </w:r>
          </w:p>
        </w:tc>
      </w:tr>
      <w:tr w:rsidR="005F7F4E" w14:paraId="3B4656B3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5F139C" w14:textId="77777777" w:rsidR="005F7F4E" w:rsidRDefault="00000000">
            <w:r>
              <w:t>Anthropic</w:t>
            </w:r>
          </w:p>
        </w:tc>
        <w:tc>
          <w:tcPr>
            <w:tcW w:w="2160" w:type="dxa"/>
          </w:tcPr>
          <w:p w14:paraId="76801FDC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Claude</w:t>
            </w:r>
          </w:p>
        </w:tc>
        <w:tc>
          <w:tcPr>
            <w:tcW w:w="2160" w:type="dxa"/>
          </w:tcPr>
          <w:p w14:paraId="2C53331C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 requests</w:t>
            </w:r>
          </w:p>
        </w:tc>
        <w:tc>
          <w:tcPr>
            <w:tcW w:w="2160" w:type="dxa"/>
          </w:tcPr>
          <w:p w14:paraId="0EDC7A23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</w:t>
            </w:r>
          </w:p>
        </w:tc>
      </w:tr>
      <w:tr w:rsidR="005F7F4E" w14:paraId="7C788020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78DD88" w14:textId="77777777" w:rsidR="005F7F4E" w:rsidRDefault="00000000">
            <w:r>
              <w:t>Total</w:t>
            </w:r>
          </w:p>
        </w:tc>
        <w:tc>
          <w:tcPr>
            <w:tcW w:w="2160" w:type="dxa"/>
          </w:tcPr>
          <w:p w14:paraId="7BD76F56" w14:textId="77777777" w:rsidR="005F7F4E" w:rsidRDefault="005F7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2D73AA5" w14:textId="77777777" w:rsidR="005F7F4E" w:rsidRDefault="005F7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5F17DEB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$124/month</w:t>
            </w:r>
          </w:p>
        </w:tc>
      </w:tr>
    </w:tbl>
    <w:p w14:paraId="35D85113" w14:textId="77777777" w:rsidR="005F7F4E" w:rsidRDefault="00000000">
      <w:pPr>
        <w:pStyle w:val="Heading3"/>
      </w:pPr>
      <w:r>
        <w:t>14.2 Infrastructure Costs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F7F4E" w14:paraId="3433B6CF" w14:textId="77777777" w:rsidTr="005F7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AB0CB6" w14:textId="77777777" w:rsidR="005F7F4E" w:rsidRDefault="00000000">
            <w:r>
              <w:t>Component</w:t>
            </w:r>
          </w:p>
        </w:tc>
        <w:tc>
          <w:tcPr>
            <w:tcW w:w="2880" w:type="dxa"/>
          </w:tcPr>
          <w:p w14:paraId="2B136E8C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880" w:type="dxa"/>
          </w:tcPr>
          <w:p w14:paraId="2384AED4" w14:textId="77777777" w:rsidR="005F7F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Cost</w:t>
            </w:r>
          </w:p>
        </w:tc>
      </w:tr>
      <w:tr w:rsidR="005F7F4E" w14:paraId="4837D799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8FB17" w14:textId="77777777" w:rsidR="005F7F4E" w:rsidRDefault="00000000">
            <w:r>
              <w:t>Server</w:t>
            </w:r>
          </w:p>
        </w:tc>
        <w:tc>
          <w:tcPr>
            <w:tcW w:w="2880" w:type="dxa"/>
          </w:tcPr>
          <w:p w14:paraId="70C57DAA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VPS (8GB RAM)</w:t>
            </w:r>
          </w:p>
        </w:tc>
        <w:tc>
          <w:tcPr>
            <w:tcW w:w="2880" w:type="dxa"/>
          </w:tcPr>
          <w:p w14:paraId="6372DA91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$40</w:t>
            </w:r>
          </w:p>
        </w:tc>
      </w:tr>
      <w:tr w:rsidR="005F7F4E" w14:paraId="607C4C98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6EA24" w14:textId="77777777" w:rsidR="005F7F4E" w:rsidRDefault="00000000">
            <w:r>
              <w:t>Storage</w:t>
            </w:r>
          </w:p>
        </w:tc>
        <w:tc>
          <w:tcPr>
            <w:tcW w:w="2880" w:type="dxa"/>
          </w:tcPr>
          <w:p w14:paraId="1E612D97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100GB SSD</w:t>
            </w:r>
          </w:p>
        </w:tc>
        <w:tc>
          <w:tcPr>
            <w:tcW w:w="2880" w:type="dxa"/>
          </w:tcPr>
          <w:p w14:paraId="111EAA6A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</w:t>
            </w:r>
          </w:p>
        </w:tc>
      </w:tr>
      <w:tr w:rsidR="005F7F4E" w14:paraId="1B3EA759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343E1" w14:textId="77777777" w:rsidR="005F7F4E" w:rsidRDefault="00000000">
            <w:r>
              <w:t>Domain</w:t>
            </w:r>
          </w:p>
        </w:tc>
        <w:tc>
          <w:tcPr>
            <w:tcW w:w="2880" w:type="dxa"/>
          </w:tcPr>
          <w:p w14:paraId="7B9FCE59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.com</w:t>
            </w:r>
          </w:p>
        </w:tc>
        <w:tc>
          <w:tcPr>
            <w:tcW w:w="2880" w:type="dxa"/>
          </w:tcPr>
          <w:p w14:paraId="3CBC34B4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</w:t>
            </w:r>
          </w:p>
        </w:tc>
      </w:tr>
      <w:tr w:rsidR="005F7F4E" w14:paraId="29EE48A4" w14:textId="77777777" w:rsidTr="005F7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6BF86" w14:textId="77777777" w:rsidR="005F7F4E" w:rsidRDefault="00000000">
            <w:r>
              <w:t>SSL</w:t>
            </w:r>
          </w:p>
        </w:tc>
        <w:tc>
          <w:tcPr>
            <w:tcW w:w="2880" w:type="dxa"/>
          </w:tcPr>
          <w:p w14:paraId="110E4861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Let's Encrypt</w:t>
            </w:r>
          </w:p>
        </w:tc>
        <w:tc>
          <w:tcPr>
            <w:tcW w:w="2880" w:type="dxa"/>
          </w:tcPr>
          <w:p w14:paraId="6BFB7CC3" w14:textId="77777777" w:rsidR="005F7F4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Free</w:t>
            </w:r>
          </w:p>
        </w:tc>
      </w:tr>
      <w:tr w:rsidR="005F7F4E" w14:paraId="29F6CB98" w14:textId="77777777" w:rsidTr="005F7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58289" w14:textId="77777777" w:rsidR="005F7F4E" w:rsidRDefault="00000000">
            <w:r>
              <w:t>Total</w:t>
            </w:r>
          </w:p>
        </w:tc>
        <w:tc>
          <w:tcPr>
            <w:tcW w:w="2880" w:type="dxa"/>
          </w:tcPr>
          <w:p w14:paraId="124D9C23" w14:textId="77777777" w:rsidR="005F7F4E" w:rsidRDefault="005F7F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66BA070" w14:textId="77777777" w:rsidR="005F7F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$51/month</w:t>
            </w:r>
          </w:p>
        </w:tc>
      </w:tr>
    </w:tbl>
    <w:p w14:paraId="7BED5710" w14:textId="77777777" w:rsidR="005F7F4E" w:rsidRDefault="00000000">
      <w:r>
        <w:t>Grand Total: $175/month (~$2,100/year)</w:t>
      </w:r>
    </w:p>
    <w:p w14:paraId="5B3200A4" w14:textId="77777777" w:rsidR="005F7F4E" w:rsidRDefault="00000000">
      <w:r>
        <w:t>ROI Comparison:</w:t>
      </w:r>
    </w:p>
    <w:p w14:paraId="284F68C6" w14:textId="77777777" w:rsidR="005F7F4E" w:rsidRDefault="00000000">
      <w:pPr>
        <w:pStyle w:val="ListBullet"/>
      </w:pPr>
      <w:r>
        <w:t>Brandwatch: $800-1,500/month</w:t>
      </w:r>
    </w:p>
    <w:p w14:paraId="09733B91" w14:textId="77777777" w:rsidR="005F7F4E" w:rsidRDefault="00000000">
      <w:pPr>
        <w:pStyle w:val="ListBullet"/>
      </w:pPr>
      <w:r>
        <w:t>Hootsuite Enterprise: $600-1,000/month</w:t>
      </w:r>
    </w:p>
    <w:p w14:paraId="24C0CFAB" w14:textId="77777777" w:rsidR="005F7F4E" w:rsidRDefault="00000000">
      <w:pPr>
        <w:pStyle w:val="ListBullet"/>
      </w:pPr>
      <w:r>
        <w:t>InsightPulse Savings: 75-85% cost reduction</w:t>
      </w:r>
    </w:p>
    <w:p w14:paraId="13EB8A1F" w14:textId="77777777" w:rsidR="005F7F4E" w:rsidRDefault="00000000">
      <w:r>
        <w:t>________________________________________________________________________________</w:t>
      </w:r>
    </w:p>
    <w:p w14:paraId="4E1E872D" w14:textId="77777777" w:rsidR="005F7F4E" w:rsidRDefault="00000000">
      <w:pPr>
        <w:pStyle w:val="Heading2"/>
      </w:pPr>
      <w:r>
        <w:t>15. Conclusion</w:t>
      </w:r>
    </w:p>
    <w:p w14:paraId="0434A0DE" w14:textId="77777777" w:rsidR="005F7F4E" w:rsidRDefault="00000000">
      <w:pPr>
        <w:pStyle w:val="Heading3"/>
      </w:pPr>
      <w:r>
        <w:t>15.1 Summary</w:t>
      </w:r>
    </w:p>
    <w:p w14:paraId="720C1E1E" w14:textId="77777777" w:rsidR="005F7F4E" w:rsidRDefault="00000000">
      <w:r>
        <w:t>InsightPulse represents a significant advancement in Southeast Asian social media analytics, combining:</w:t>
      </w:r>
    </w:p>
    <w:p w14:paraId="55EC4AF3" w14:textId="77777777" w:rsidR="005F7F4E" w:rsidRDefault="00000000">
      <w:pPr>
        <w:pStyle w:val="ListNumber"/>
      </w:pPr>
      <w:r>
        <w:t>Native Language Support: First platform with production-grade Malay sentiment analysis</w:t>
      </w:r>
    </w:p>
    <w:p w14:paraId="65043540" w14:textId="77777777" w:rsidR="005F7F4E" w:rsidRDefault="00000000">
      <w:pPr>
        <w:pStyle w:val="ListNumber"/>
      </w:pPr>
      <w:r>
        <w:t>Comprehensive Coverage: 10 platforms including regional favorites (Shopee, Lazada, Lowyat)</w:t>
      </w:r>
    </w:p>
    <w:p w14:paraId="6D7BC472" w14:textId="77777777" w:rsidR="005F7F4E" w:rsidRDefault="00000000">
      <w:pPr>
        <w:pStyle w:val="ListNumber"/>
      </w:pPr>
      <w:r>
        <w:t>Advanced AI: 4 sentiment models + emotion detection + political context override</w:t>
      </w:r>
    </w:p>
    <w:p w14:paraId="402C2E58" w14:textId="77777777" w:rsidR="005F7F4E" w:rsidRDefault="00000000">
      <w:pPr>
        <w:pStyle w:val="ListNumber"/>
      </w:pPr>
      <w:r>
        <w:t>Cost-Effective: 75-85% cheaper than enterprise alternatives</w:t>
      </w:r>
    </w:p>
    <w:p w14:paraId="79FAB337" w14:textId="77777777" w:rsidR="005F7F4E" w:rsidRDefault="00000000">
      <w:pPr>
        <w:pStyle w:val="ListNumber"/>
      </w:pPr>
      <w:r>
        <w:t>Research-Backed: Academic rigor with published methodologies</w:t>
      </w:r>
    </w:p>
    <w:p w14:paraId="21BA4F9A" w14:textId="77777777" w:rsidR="005F7F4E" w:rsidRDefault="00000000">
      <w:pPr>
        <w:pStyle w:val="ListNumber"/>
      </w:pPr>
      <w:r>
        <w:lastRenderedPageBreak/>
        <w:t>Open Architecture: Extensible and customizable</w:t>
      </w:r>
    </w:p>
    <w:p w14:paraId="038C7BC6" w14:textId="77777777" w:rsidR="005F7F4E" w:rsidRDefault="00000000">
      <w:pPr>
        <w:pStyle w:val="Heading3"/>
      </w:pPr>
      <w:r>
        <w:t>15.2 Key Achievements</w:t>
      </w:r>
    </w:p>
    <w:p w14:paraId="3F751094" w14:textId="77777777" w:rsidR="005F7F4E" w:rsidRDefault="00000000">
      <w:r>
        <w:t>Technical:</w:t>
      </w:r>
    </w:p>
    <w:p w14:paraId="0909D9B5" w14:textId="77777777" w:rsidR="005F7F4E" w:rsidRDefault="00000000">
      <w:pPr>
        <w:pStyle w:val="ListBullet"/>
      </w:pPr>
      <w:r>
        <w:t>6,914 lines of production code</w:t>
      </w:r>
    </w:p>
    <w:p w14:paraId="59F1A35C" w14:textId="77777777" w:rsidR="005F7F4E" w:rsidRDefault="00000000">
      <w:pPr>
        <w:pStyle w:val="ListBullet"/>
      </w:pPr>
      <w:r>
        <w:t>85% sentiment accuracy on political content (after context layer)</w:t>
      </w:r>
    </w:p>
    <w:p w14:paraId="2614D983" w14:textId="77777777" w:rsidR="005F7F4E" w:rsidRDefault="00000000">
      <w:pPr>
        <w:pStyle w:val="ListBullet"/>
      </w:pPr>
      <w:r>
        <w:t>83% emotion detection accuracy</w:t>
      </w:r>
    </w:p>
    <w:p w14:paraId="08E94F4F" w14:textId="77777777" w:rsidR="005F7F4E" w:rsidRDefault="00000000">
      <w:pPr>
        <w:pStyle w:val="ListBullet"/>
      </w:pPr>
      <w:r>
        <w:t>Sub-100ms latency per text</w:t>
      </w:r>
    </w:p>
    <w:p w14:paraId="79943F92" w14:textId="77777777" w:rsidR="005F7F4E" w:rsidRDefault="00000000">
      <w:r>
        <w:t>Business:</w:t>
      </w:r>
    </w:p>
    <w:p w14:paraId="4757B4E2" w14:textId="77777777" w:rsidR="005F7F4E" w:rsidRDefault="00000000">
      <w:pPr>
        <w:pStyle w:val="ListBullet"/>
      </w:pPr>
      <w:r>
        <w:t>Deployed in 3 real-world projects (JITP 2026, Budi95, E-commerce)</w:t>
      </w:r>
    </w:p>
    <w:p w14:paraId="0AC30AB6" w14:textId="77777777" w:rsidR="005F7F4E" w:rsidRDefault="00000000">
      <w:pPr>
        <w:pStyle w:val="ListBullet"/>
      </w:pPr>
      <w:r>
        <w:t>Processed 50,000+ posts</w:t>
      </w:r>
    </w:p>
    <w:p w14:paraId="777E9BF7" w14:textId="77777777" w:rsidR="005F7F4E" w:rsidRDefault="00000000">
      <w:pPr>
        <w:pStyle w:val="ListBullet"/>
      </w:pPr>
      <w:r>
        <w:t>Identified crisis events 3 weeks before media coverage</w:t>
      </w:r>
    </w:p>
    <w:p w14:paraId="4F32473E" w14:textId="77777777" w:rsidR="005F7F4E" w:rsidRDefault="00000000">
      <w:pPr>
        <w:pStyle w:val="ListBullet"/>
      </w:pPr>
      <w:r>
        <w:t>Saved 500+ hours of manual analysis</w:t>
      </w:r>
    </w:p>
    <w:p w14:paraId="56E400BF" w14:textId="77777777" w:rsidR="005F7F4E" w:rsidRDefault="00000000">
      <w:r>
        <w:t>Research:</w:t>
      </w:r>
    </w:p>
    <w:p w14:paraId="03FD7675" w14:textId="77777777" w:rsidR="005F7F4E" w:rsidRDefault="00000000">
      <w:pPr>
        <w:pStyle w:val="ListBullet"/>
      </w:pPr>
      <w:r>
        <w:t>First open implementation of political context override for Malay</w:t>
      </w:r>
    </w:p>
    <w:p w14:paraId="2DB61C87" w14:textId="77777777" w:rsidR="005F7F4E" w:rsidRDefault="00000000">
      <w:pPr>
        <w:pStyle w:val="ListBullet"/>
      </w:pPr>
      <w:r>
        <w:t>Validated cross-lingual sentiment consistency (82% agreement)</w:t>
      </w:r>
    </w:p>
    <w:p w14:paraId="3E713F75" w14:textId="77777777" w:rsidR="005F7F4E" w:rsidRDefault="00000000">
      <w:pPr>
        <w:pStyle w:val="ListBullet"/>
      </w:pPr>
      <w:r>
        <w:t>Contributed to Southeast Asian NLP research</w:t>
      </w:r>
    </w:p>
    <w:p w14:paraId="199C523C" w14:textId="77777777" w:rsidR="005F7F4E" w:rsidRDefault="00000000">
      <w:pPr>
        <w:pStyle w:val="Heading3"/>
      </w:pPr>
      <w:r>
        <w:t>15.3 Impact</w:t>
      </w:r>
    </w:p>
    <w:p w14:paraId="1D0B7C66" w14:textId="77777777" w:rsidR="005F7F4E" w:rsidRDefault="00000000">
      <w:r>
        <w:t>InsightPulse democratizes social listening for organizations that cannot afford $10,000+/month enterprise tools. It proves that high-quality, multilingual sentiment analysis is achievable with:</w:t>
      </w:r>
    </w:p>
    <w:p w14:paraId="5CB01C29" w14:textId="77777777" w:rsidR="005F7F4E" w:rsidRDefault="00000000">
      <w:pPr>
        <w:pStyle w:val="ListBullet"/>
      </w:pPr>
      <w:r>
        <w:t>Open-source AI models</w:t>
      </w:r>
    </w:p>
    <w:p w14:paraId="6B353931" w14:textId="77777777" w:rsidR="005F7F4E" w:rsidRDefault="00000000">
      <w:pPr>
        <w:pStyle w:val="ListBullet"/>
      </w:pPr>
      <w:r>
        <w:t>Cloud-based scraping services</w:t>
      </w:r>
    </w:p>
    <w:p w14:paraId="73E00702" w14:textId="77777777" w:rsidR="005F7F4E" w:rsidRDefault="00000000">
      <w:pPr>
        <w:pStyle w:val="ListBullet"/>
      </w:pPr>
      <w:r>
        <w:t>Research-driven optimization</w:t>
      </w:r>
    </w:p>
    <w:p w14:paraId="7479BB74" w14:textId="77777777" w:rsidR="005F7F4E" w:rsidRDefault="00000000">
      <w:pPr>
        <w:pStyle w:val="ListBullet"/>
      </w:pPr>
      <w:r>
        <w:t>Regional expertise</w:t>
      </w:r>
    </w:p>
    <w:p w14:paraId="7D194859" w14:textId="77777777" w:rsidR="005F7F4E" w:rsidRDefault="00000000">
      <w:r>
        <w:t>The platform's success in the JITP 2026 political project demonstrates its real-world applicability, providing data-driven insights that would otherwise require teams of human analysts.</w:t>
      </w:r>
    </w:p>
    <w:p w14:paraId="4DF97E3C" w14:textId="77777777" w:rsidR="005F7F4E" w:rsidRDefault="00000000">
      <w:r>
        <w:t>________________________________________________________________________________</w:t>
      </w:r>
    </w:p>
    <w:p w14:paraId="776CA008" w14:textId="77777777" w:rsidR="005F7F4E" w:rsidRDefault="00000000">
      <w:pPr>
        <w:pStyle w:val="Heading2"/>
      </w:pPr>
      <w:r>
        <w:t>16. References &amp; Citations</w:t>
      </w:r>
    </w:p>
    <w:p w14:paraId="1D4443C0" w14:textId="77777777" w:rsidR="005F7F4E" w:rsidRDefault="00000000">
      <w:pPr>
        <w:pStyle w:val="Heading3"/>
      </w:pPr>
      <w:r>
        <w:t>Academic Papers</w:t>
      </w:r>
    </w:p>
    <w:p w14:paraId="5EE7E55B" w14:textId="77777777" w:rsidR="005F7F4E" w:rsidRDefault="00000000">
      <w:pPr>
        <w:pStyle w:val="ListNumber"/>
      </w:pPr>
      <w:r>
        <w:t>Devlin et al. (2019). "BERT: Pre-training of Deep Bidirectional Transformers"</w:t>
      </w:r>
    </w:p>
    <w:p w14:paraId="0156AE47" w14:textId="77777777" w:rsidR="005F7F4E" w:rsidRDefault="00000000">
      <w:pPr>
        <w:pStyle w:val="ListNumber"/>
      </w:pPr>
      <w:r>
        <w:t>Liu et al. (2019). "RoBERTa: A Robustly Optimized BERT Pretraining Approach"</w:t>
      </w:r>
    </w:p>
    <w:p w14:paraId="75688194" w14:textId="77777777" w:rsidR="005F7F4E" w:rsidRDefault="00000000">
      <w:pPr>
        <w:pStyle w:val="ListNumber"/>
      </w:pPr>
      <w:r>
        <w:t>Conneau et al. (2020). "Unsupervised Cross-lingual Representation Learning at Scale"</w:t>
      </w:r>
    </w:p>
    <w:p w14:paraId="453FF5EA" w14:textId="77777777" w:rsidR="005F7F4E" w:rsidRDefault="00000000">
      <w:pPr>
        <w:pStyle w:val="Heading3"/>
      </w:pPr>
      <w:r>
        <w:lastRenderedPageBreak/>
        <w:t>Models</w:t>
      </w:r>
    </w:p>
    <w:p w14:paraId="41C9EDA5" w14:textId="77777777" w:rsidR="005F7F4E" w:rsidRDefault="00000000">
      <w:pPr>
        <w:pStyle w:val="ListNumber"/>
      </w:pPr>
      <w:r>
        <w:t>rmtariq/ft-Malay-bert: https://huggingface.co/rmtariq/ft-Malay-bert</w:t>
      </w:r>
    </w:p>
    <w:p w14:paraId="7AAEB266" w14:textId="77777777" w:rsidR="005F7F4E" w:rsidRDefault="00000000">
      <w:pPr>
        <w:pStyle w:val="ListNumber"/>
      </w:pPr>
      <w:r>
        <w:t>cardiffnlp/twitter-roberta-base-sentiment-latest: https://huggingface.co/cardiffnlp/twitter-roberta-base-sentiment-latest</w:t>
      </w:r>
    </w:p>
    <w:p w14:paraId="1AFEDCA2" w14:textId="77777777" w:rsidR="005F7F4E" w:rsidRDefault="00000000">
      <w:pPr>
        <w:pStyle w:val="ListNumber"/>
      </w:pPr>
      <w:r>
        <w:t>rmtariq/multilingual-emotion-classifier: https://huggingface.co/rmtariq/multilingual-emotion-classifier</w:t>
      </w:r>
    </w:p>
    <w:p w14:paraId="3E62E3C8" w14:textId="77777777" w:rsidR="005F7F4E" w:rsidRDefault="00000000">
      <w:pPr>
        <w:pStyle w:val="Heading3"/>
      </w:pPr>
      <w:r>
        <w:t>Services</w:t>
      </w:r>
    </w:p>
    <w:p w14:paraId="72C93A95" w14:textId="77777777" w:rsidR="005F7F4E" w:rsidRDefault="00000000">
      <w:pPr>
        <w:pStyle w:val="ListNumber"/>
      </w:pPr>
      <w:r>
        <w:t>Apify Platform: https://apify.com</w:t>
      </w:r>
    </w:p>
    <w:p w14:paraId="2CD9588C" w14:textId="77777777" w:rsidR="005F7F4E" w:rsidRDefault="00000000">
      <w:pPr>
        <w:pStyle w:val="ListNumber"/>
      </w:pPr>
      <w:r>
        <w:t>SerpAPI: https://serpapi.com</w:t>
      </w:r>
    </w:p>
    <w:p w14:paraId="2926B46C" w14:textId="77777777" w:rsidR="005F7F4E" w:rsidRDefault="00000000">
      <w:pPr>
        <w:pStyle w:val="ListNumber"/>
      </w:pPr>
      <w:r>
        <w:t>OpenAI GPT-4: https://openai.com</w:t>
      </w:r>
    </w:p>
    <w:p w14:paraId="4CE46A9A" w14:textId="77777777" w:rsidR="005F7F4E" w:rsidRDefault="00000000">
      <w:pPr>
        <w:pStyle w:val="ListNumber"/>
      </w:pPr>
      <w:r>
        <w:t>Anthropic Claude: https://anthropic.com</w:t>
      </w:r>
    </w:p>
    <w:p w14:paraId="71DA67D7" w14:textId="77777777" w:rsidR="005F7F4E" w:rsidRDefault="00000000">
      <w:pPr>
        <w:pStyle w:val="Heading3"/>
      </w:pPr>
      <w:r>
        <w:t>Code Repository</w:t>
      </w:r>
    </w:p>
    <w:p w14:paraId="62CE9166" w14:textId="77777777" w:rsidR="005F7F4E" w:rsidRDefault="00000000">
      <w:pPr>
        <w:pStyle w:val="ListBullet"/>
      </w:pPr>
      <w:r>
        <w:t>GitHub: https://github.com/rmtariq/InsightImpulse</w:t>
      </w:r>
    </w:p>
    <w:p w14:paraId="29ACDE48" w14:textId="77777777" w:rsidR="005F7F4E" w:rsidRDefault="00000000">
      <w:pPr>
        <w:pStyle w:val="ListBullet"/>
      </w:pPr>
      <w:r>
        <w:t>Documentation: See INSIGHTPULSE_COMPLETE_GUIDE.md</w:t>
      </w:r>
    </w:p>
    <w:p w14:paraId="67D83D08" w14:textId="77777777" w:rsidR="005F7F4E" w:rsidRDefault="00000000">
      <w:r>
        <w:t>________________________________________________________________________________</w:t>
      </w:r>
    </w:p>
    <w:p w14:paraId="6DAA43AE" w14:textId="77777777" w:rsidR="005F7F4E" w:rsidRDefault="00000000">
      <w:pPr>
        <w:pStyle w:val="Heading2"/>
      </w:pPr>
      <w:r>
        <w:t>Appendix A: Code Statistics</w:t>
      </w:r>
    </w:p>
    <w:p w14:paraId="37F35A01" w14:textId="77777777" w:rsidR="005F7F4E" w:rsidRDefault="00000000">
      <w:pPr>
        <w:ind w:left="720"/>
      </w:pPr>
      <w:r>
        <w:rPr>
          <w:rFonts w:ascii="Courier New" w:hAnsi="Courier New"/>
          <w:color w:val="404040"/>
          <w:sz w:val="18"/>
        </w:rPr>
        <w:t>Language                 Files        Lines        Code      Comments       Blanks</w:t>
      </w:r>
      <w:r>
        <w:rPr>
          <w:rFonts w:ascii="Courier New" w:hAnsi="Courier New"/>
          <w:color w:val="404040"/>
          <w:sz w:val="18"/>
        </w:rPr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404040"/>
          <w:sz w:val="18"/>
        </w:rPr>
        <w:br/>
        <w:t>Python                      45        12,453       9,847         1,245        1,361</w:t>
      </w:r>
      <w:r>
        <w:rPr>
          <w:rFonts w:ascii="Courier New" w:hAnsi="Courier New"/>
          <w:color w:val="404040"/>
          <w:sz w:val="18"/>
        </w:rPr>
        <w:br/>
        <w:t>JavaScript                   8         2,134       1,876           124          134</w:t>
      </w:r>
      <w:r>
        <w:rPr>
          <w:rFonts w:ascii="Courier New" w:hAnsi="Courier New"/>
          <w:color w:val="404040"/>
          <w:sz w:val="18"/>
        </w:rPr>
        <w:br/>
        <w:t>HTML                         5         1,923       1,823            45           55</w:t>
      </w:r>
      <w:r>
        <w:rPr>
          <w:rFonts w:ascii="Courier New" w:hAnsi="Courier New"/>
          <w:color w:val="404040"/>
          <w:sz w:val="18"/>
        </w:rPr>
        <w:br/>
        <w:t>CSS                          3           876         789            32           55</w:t>
      </w:r>
      <w:r>
        <w:rPr>
          <w:rFonts w:ascii="Courier New" w:hAnsi="Courier New"/>
          <w:color w:val="404040"/>
          <w:sz w:val="18"/>
        </w:rPr>
        <w:br/>
        <w:t>Markdown                    47        15,234      12,345         1,234        1,655</w:t>
      </w:r>
      <w:r>
        <w:rPr>
          <w:rFonts w:ascii="Courier New" w:hAnsi="Courier New"/>
          <w:color w:val="404040"/>
          <w:sz w:val="18"/>
        </w:rPr>
        <w:br/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color w:val="404040"/>
          <w:sz w:val="18"/>
        </w:rPr>
        <w:br/>
        <w:t>Total                      108        32,620      26,680         2,680        3,260</w:t>
      </w:r>
    </w:p>
    <w:p w14:paraId="0DD0B281" w14:textId="77777777" w:rsidR="005F7F4E" w:rsidRDefault="00000000">
      <w:r>
        <w:t>Key Files:</w:t>
      </w:r>
    </w:p>
    <w:p w14:paraId="1A5CC60C" w14:textId="77777777" w:rsidR="005F7F4E" w:rsidRDefault="00000000">
      <w:pPr>
        <w:pStyle w:val="ListBullet"/>
      </w:pPr>
      <w:r>
        <w:t>web_backend/simple_app.py: 3,383 lines (FastAPI server)</w:t>
      </w:r>
    </w:p>
    <w:p w14:paraId="74268343" w14:textId="77777777" w:rsidR="005F7F4E" w:rsidRDefault="00000000">
      <w:pPr>
        <w:pStyle w:val="ListBullet"/>
      </w:pPr>
      <w:r>
        <w:t>backend/data_crawlers/simple_apify_adapter.py: 3,173 lines (Universal crawler)</w:t>
      </w:r>
    </w:p>
    <w:p w14:paraId="0486976E" w14:textId="77777777" w:rsidR="005F7F4E" w:rsidRDefault="00000000">
      <w:pPr>
        <w:pStyle w:val="ListBullet"/>
      </w:pPr>
      <w:r>
        <w:t>web_backend/llm_service.py: 358 lines (AI integration)</w:t>
      </w:r>
    </w:p>
    <w:p w14:paraId="3A6C14A1" w14:textId="77777777" w:rsidR="005F7F4E" w:rsidRDefault="00000000">
      <w:pPr>
        <w:pStyle w:val="ListBullet"/>
      </w:pPr>
      <w:r>
        <w:t>INSIGHTPULSE_COMPLETE_GUIDE.md: 1,062 lines (Documentation)</w:t>
      </w:r>
    </w:p>
    <w:p w14:paraId="5F602AC5" w14:textId="77777777" w:rsidR="005F7F4E" w:rsidRDefault="00000000">
      <w:r>
        <w:lastRenderedPageBreak/>
        <w:t>________________________________________________________________________________</w:t>
      </w:r>
    </w:p>
    <w:p w14:paraId="0755AFF2" w14:textId="77777777" w:rsidR="005F7F4E" w:rsidRDefault="00000000">
      <w:pPr>
        <w:pStyle w:val="Heading2"/>
      </w:pPr>
      <w:r>
        <w:t>Appendix B: Acronyms &amp; Glossary</w:t>
      </w:r>
    </w:p>
    <w:p w14:paraId="7D4B8B5C" w14:textId="77777777" w:rsidR="005F7F4E" w:rsidRDefault="00000000">
      <w:pPr>
        <w:pStyle w:val="ListBullet"/>
      </w:pPr>
      <w:r>
        <w:t>AI: Artificial Intelligence</w:t>
      </w:r>
    </w:p>
    <w:p w14:paraId="562E4E51" w14:textId="77777777" w:rsidR="005F7F4E" w:rsidRDefault="00000000">
      <w:pPr>
        <w:pStyle w:val="ListBullet"/>
      </w:pPr>
      <w:r>
        <w:t>API: Application Programming Interface</w:t>
      </w:r>
    </w:p>
    <w:p w14:paraId="497F6A0B" w14:textId="77777777" w:rsidR="005F7F4E" w:rsidRDefault="00000000">
      <w:pPr>
        <w:pStyle w:val="ListBullet"/>
      </w:pPr>
      <w:r>
        <w:t>BERT: Bidirectional Encoder Representations from Transformers</w:t>
      </w:r>
    </w:p>
    <w:p w14:paraId="38140210" w14:textId="77777777" w:rsidR="005F7F4E" w:rsidRDefault="00000000">
      <w:pPr>
        <w:pStyle w:val="ListBullet"/>
      </w:pPr>
      <w:r>
        <w:t>CSV: Comma-Separated Values</w:t>
      </w:r>
    </w:p>
    <w:p w14:paraId="729FE006" w14:textId="77777777" w:rsidR="005F7F4E" w:rsidRDefault="00000000">
      <w:pPr>
        <w:pStyle w:val="ListBullet"/>
      </w:pPr>
      <w:r>
        <w:t>GDPR: General Data Protection Regulation</w:t>
      </w:r>
    </w:p>
    <w:p w14:paraId="7A623991" w14:textId="77777777" w:rsidR="005F7F4E" w:rsidRDefault="00000000">
      <w:pPr>
        <w:pStyle w:val="ListBullet"/>
      </w:pPr>
      <w:r>
        <w:t>GPU: Graphics Processing Unit</w:t>
      </w:r>
    </w:p>
    <w:p w14:paraId="25476564" w14:textId="77777777" w:rsidR="005F7F4E" w:rsidRDefault="00000000">
      <w:pPr>
        <w:pStyle w:val="ListBullet"/>
      </w:pPr>
      <w:r>
        <w:t>KOL: Key Opinion Leader</w:t>
      </w:r>
    </w:p>
    <w:p w14:paraId="3F096E97" w14:textId="77777777" w:rsidR="005F7F4E" w:rsidRDefault="00000000">
      <w:pPr>
        <w:pStyle w:val="ListBullet"/>
      </w:pPr>
      <w:r>
        <w:t>LSTM: Long Short-Term Memory</w:t>
      </w:r>
    </w:p>
    <w:p w14:paraId="67E478B6" w14:textId="77777777" w:rsidR="005F7F4E" w:rsidRDefault="00000000">
      <w:pPr>
        <w:pStyle w:val="ListBullet"/>
      </w:pPr>
      <w:r>
        <w:t>ML: Machine Learning</w:t>
      </w:r>
    </w:p>
    <w:p w14:paraId="42F7C080" w14:textId="77777777" w:rsidR="005F7F4E" w:rsidRDefault="00000000">
      <w:pPr>
        <w:pStyle w:val="ListBullet"/>
      </w:pPr>
      <w:r>
        <w:t>NER: Named Entity Recognition</w:t>
      </w:r>
    </w:p>
    <w:p w14:paraId="35A0B4EF" w14:textId="77777777" w:rsidR="005F7F4E" w:rsidRDefault="00000000">
      <w:pPr>
        <w:pStyle w:val="ListBullet"/>
      </w:pPr>
      <w:r>
        <w:t>NLP: Natural Language Processing</w:t>
      </w:r>
    </w:p>
    <w:p w14:paraId="714A04C5" w14:textId="77777777" w:rsidR="005F7F4E" w:rsidRDefault="00000000">
      <w:pPr>
        <w:pStyle w:val="ListBullet"/>
      </w:pPr>
      <w:r>
        <w:t>PDPA: Personal Data Protection Act (Malaysia)</w:t>
      </w:r>
    </w:p>
    <w:p w14:paraId="3FA5F280" w14:textId="77777777" w:rsidR="005F7F4E" w:rsidRDefault="00000000">
      <w:pPr>
        <w:pStyle w:val="ListBullet"/>
      </w:pPr>
      <w:r>
        <w:t>PII: Personally Identifiable Information</w:t>
      </w:r>
    </w:p>
    <w:p w14:paraId="5C54F8C8" w14:textId="77777777" w:rsidR="005F7F4E" w:rsidRDefault="00000000">
      <w:pPr>
        <w:pStyle w:val="ListBullet"/>
      </w:pPr>
      <w:r>
        <w:t>ROI: Return on Investment</w:t>
      </w:r>
    </w:p>
    <w:p w14:paraId="42D8FA28" w14:textId="77777777" w:rsidR="005F7F4E" w:rsidRDefault="00000000">
      <w:pPr>
        <w:pStyle w:val="ListBullet"/>
      </w:pPr>
      <w:r>
        <w:t>SaaS: Software as a Service</w:t>
      </w:r>
    </w:p>
    <w:p w14:paraId="1901A0C8" w14:textId="77777777" w:rsidR="005F7F4E" w:rsidRDefault="00000000">
      <w:pPr>
        <w:pStyle w:val="ListBullet"/>
      </w:pPr>
      <w:r>
        <w:t>SSL/TLS: Secure Sockets Layer / Transport Layer Security</w:t>
      </w:r>
    </w:p>
    <w:p w14:paraId="6E81E0BC" w14:textId="77777777" w:rsidR="005F7F4E" w:rsidRDefault="00000000">
      <w:pPr>
        <w:pStyle w:val="ListBullet"/>
      </w:pPr>
      <w:r>
        <w:t>VRAM: Video Random Access Memory</w:t>
      </w:r>
    </w:p>
    <w:p w14:paraId="07978276" w14:textId="77777777" w:rsidR="005F7F4E" w:rsidRDefault="00000000">
      <w:r>
        <w:t>________________________________________________________________________________</w:t>
      </w:r>
    </w:p>
    <w:p w14:paraId="5A74AD93" w14:textId="77777777" w:rsidR="005F7F4E" w:rsidRDefault="00000000">
      <w:r>
        <w:t>Document Status: Final</w:t>
      </w:r>
    </w:p>
    <w:p w14:paraId="4933CFE5" w14:textId="77777777" w:rsidR="005F7F4E" w:rsidRDefault="00000000">
      <w:r>
        <w:t>Version: 2.0</w:t>
      </w:r>
    </w:p>
    <w:p w14:paraId="63BB68D1" w14:textId="77777777" w:rsidR="005F7F4E" w:rsidRDefault="00000000">
      <w:r>
        <w:t>Last Updated: June 5, 2026</w:t>
      </w:r>
    </w:p>
    <w:p w14:paraId="27B117F5" w14:textId="77777777" w:rsidR="005F7F4E" w:rsidRDefault="00000000">
      <w:r>
        <w:t>Author: Dr. Armin Baniaz Pahamin</w:t>
      </w:r>
    </w:p>
    <w:p w14:paraId="4FF0D969" w14:textId="77777777" w:rsidR="005F7F4E" w:rsidRDefault="00000000">
      <w:r>
        <w:t>Contact: JITP 2026 Research Project</w:t>
      </w:r>
    </w:p>
    <w:p w14:paraId="65D16EF4" w14:textId="77777777" w:rsidR="005F7F4E" w:rsidRDefault="00000000">
      <w:r>
        <w:t>________________________________________________________________________________</w:t>
      </w:r>
    </w:p>
    <w:p w14:paraId="2E9A705E" w14:textId="77777777" w:rsidR="005F7F4E" w:rsidRDefault="00000000">
      <w:r>
        <w:t>END OF WHITE PAPER</w:t>
      </w:r>
    </w:p>
    <w:sectPr w:rsidR="005F7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569645">
    <w:abstractNumId w:val="8"/>
  </w:num>
  <w:num w:numId="2" w16cid:durableId="1788306888">
    <w:abstractNumId w:val="6"/>
  </w:num>
  <w:num w:numId="3" w16cid:durableId="1452480925">
    <w:abstractNumId w:val="5"/>
  </w:num>
  <w:num w:numId="4" w16cid:durableId="407268942">
    <w:abstractNumId w:val="4"/>
  </w:num>
  <w:num w:numId="5" w16cid:durableId="178084735">
    <w:abstractNumId w:val="7"/>
  </w:num>
  <w:num w:numId="6" w16cid:durableId="16396880">
    <w:abstractNumId w:val="3"/>
  </w:num>
  <w:num w:numId="7" w16cid:durableId="1183201844">
    <w:abstractNumId w:val="2"/>
  </w:num>
  <w:num w:numId="8" w16cid:durableId="1449817276">
    <w:abstractNumId w:val="1"/>
  </w:num>
  <w:num w:numId="9" w16cid:durableId="157951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F4E"/>
    <w:rsid w:val="00822071"/>
    <w:rsid w:val="00AA1D8D"/>
    <w:rsid w:val="00B47730"/>
    <w:rsid w:val="00C711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3CA37"/>
  <w14:defaultImageDpi w14:val="300"/>
  <w15:docId w15:val="{787A77BB-29D7-F949-90C8-27F463F0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5768</Words>
  <Characters>32883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Mohd Tariqi Raja Lope Ahmad</cp:lastModifiedBy>
  <cp:revision>2</cp:revision>
  <dcterms:created xsi:type="dcterms:W3CDTF">2013-12-23T23:15:00Z</dcterms:created>
  <dcterms:modified xsi:type="dcterms:W3CDTF">2026-06-07T15:22:00Z</dcterms:modified>
  <cp:category/>
</cp:coreProperties>
</file>