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InsightPulse Architecture Design</w:t>
        <w:br/>
      </w:r>
      <w:r>
        <w:rPr>
          <w:rFonts w:ascii="Arial" w:hAnsi="Arial"/>
          <w:b/>
          <w:color w:val="15803D"/>
          <w:sz w:val="28"/>
        </w:rPr>
        <w:t>PRN N9 Dashboard + Naratif Cina &amp; India Dashboard</w:t>
        <w:br/>
      </w:r>
      <w:r>
        <w:rPr>
          <w:rFonts w:ascii="Arial" w:hAnsi="Arial"/>
          <w:b w:val="0"/>
          <w:color w:val="1E293B"/>
          <w:sz w:val="24"/>
        </w:rPr>
        <w:t>A to Z System Architecture</w:t>
      </w:r>
    </w:p>
    <w:p/>
    <w:p>
      <w:r>
        <w:rPr>
          <w:rFonts w:ascii="Arial" w:hAnsi="Arial"/>
          <w:b/>
          <w:color w:val="003366"/>
          <w:sz w:val="20"/>
        </w:rPr>
        <w:t xml:space="preserve">Platform: </w:t>
      </w:r>
      <w:r>
        <w:rPr>
          <w:rFonts w:ascii="Arial" w:hAnsi="Arial"/>
          <w:b w:val="0"/>
          <w:sz w:val="20"/>
        </w:rPr>
        <w:t>InsightPulse — Malaysian Political Intelligence</w:t>
      </w:r>
    </w:p>
    <w:p>
      <w:r>
        <w:rPr>
          <w:rFonts w:ascii="Arial" w:hAnsi="Arial"/>
          <w:b/>
          <w:color w:val="003366"/>
          <w:sz w:val="20"/>
        </w:rPr>
        <w:t xml:space="preserve">Scope: </w:t>
      </w:r>
      <w:r>
        <w:rPr>
          <w:rFonts w:ascii="Arial" w:hAnsi="Arial"/>
          <w:b w:val="0"/>
          <w:sz w:val="20"/>
        </w:rPr>
        <w:t>PRN Negeri Sembilan (N9) + Community Narrative (Cina &amp; India)</w:t>
      </w:r>
    </w:p>
    <w:p>
      <w:r>
        <w:rPr>
          <w:rFonts w:ascii="Arial" w:hAnsi="Arial"/>
          <w:b/>
          <w:color w:val="003366"/>
          <w:sz w:val="20"/>
        </w:rPr>
        <w:t xml:space="preserve">States Covered: </w:t>
      </w:r>
      <w:r>
        <w:rPr>
          <w:rFonts w:ascii="Arial" w:hAnsi="Arial"/>
          <w:b w:val="0"/>
          <w:sz w:val="20"/>
        </w:rPr>
        <w:t>Negeri Sembilan (36 DUN), Johor (56 DUN), Melaka (28 DUN)</w:t>
      </w:r>
    </w:p>
    <w:p>
      <w:r>
        <w:rPr>
          <w:rFonts w:ascii="Arial" w:hAnsi="Arial"/>
          <w:b/>
          <w:color w:val="003366"/>
          <w:sz w:val="20"/>
        </w:rPr>
        <w:t xml:space="preserve">Tarikh: </w:t>
      </w:r>
      <w:r>
        <w:rPr>
          <w:rFonts w:ascii="Arial" w:hAnsi="Arial"/>
          <w:b w:val="0"/>
          <w:sz w:val="20"/>
        </w:rPr>
        <w:t>Julai 2026</w:t>
      </w:r>
    </w:p>
    <w:p>
      <w:r>
        <w:rPr>
          <w:rFonts w:ascii="Arial" w:hAnsi="Arial"/>
          <w:b/>
          <w:color w:val="003366"/>
          <w:sz w:val="20"/>
        </w:rPr>
        <w:t xml:space="preserve">Klasifikasi: </w:t>
      </w:r>
      <w:r>
        <w:rPr>
          <w:rFonts w:ascii="Arial" w:hAnsi="Arial"/>
          <w:b w:val="0"/>
          <w:sz w:val="20"/>
        </w:rPr>
        <w:t>Internal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1. Platform Overview</w:t>
      </w:r>
    </w:p>
    <w:p>
      <w:pPr>
        <w:spacing w:after="100" w:line="259" w:lineRule="auto"/>
      </w:pPr>
      <w:r>
        <w:rPr>
          <w:rFonts w:ascii="Arial" w:hAnsi="Arial"/>
          <w:b w:val="0"/>
          <w:color w:val="1E293B"/>
          <w:sz w:val="20"/>
        </w:rPr>
        <w:t>InsightPulse is a Malaysian political intelligence platform built around CSV/JSON-first data pipelines. It powers three operational surfaces for PRN Negeri Sembilan (N9) and a dedicated community-narrative stack for Chinese &amp; Indian voters across N9, Johor, and Melaka.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1.1 High-Level Architecture Flow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Data Sources (Apify, RSS, SPR Excel, Culaan Forms, Economic Feeds)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Processing Pipeline (Crawl → Malay BERT Sentiment → Analyze → Combine → Build)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Dashboard Surfaces (Static HTML, War Room LIVE, Streamlit, React, Standalone HTML)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1.2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Layer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Technology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Primary API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FastAPI (web_backend/simple_app.py) — port 8001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API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Python ThreadingHTTPServer (scripts/prn_digital_cula_server.py) — port 8080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Narrative Dashboard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Streamlit + Plotly (n9_chinese_narrative_dashboard/) — port 8501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 Intel UI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React 19 + TypeScript + Vite + Tailwind + Recharts (frontend/)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UI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Vanilla HTML/CSS/JS + Leaflet maps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ML/NLP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HuggingFace Malay BERT, scikit-learn (SVM/RF/DT), OpenAI/Anthropic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Data Store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CSV-first (primary); optional SQLite via SQLAlchemy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5803D"/>
          <w:sz w:val="24"/>
        </w:rPr>
        <w:t>1.3 Project Registry</w:t>
      </w:r>
    </w:p>
    <w:p>
      <w:pPr>
        <w:spacing w:after="100" w:line="259" w:lineRule="auto"/>
      </w:pPr>
      <w:r>
        <w:rPr>
          <w:rFonts w:ascii="Arial" w:hAnsi="Arial"/>
          <w:b w:val="0"/>
          <w:color w:val="1E293B"/>
          <w:sz w:val="20"/>
        </w:rPr>
        <w:t>All work is scoped under registered projects in data/projects/_registry.json: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Project ID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Scope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PRN_N9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Negeri Sembilan — 36 DUN seats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PRN_Johor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Johor — 56 DUN seats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PRN_Melaka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Melaka — 28 DUN seats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Cina_Narative_2026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Harakat/Syurga issue — Chinese voter sentiment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pas_break_2026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PAS–Bersatu split 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2. Data Architecture (A → Z)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2.1 Top-Level Folder Structure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InsightPulse/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backend/              # Crawlers, ML, DB models, report generation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web_backend/          # Production FastAPI (10-platform crawl + analyze)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frontend/             # React PRN monitoring dashboard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n9_chinese_narrative_dashboard/   # Streamlit Cina &amp; India app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scripts/              # 100+ pipeline/build/crawl scripts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 data/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├── smart_crawlers/   # Raw crawl per platform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├── analyzed/         # Sentiment + emotion per platform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├── combined/         # Merged cross-platform CSVs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└── projects/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└── political/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├── PRN/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│   ├── PRN_N9/          ← N9 project root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│   ├── PRN_Johor/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│   ├── PRN_Melaka/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│   ├── digital_cula/    ← Live field submissions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│   └── warroom_live/    ← Live action tracking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└── Cina_Narative_2026/  ← Harakat/Syurga focused crawl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2.2 Per-Project Data Layout (PRN_N9)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PRN_N9/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metadata.json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crawls/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news/              # Multilingual news (BM/EN/ZH/Tamil)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news_analyzed/     # Tier A ML sentiment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chinese_news/      # Chinese media (NS-filtered)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indian_narrative/  # Tamil/India community crawls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social/            # FB/TikTok/X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└── adun_seeds/        # ADUN social seeds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reference/             # Queries, seeds, JSON summaries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├── reports/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dashboards/        # prn-negeri-sembilan-dashboard.html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├── war_room/          # n9_war_room.json, WhatsApp digest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│   └── prototype/     # War Room LIVE app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└── seats/             # 36 DUN analytics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 master/                # Merged datasets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2.3 Universal Data Flow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User query / seeds / URLs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Crawlers (Apify, RSS, direct scrape)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data/smart_crawlers/{platform}/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Batch Sentiment Processor (Malay BERT)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data/analyzed/Sentiment_Emotion_{PLATFORM}_*.csv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Merge → data/combined/Combined_*.csv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Copy to project → PRN_N9/crawls/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Build scripts → JSON/CSV bundles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Dashboards (HTML / Streamlit / War Room)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3. PRN N9 Dashboard — Three Surfaces</w:t>
      </w:r>
    </w:p>
    <w:p>
      <w:pPr>
        <w:spacing w:after="100" w:line="259" w:lineRule="auto"/>
      </w:pPr>
      <w:r>
        <w:rPr>
          <w:rFonts w:ascii="Arial" w:hAnsi="Arial"/>
          <w:b w:val="0"/>
          <w:color w:val="1E293B"/>
          <w:sz w:val="20"/>
        </w:rPr>
        <w:t>PRN N9 has three dashboard surfaces, each serving a different operational need.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3A. Static Election Dashboard (HTML)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Output: data/projects/political/PRN/PRN_N9/reports/dashboards/prn-negeri-sembilan-dashboard.html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Generator: scripts/generate_prn_n9_dashboard.py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Daily pipeline: scripts/run_prn_n9_daily.sh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Daily Pipeline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Step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Script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Output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crawl_prn_n9_news_multilingual.py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PRN_N9/crawls/news/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analyze_prn_n9_news.py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PRN_N9/crawls/news_analyzed/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crawl_prn_chinese_news.py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chinese_news (optional)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n9_war_room.py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war_room JSON + WhatsApp digest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generate_prn_n9_dashboard.py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HTML dashboard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Data Sources Consumed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36 DUN seat analytics (reports/seats/n9_seats_export.json)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SPR Excel (JITP_2026/Master_File/PRN2023_NegeriSembilan_v2.xlsx)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PAS-Break socmed (pas_break_2026/reports/pas_break_dashboard_data.json)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Economic indicators (reference/economic_n9.json)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ML predictions (n9_ml_predictions.json)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Chinese narrative overlay (Cina_Narative_2026/reports/cina_narrative_analytics.json)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Features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Seat map (36 DUN), coalition scenarios, sentiment trends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Economic stress signals, Chinese narrative intel overlay, war room actions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3B. War Room LIVE — Primary Operational Dashboard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URL: http://localhost:8080/?module=command&amp;state=N9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Start: bash scripts/start_prn_warroom_live.sh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UI: data/projects/political/PRN/PRN_N9/reports/war_room/prototype/index.html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Server: scripts/prn_digital_cula_server.py (port 8080)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9 Modules (Sidebar Navigation)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7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#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Module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Purpose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Command Center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Strategic overview, coalition summary, KPIs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DUN &amp; Tindakan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36-seat map, demographics, drill-down drawer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Action Center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Owner, due date, priority, status tracking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Pulse Digital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Online signal detection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Rapid Response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Alerts + response actions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Daily Briefing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7am auto-briefing from action data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Polling Day Mode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T-72h activation UI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Naratif Cina &amp; India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Community narrative monitoring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Culaan Digital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Field form, PDM review, socmed seeds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Production Data Bundle</w:t>
      </w:r>
    </w:p>
    <w:p>
      <w:pPr>
        <w:spacing w:after="100" w:line="259" w:lineRule="auto"/>
      </w:pPr>
      <w:r>
        <w:rPr>
          <w:rFonts w:ascii="Arial" w:hAnsi="Arial"/>
          <w:b w:val="0"/>
          <w:color w:val="1E293B"/>
          <w:sz w:val="20"/>
        </w:rPr>
        <w:t>Built by scripts/build_warroom_production_bundle.py → synced to prototype/data/: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File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Content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n9_production_bundle.json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Master production bundle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warroom_dun_N9_production.json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36 DUN with demographics, scenarios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n9_war_room.json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playbook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socmed_by_dun_N9.json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Socmed aggregated per DUN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n9_ml_predictions.json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ML seat predictions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n9_narrative_community.json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Chinese + Indian narrative (Module #8)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cula_hub_N9.json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Digital Culaan KPIs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Live Persistence (Operator Edits)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Path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What it stores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digital_cula/N9/submissions.csv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Field Culaan form submissions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warroom_live/N9/action_status.json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Action Center status updates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warroom_live/N9/custom_actions.json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Custom operator actions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Key API Endpoints (port 8080)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Endpoint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Purpose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POST /api/cula/submit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Digital Culaan field submissions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GET /api/cula/hub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Cula KPI aggregation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GET/POST /api/action-center/*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action tracking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GET /api/pulse-digital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Digital signal detection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GET /api/ml/predict/prn_n9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ML seat analytics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POST /api/content/generate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Content Studio copy generation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Deep Links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Naratif Cina &amp; India: http://localhost:8080/?module=narrative&amp;state=N9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Culaan Digital: http://localhost:8080/?module=cula&amp;state=N9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Action Center: http://localhost:8080/?module=action&amp;state=N9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3C. React PRN Intel Dashboard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Path: frontend/src/features/prn-monitoring/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Route: /insightpulse/prn-monitoring/ (served from War Room at port 8080 after build)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Data modes: Manifest JSON, Excel workbook upload, Mock fallback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Build: bash scripts/build_prn_react_dashboard.sh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4. Naratif Cina &amp; India Dashboard — Four Surfaces</w:t>
      </w:r>
    </w:p>
    <w:p>
      <w:pPr>
        <w:spacing w:after="100" w:line="259" w:lineRule="auto"/>
      </w:pPr>
      <w:r>
        <w:rPr>
          <w:rFonts w:ascii="Arial" w:hAnsi="Arial"/>
          <w:b w:val="0"/>
          <w:color w:val="1E293B"/>
          <w:sz w:val="20"/>
        </w:rPr>
        <w:t>The community narrative stack monitors Chinese and Indian voter sentiment across N9 (36 DUN), Johor (56 DUN), and Melaka (28 DUN).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4.1 Narrative Architecture Flow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Crawl Sources (Chinese Media, Tamil/India, Social, Harakat/Syurga)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build_dataset.py → community.py classifier → keyword_classifier.py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alert_engine.py + action_engine.py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4 Dashboard Surfaces (Streamlit, War Room Modul #8, Standalone HTML, Agentic LLM Brief)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4.2 Central Dataset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Master CSV: n9_chinese_narrative_dashboard/data/prn_chinese_narrative_posts_3negeri.csv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Builder: n9_chinese_narrative_dashboard/utils/build_dataset.py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Community Classification (utils/community.py)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Community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Detection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chinese</w:t>
            </w:r>
          </w:p>
        </w:tc>
        <w:tc>
          <w:tcPr>
            <w:tcW w:type="dxa" w:w="72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zh script, Chinese media platforms, query IDs S1/S2/S3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indian</w:t>
            </w:r>
          </w:p>
        </w:tc>
        <w:tc>
          <w:tcPr>
            <w:tcW w:type="dxa" w:w="72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crawl_community=india, Tamil script, Tamil media domains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cross</w:t>
            </w:r>
          </w:p>
        </w:tc>
        <w:tc>
          <w:tcPr>
            <w:tcW w:type="dxa" w:w="72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BM/EN general posts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general</w:t>
            </w:r>
          </w:p>
        </w:tc>
        <w:tc>
          <w:tcPr>
            <w:tcW w:type="dxa" w:w="720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Everything else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5803D"/>
          <w:sz w:val="24"/>
        </w:rPr>
        <w:t>4A. Streamlit Narrative Dashboard (Detailed Operations)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Start: cd n9_chinese_narrative_dashboard &amp;&amp; .venv/bin/streamlit run app.py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Port: 8501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Page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File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Focus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Ringkasan (home)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app.py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KPIs, status HIJAU/MERAH, executive summary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Naratif Cina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pages/1_Naratif_Cina.py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Chinese community sentiment, issues, top posts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Naratif India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pages/2_Naratif_India.py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Indian/Tamil community monitoring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Peta Isu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pages/3_Peta_Isu.py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District/DUN hotspot map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Pusat Tindakan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pages/4_Pusat_Tindakan.py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Action kanban + response copy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Data &amp; Laporan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pages/5_Data_dan_Laporan.py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Data table + PDF/DOCX export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Key Utilities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utils/keyword_classifier.py — issue clustering (Cost of Living, DAP Performance, etc.)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utils/alert_engine.py — risk scoring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utils/action_engine.py — action recommendations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utils/reporting/ — executive PDF/DOCX, response kits (BM/中文/Tamil)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utils/translator.py — BM translation for display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4B. War Room Module #8 (Embedded)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JSON output: prototype/data/n9_narrative_community.json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Builder: scripts/build_warroom_narrative_json.py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Daily update: scripts/update_narrative.sh</w:t>
      </w:r>
    </w:p>
    <w:p>
      <w:pPr>
        <w:pStyle w:val="Heading3"/>
      </w:pPr>
      <w:r>
        <w:rPr>
          <w:rFonts w:ascii="Arial" w:hAnsi="Arial"/>
          <w:b/>
          <w:color w:val="1E293B"/>
          <w:sz w:val="22"/>
        </w:rPr>
        <w:t>Update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Command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Description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./scripts/update_narrative.sh pagi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Chinese news + Indian crawl + publish (~5 min)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./scripts/update_narrative.sh petang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Same for evening slot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./scripts/update_narrative.sh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Publish only (~30 sec, no crawl)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./scripts/update_narrative.sh penuh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Full news + India crawl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./scripts/update_narrative.sh laporan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Generate PDF/DOCX reports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E293B"/>
          <w:sz w:val="22"/>
        </w:rPr>
        <w:t>Crawl Scripts Invoked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scripts/crawl_prn_chinese_daily.py — free Chinese news (Google News + RSS, no Apify)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scripts/crawl_prn_indian_narrative.py — Tamil/India narrative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4C. Standalone HTML Dashboard (Johor + N9)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Builder: scripts/build_naratif_cina_india_standalone_dashboard.py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Output: data/projects/political/PRN/reports/naratif_cina_india/naratif_cina_india_johor_n9_dashboard.html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Side-by-side Chinese vs Indian analytics per state, with theme hits (PH/DAP, PAS/PN, MN/BN, boycott, Harakat, cost of living)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4D. Agentic LLM Analysis Layer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Script: scripts/analyze_naratif_agentic.py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RAG corpus: PRN_N9/reference/n9_pn_faction_rag.json + Claude/OpenAI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Outputs: naratif_agentic_brief.json, naratif_cadangan_tindakan.json, state-specific DOCX action plans</w:t>
      </w:r>
    </w:p>
    <w:p>
      <w:pPr>
        <w:pStyle w:val="Heading2"/>
      </w:pPr>
      <w:r>
        <w:rPr>
          <w:rFonts w:ascii="Arial" w:hAnsi="Arial"/>
          <w:b/>
          <w:color w:val="15803D"/>
          <w:sz w:val="24"/>
        </w:rPr>
        <w:t>4E. Cina_Narative_2026 Project (Harakat/Syurga Issue)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Path: data/projects/political/Cina_Narative_2026/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Purpose: Focused crawl on Harakat/Shawn Loh/syurga tak bau narrative affecting Chinese voter sentiment toward PAS/BN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Dashboard: data/projects/political/Cina_Narative_2026/reports/cina_narrative_johor_dashboard.html</w:t>
      </w:r>
    </w:p>
    <w:p>
      <w:pPr>
        <w:pStyle w:val="ListBullet"/>
        <w:spacing w:after="40"/>
      </w:pPr>
      <w:r>
        <w:rPr>
          <w:rFonts w:ascii="Arial" w:hAnsi="Arial"/>
          <w:b w:val="0"/>
          <w:color w:val="1E293B"/>
          <w:sz w:val="20"/>
        </w:rPr>
        <w:t>Crawl queries: "罗盛年", "Shawn Loh", "Harakatdaily", "syurga", "天堂", PAS+BN combinations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5. Full System Architecture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                     DATA SOURCES                      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Apify (FB/IG/X/TikTok) │ Google News RSS │ Direct Scrape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Field Culaan Forms │ Excel SPR Seat Data │ Chinese/Tamil Media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└──────────────────────────────┬──────────────────────────────────┘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           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                 PROCESSING PIPELINE                     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smart_crawlers/ → Malay BERT Sentiment → analyzed/ → combined/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→ PRN_N9/crawls/ → build_dataset.py / build_warroom_*.py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└──────────────────────────────┬──────────────────────────────────┘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           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                     API LAYER                         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FastAPI :8001 (Crawl + Analyze) │ War Room Server :8080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└──────────────────────────────┬──────────────────────────────────┘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 xml:space="preserve">                               ↓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                  DASHBOARD SURFACES                    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Static HTML │ War Room LIVE (9 Modules) │ Streamlit (6 Pages)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│  React PRN Intel │ Standalone HTML Johor+N9                      │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6. Startup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Command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What it starts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Port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./start_full_app.sh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Full InsightPulse (crawl + analyze)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8001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bash scripts/start_prn_warroom_live.sh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 War Room LIVE + APIs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8080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cd n9_chinese_narrative_dashboard &amp;&amp; .venv/bin/streamlit run app.py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Narrative Streamlit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8501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cd frontend &amp;&amp; npm run dev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React PRN Intel (dev)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5173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5803D"/>
          <w:sz w:val="24"/>
        </w:rPr>
        <w:t>Daily Automation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# PRN N9 daily pipeline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bash scripts/run_prn_n9_daily.sh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# Narrative Cina &amp; India (2× daily recommended)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./scripts/update_narrative.sh pagi</w:t>
      </w:r>
    </w:p>
    <w:p>
      <w:pPr>
        <w:spacing w:after="0"/>
        <w:ind w:left="288"/>
      </w:pPr>
      <w:r>
        <w:rPr>
          <w:rFonts w:ascii="Consolas" w:hAnsi="Consolas"/>
          <w:b w:val="0"/>
          <w:color w:val="1E293B"/>
          <w:sz w:val="17"/>
        </w:rPr>
        <w:t>./scripts/update_narrative.sh petang</w:t>
      </w:r>
    </w:p>
    <w:p>
      <w:pPr>
        <w:pStyle w:val="Heading1"/>
      </w:pPr>
      <w:r>
        <w:rPr>
          <w:rFonts w:ascii="Arial" w:hAnsi="Arial"/>
          <w:b/>
          <w:color w:val="003366"/>
          <w:sz w:val="30"/>
        </w:rPr>
        <w:t>7. Key Configuration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File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data/projects/_registry.json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All project IDs and metadata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.env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API keys (OpenAI, Apify, Anthropic)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scripts/prn_paths.py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State path resolution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docs/prd/war-room-prd.md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V2.0 product requirements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n9_chinese_narrative_dashboard/.streamlit/config.toml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Streamlit theme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3366"/>
          <w:sz w:val="30"/>
        </w:rPr>
        <w:t>8.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Dashboard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Type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Primary Use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Update Frequency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PRN N9 Static HTML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Self-contained HTML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Executive overview, seat map, coalition scenarios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Daily (run_prn_n9_daily.sh)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War Room LIVE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SPA + API server :8080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Operational war room — 9 modules incl. Culaan, Action Center, Narrative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Real-time + daily bundle refresh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Streamlit Naratif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Streamlit :8501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Deep Chinese/Indian community analysis, reports, action kits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2× daily (update_narrative.sh)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React PRN Intel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React SPA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Excel-based seat intel, scenario modeling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On Excel upload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Standalone HTML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Self-contained HTML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Johor+N9 side-by-side Chinese vs Indian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E293B"/>
                <w:sz w:val="17"/>
              </w:rPr>
              <w:t>On build script run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color w:val="64748B"/>
          <w:sz w:val="18"/>
        </w:rPr>
        <w:br/>
        <w:t>— End of Document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