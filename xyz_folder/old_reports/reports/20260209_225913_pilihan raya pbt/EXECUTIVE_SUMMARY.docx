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Total Data Points: </w:t>
      </w:r>
      <w:r>
        <w:t>79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79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2026-02-09 22:59:13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