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EXECUTIVE SUMMARY</w:t>
      </w:r>
    </w:p>
    <w:p>
      <w:pPr>
        <w:pStyle w:val="Heading1"/>
        <w:jc w:val="center"/>
      </w:pPr>
      <w:r>
        <w:t>kedai saya dah tutup OR perniagaan kami ditutup OR closing down sale terakhir OR last day berniaga OR sedih terpaksa tutup kedai OR goodbye kedai kami OR akhir operasi kedai OR restoran kami kena tutup</w:t>
      </w:r>
    </w:p>
    <w:p>
      <w:pPr>
        <w:jc w:val="center"/>
      </w:pPr>
      <w:r>
        <w:rPr>
          <w:b/>
        </w:rPr>
        <w:t xml:space="preserve">Analysis Type: </w:t>
      </w:r>
      <w:r>
        <w:t>Social Listening</w:t>
        <w:br/>
      </w:r>
      <w:r>
        <w:rPr>
          <w:b/>
        </w:rPr>
        <w:t xml:space="preserve">Date: </w:t>
      </w:r>
      <w:r>
        <w:t>June 09, 2026</w:t>
        <w:br/>
      </w:r>
      <w:r>
        <w:rPr>
          <w:b/>
        </w:rPr>
        <w:t xml:space="preserve">Total Data Points: </w:t>
      </w:r>
      <w:r>
        <w:t>433</w:t>
      </w:r>
    </w:p>
    <w:p/>
    <w:p>
      <w:pPr>
        <w:pStyle w:val="Heading1"/>
      </w:pPr>
      <w:r>
        <w:t>🎯 KEY FINDINGS</w:t>
      </w:r>
    </w:p>
    <w:p>
      <w:pPr>
        <w:pStyle w:val="Heading2"/>
      </w:pPr>
      <w:r>
        <w:t>Overall Sentiment</w:t>
      </w:r>
    </w:p>
    <w:p>
      <w:r>
        <w:rPr>
          <w:b/>
        </w:rPr>
        <w:t xml:space="preserve">• Positive: </w:t>
      </w:r>
      <w:r>
        <w:t>20.3%</w:t>
        <w:br/>
      </w:r>
      <w:r>
        <w:rPr>
          <w:b/>
        </w:rPr>
        <w:t xml:space="preserve">• Neutral: </w:t>
      </w:r>
      <w:r>
        <w:t>36.0%</w:t>
        <w:br/>
      </w:r>
      <w:r>
        <w:rPr>
          <w:b/>
        </w:rPr>
        <w:t xml:space="preserve">• Negative: </w:t>
      </w:r>
      <w:r>
        <w:t>43.6%</w:t>
      </w:r>
    </w:p>
    <w:p>
      <w:pPr>
        <w:pStyle w:val="Heading2"/>
      </w:pPr>
      <w:r>
        <w:t>Sentiment Verdict</w:t>
      </w:r>
    </w:p>
    <w:p>
      <w:r>
        <w:t>⚠️ **NEGATIVE** - Notable negative sentiment requiring attention</w:t>
      </w:r>
    </w:p>
    <w:p>
      <w:pPr>
        <w:pStyle w:val="Heading1"/>
      </w:pPr>
      <w:r>
        <w:t>📊 PLATFORM BREAKDOWN</w:t>
      </w:r>
    </w:p>
    <w:p>
      <w:pPr>
        <w:pStyle w:val="ListBullet"/>
      </w:pPr>
      <w:r>
        <w:rPr>
          <w:b/>
        </w:rPr>
        <w:t xml:space="preserve">X: </w:t>
      </w:r>
      <w:r>
        <w:t>316 posts (Avg Sentiment: 0.39)</w:t>
      </w:r>
    </w:p>
    <w:p>
      <w:pPr>
        <w:pStyle w:val="ListBullet"/>
      </w:pPr>
      <w:r>
        <w:rPr>
          <w:b/>
        </w:rPr>
        <w:t xml:space="preserve">Facebook: </w:t>
      </w:r>
      <w:r>
        <w:t>82 posts (Avg Sentiment: 0.46)</w:t>
      </w:r>
    </w:p>
    <w:p>
      <w:pPr>
        <w:pStyle w:val="ListBullet"/>
      </w:pPr>
      <w:r>
        <w:rPr>
          <w:b/>
        </w:rPr>
        <w:t xml:space="preserve">Tiktok: </w:t>
      </w:r>
      <w:r>
        <w:t>35 posts (Avg Sentiment: 0.30)</w:t>
      </w:r>
    </w:p>
    <w:p>
      <w:pPr>
        <w:pStyle w:val="Heading1"/>
      </w:pPr>
      <w:r>
        <w:t>🔥 TOP INSIGHTS</w:t>
      </w:r>
    </w:p>
    <w:p>
      <w:pPr>
        <w:pStyle w:val="ListNumber"/>
      </w:pPr>
      <w:r>
        <w:t>1. Analyzed 433 data points across 3 platforms</w:t>
      </w:r>
    </w:p>
    <w:p>
      <w:pPr>
        <w:pStyle w:val="ListNumber"/>
      </w:pPr>
      <w:r>
        <w:t>2. Statistical confidence: Limited (45%)</w:t>
      </w:r>
    </w:p>
    <w:p>
      <w:pPr>
        <w:pStyle w:val="ListNumber"/>
      </w:pPr>
      <w:r>
        <w:t>3. Overall sentiment: Negative (±±15-25%)</w:t>
      </w:r>
    </w:p>
    <w:p>
      <w:pPr>
        <w:pStyle w:val="ListNumber"/>
      </w:pPr>
      <w:r>
        <w:t>4. Total engagement: 1,136,926 interactions</w:t>
      </w:r>
    </w:p>
    <w:p>
      <w:pPr>
        <w:pStyle w:val="ListNumber"/>
      </w:pPr>
      <w:r>
        <w:t>5. Top trending topics identified: 5 topics</w:t>
      </w:r>
    </w:p>
    <w:p>
      <w:pPr>
        <w:pStyle w:val="Heading1"/>
      </w:pPr>
      <w:r>
        <w:t>⚠️ CRITICAL ISSUES</w:t>
      </w:r>
    </w:p>
    <w:p>
      <w:r>
        <w:t>No critical issues detected</w:t>
      </w:r>
    </w:p>
    <w:p>
      <w:pPr>
        <w:pStyle w:val="Heading1"/>
      </w:pPr>
      <w:r>
        <w:t>💡 RECOMMENDATIONS</w:t>
      </w:r>
    </w:p>
    <w:p>
      <w:pPr>
        <w:pStyle w:val="ListNumber"/>
      </w:pPr>
      <w:r>
        <w:t>1. Limited sample size - use for preliminary analysis only</w:t>
      </w:r>
    </w:p>
    <w:p>
      <w:pPr>
        <w:pStyle w:val="ListNumber"/>
      </w:pPr>
      <w:r>
        <w:t>2. Significantly increase data collection for reliable insights</w:t>
      </w:r>
    </w:p>
    <w:p>
      <w:pPr>
        <w:pStyle w:val="ListNumber"/>
      </w:pPr>
      <w:r>
        <w:t>3. Consider this a pilot study requiring validation with larger datasets</w:t>
      </w:r>
    </w:p>
    <w:p>
      <w:pPr>
        <w:pStyle w:val="ListNumber"/>
      </w:pPr>
      <w:r>
        <w:t>4. Combine with qualitative research for comprehensive understanding</w:t>
      </w:r>
    </w:p>
    <w:p>
      <w:pPr>
        <w:pStyle w:val="Heading1"/>
      </w:pPr>
      <w:r>
        <w:t>📈 ACTION ITEMS</w:t>
      </w:r>
    </w:p>
    <w:p>
      <w:pPr>
        <w:pStyle w:val="Heading2"/>
      </w:pPr>
      <w:r>
        <w:t>Immediate (24-48 hours)</w:t>
      </w:r>
    </w:p>
    <w:p>
      <w:pPr>
        <w:pStyle w:val="ListBullet"/>
      </w:pPr>
      <w:r>
        <w:t>Review all negative posts and comments</w:t>
      </w:r>
    </w:p>
    <w:p>
      <w:pPr>
        <w:pStyle w:val="ListBullet"/>
      </w:pPr>
      <w:r>
        <w:t>Prepare response to critical issues</w:t>
      </w:r>
    </w:p>
    <w:p>
      <w:pPr>
        <w:pStyle w:val="ListBullet"/>
      </w:pPr>
      <w:r>
        <w:t>Brief stakeholders on findings</w:t>
      </w:r>
    </w:p>
    <w:p>
      <w:pPr>
        <w:pStyle w:val="Heading2"/>
      </w:pPr>
      <w:r>
        <w:t>Short-term (1-2 weeks)</w:t>
      </w:r>
    </w:p>
    <w:p>
      <w:pPr>
        <w:pStyle w:val="ListBullet"/>
      </w:pPr>
      <w:r>
        <w:t>Implement communication plan</w:t>
      </w:r>
    </w:p>
    <w:p>
      <w:pPr>
        <w:pStyle w:val="ListBullet"/>
      </w:pPr>
      <w:r>
        <w:t>Monitor sentiment changes</w:t>
      </w:r>
    </w:p>
    <w:p>
      <w:pPr>
        <w:pStyle w:val="ListBullet"/>
      </w:pPr>
      <w:r>
        <w:t>Engage with key influencers</w:t>
      </w:r>
    </w:p>
    <w:p>
      <w:pPr>
        <w:pStyle w:val="Heading2"/>
      </w:pPr>
      <w:r>
        <w:t>Long-term (1-3 months)</w:t>
      </w:r>
    </w:p>
    <w:p>
      <w:pPr>
        <w:pStyle w:val="ListBullet"/>
      </w:pPr>
      <w:r>
        <w:t>Track trend evolution</w:t>
      </w:r>
    </w:p>
    <w:p>
      <w:pPr>
        <w:pStyle w:val="ListBullet"/>
      </w:pPr>
      <w:r>
        <w:t>Measure impact of interventions</w:t>
      </w:r>
    </w:p>
    <w:p>
      <w:pPr>
        <w:pStyle w:val="ListBullet"/>
      </w:pPr>
      <w:r>
        <w:t>Refine strategy based on results</w:t>
      </w:r>
    </w:p>
    <w:p>
      <w:pPr>
        <w:pStyle w:val="Heading1"/>
      </w:pPr>
      <w:r>
        <w:t>📎 SUPPORTING DOCUMENTS</w:t>
      </w:r>
    </w:p>
    <w:p>
      <w:pPr>
        <w:pStyle w:val="ListNumber"/>
      </w:pPr>
      <w:r>
        <w:t>dashboard.html - Interactive visual dashboard</w:t>
      </w:r>
    </w:p>
    <w:p>
      <w:pPr>
        <w:pStyle w:val="ListNumber"/>
      </w:pPr>
      <w:r>
        <w:t>Management_Presentation.pptx - PowerPoint for stakeholders</w:t>
      </w:r>
    </w:p>
    <w:p>
      <w:pPr>
        <w:pStyle w:val="ListNumber"/>
      </w:pPr>
      <w:r>
        <w:t>PUBLIC_COMMUNICATION_PLAN.docx - Communication strategy</w:t>
      </w:r>
    </w:p>
    <w:p>
      <w:pPr>
        <w:pStyle w:val="ListNumber"/>
      </w:pPr>
      <w:r>
        <w:t>most_negative_posts.csv - Negative sentiment posts</w:t>
      </w:r>
    </w:p>
    <w:p>
      <w:pPr>
        <w:pStyle w:val="ListNumber"/>
      </w:pPr>
      <w:r>
        <w:t>most_positive_posts.csv - Positive sentiment posts</w:t>
      </w:r>
    </w:p>
    <w:p>
      <w:pPr>
        <w:pStyle w:val="ListNumber"/>
      </w:pPr>
      <w:r>
        <w:t>platform_comparison.csv - Cross-platform analysis</w:t>
      </w:r>
    </w:p>
    <w:p>
      <w:pPr>
        <w:pStyle w:val="ListNumber"/>
      </w:pPr>
      <w:r>
        <w:t>top_comments_by_engagement.csv - High-engagement comments</w:t>
      </w:r>
    </w:p>
    <w:p>
      <w:pPr>
        <w:pStyle w:val="ListNumber"/>
      </w:pPr>
      <w:r>
        <w:t>top_posts_by_engagement.csv - Viral content analysis</w:t>
      </w:r>
    </w:p>
    <w:p/>
    <w:p>
      <w:pPr>
        <w:jc w:val="center"/>
      </w:pPr>
      <w:r>
        <w:rPr>
          <w:i/>
        </w:rPr>
        <w:t>Report Generated: 2026-06-09 09:55:53</w:t>
        <w:br/>
      </w:r>
      <w:r>
        <w:rPr>
          <w:i/>
        </w:rPr>
        <w:t>System: InsightPulse Professional Analytics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