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18,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2026-05-18 22:38:57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