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Lampiran Analitik — Johor</w:t>
      </w:r>
    </w:p>
    <w:p>
      <w:r>
        <w:t>151 rekod | Analisis terperinci untuk penyelidik &amp; fact checker</w:t>
      </w:r>
    </w:p>
    <w:p>
      <w:pPr>
        <w:pStyle w:val="Heading1"/>
      </w:pPr>
      <w:r>
        <w:t>Metodologi</w:t>
      </w:r>
    </w:p>
    <w:p>
      <w:pPr>
        <w:pStyle w:val="ListBullet"/>
      </w:pPr>
      <w:r>
        <w:t>Sumber: crawl berita dan media sosial awam (InsightPulse).</w:t>
      </w:r>
    </w:p>
    <w:p>
      <w:pPr>
        <w:pStyle w:val="ListBullet"/>
      </w:pPr>
      <w:r>
        <w:t>Sentimen: model analitik — bukan polling undi.</w:t>
      </w:r>
    </w:p>
    <w:p>
      <w:pPr>
        <w:pStyle w:val="ListBullet"/>
      </w:pPr>
      <w:r>
        <w:t>Isu: pengelasan keyword + semakan manusia digalakkan.</w:t>
      </w:r>
    </w:p>
    <w:p>
      <w:pPr>
        <w:pStyle w:val="ListBullet"/>
      </w:pPr>
      <w:r>
        <w:t>Other ditukar kepada Belum Diklasifikasikan dalam laporan eksekutif.</w:t>
      </w:r>
    </w:p>
    <w:p>
      <w:pPr>
        <w:pStyle w:val="Heading1"/>
      </w:pPr>
      <w:r>
        <w:t>Suara Komuniti (petikan)</w:t>
      </w:r>
    </w:p>
    <w:p>
      <w:r>
        <w:t>[X] Perkhidmatan Kerajaan Tempatan — Chinese community in Johor discusses local council performance. — Batu Pahat</w:t>
      </w:r>
    </w:p>
    <w:p>
      <w:r>
        <w:t>BM: Chinese community in Johor discusses local council performance. — Batu Pahat | URL: https://example.com/jhr/post/27</w:t>
      </w:r>
    </w:p>
    <w:p>
      <w:r>
        <w:t>[TikTok] Belum Diklasifikasikan — Kerajaan Johor perlu tangani isu trafik Skudai. (Muar)</w:t>
      </w:r>
    </w:p>
    <w:p>
      <w:r>
        <w:t>BM: Kerajaan Johor perlu tangani isu trafik Skudai. (Muar) | URL: https://example.com/jhr/post/76</w:t>
      </w:r>
    </w:p>
    <w:p>
      <w:r>
        <w:t>[TikTok] Belum Diklasifikasikan — Kerajaan Johor perlu tangani isu trafik Skudai. (Johor Bahru)</w:t>
      </w:r>
    </w:p>
    <w:p>
      <w:r>
        <w:t>BM: Kerajaan Johor perlu tangani isu trafik Skudai. (Johor Bahru) | URL: https://example.com/jhr/post/4</w:t>
      </w:r>
    </w:p>
    <w:p>
      <w:r>
        <w:t>[YouTube] SME dan Perniagaan — SME owners in Kulai worry about rising costs. — Kulai</w:t>
      </w:r>
    </w:p>
    <w:p>
      <w:r>
        <w:t>BM: SME owners in Kulai worry about rising costs. — Kulai | URL: https://example.com/jhr/post/41</w:t>
      </w:r>
    </w:p>
    <w:p>
      <w:r>
        <w:t>[X] Kos Sara Hidup — 柔佛州选临近，新山市区塞车严重。 PRN Johor: komuniti Cina bincang kos sara hidup di JB.</w:t>
      </w:r>
    </w:p>
    <w:p>
      <w:r>
        <w:t>BM: — | URL: https://example.com/jhr/post/72</w:t>
      </w:r>
    </w:p>
    <w:p>
      <w:r>
        <w:t>[YouTube] SME dan Perniagaan — SME owners in Kulai worry about rising costs. — Segamat</w:t>
      </w:r>
    </w:p>
    <w:p>
      <w:r>
        <w:t>BM: SME owners in Kulai worry about rising costs. — Segamat | URL: https://example.com/jhr/post/58</w:t>
      </w:r>
    </w:p>
    <w:p>
      <w:r>
        <w:t>[TikTok] Kos Sara Hidup — 士古来工厂区物价上涨，商家叫苦。 PRN Johor: komuniti Cina bincang kos sara hidup di JB.</w:t>
      </w:r>
    </w:p>
    <w:p>
      <w:r>
        <w:t>BM: — | URL: https://example.com/jhr/post/19</w:t>
      </w:r>
    </w:p>
    <w:p>
      <w:r>
        <w:t>[YouTube] SME dan Perniagaan — SME owners in Kulai worry about rising costs. — Skudai</w:t>
      </w:r>
    </w:p>
    <w:p>
      <w:r>
        <w:t>BM: SME owners in Kulai worry about rising costs. — Skudai | URL: https://example.com/jhr/post/68</w:t>
      </w:r>
    </w:p>
    <w:p>
      <w:r>
        <w:t>[YouTube] Belum Diklasifikasikan — Kerajaan Johor perlu tangani isu trafik Skudai. (Batu Pahat)</w:t>
      </w:r>
    </w:p>
    <w:p>
      <w:r>
        <w:t>BM: Kerajaan Johor perlu tangani isu trafik Skudai. (Batu Pahat) | URL: https://example.com/jhr/post/37</w:t>
      </w:r>
    </w:p>
    <w:p>
      <w:r>
        <w:t>[Facebook] Bekalan Air — Stulang 区水供不稳定，居民投诉。 #Kulai</w:t>
      </w:r>
    </w:p>
    <w:p>
      <w:r>
        <w:t>BM: — | URL: https://example.com/jhr/post/29</w:t>
      </w:r>
    </w:p>
    <w:p>
      <w:r>
        <w:t>[YouTube] Kos Sara Hidup — PRN Johor: komuniti Cina bincang kos sara hidup di JB. (Stulang)</w:t>
      </w:r>
    </w:p>
    <w:p>
      <w:r>
        <w:t>BM: PRN Johor: komuniti Cina bincang kos sara hidup di JB. (Stulang) | URL: https://example.com/jhr/post/8</w:t>
      </w:r>
    </w:p>
    <w:p>
      <w:r>
        <w:t>[Community pages] SME dan Perniagaan — SME owners in Kulai worry about rising costs. — Kluang</w:t>
      </w:r>
    </w:p>
    <w:p>
      <w:r>
        <w:t>BM: SME owners in Kulai worry about rising costs. — Kluang | URL: https://example.com/jhr/post/66</w:t>
      </w:r>
    </w:p>
    <w:p>
      <w:r>
        <w:t>[Community pages] Kos Sara Hidup — PRN Johor: komuniti Cina bincang kos sara hidup di JB. (Skudai)</w:t>
      </w:r>
    </w:p>
    <w:p>
      <w:r>
        <w:t>BM: PRN Johor: komuniti Cina bincang kos sara hidup di JB. (Skudai) | URL: https://example.com/jhr/post/61</w:t>
      </w:r>
    </w:p>
    <w:p>
      <w:r>
        <w:t>[Instagram] Kos Sara Hidup — 士古来工厂区物价上涨，商家叫苦。 PRN Johor: komuniti Cina bincang kos sara hidup di JB.</w:t>
      </w:r>
    </w:p>
    <w:p>
      <w:r>
        <w:t>BM: — | URL: https://example.com/jhr/post/79</w:t>
      </w:r>
    </w:p>
    <w:p>
      <w:r>
        <w:t>[Facebook] Kos Sara Hidup — 士古来工厂区物价上涨，商家叫苦。 #Kluang</w:t>
      </w:r>
    </w:p>
    <w:p>
      <w:r>
        <w:t>BM: — | URL: https://example.com/jhr/post/35</w:t>
      </w:r>
    </w:p>
    <w:p>
      <w:pPr>
        <w:pStyle w:val="Heading1"/>
      </w:pPr>
      <w:r>
        <w:t>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1"/>
      </w:pPr>
      <w:r>
        <w:t>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news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Chinese online media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YouTube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Community pages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Facebook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TikTok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1"/>
      </w:pPr>
      <w:r>
        <w:t>Isu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Belum Diklasifikasikan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Kos Sara Hidup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Prestasi DAP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SME dan Perniagaan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Jalan dan Trafik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Perkhidmatan Kerajaan Tempatan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Bekalan Air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Prestasi Calon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Relevansi MCA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Pendidikan Cina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Faktor PAS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Gerakan dan PN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ms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zh-CN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zh-TW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mixed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1"/>
      </w:pPr>
      <w:r>
        <w:t>Sampel Hantaran (50 teratas)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Petikan</w:t>
            </w:r>
          </w:p>
        </w:tc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Johor discusses local council performance. — Batu Pahat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(Muar)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https://example.com/jhr/post/76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(Johor Bahru)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Kulai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https://example.com/jhr/post/41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柔佛州选临近，新山市区塞车严重。 PRN Johor: komuniti Cina bincang kos sara hidup di JB.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https://example.com/jhr/post/72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Segamat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https://example.com/jhr/post/58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PRN Johor: komuniti Cina bincang kos sara hidup di JB.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https://example.com/jhr/post/19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Skudai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(Batu Pahat)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https://example.com/jhr/post/37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Bekalan Air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Stulang 区水供不稳定，居民投诉。 #Kulai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Johor: komuniti Cina bincang kos sara hidup di JB. (Stulang)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Kluang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Johor: komuniti Cina bincang kos sara hidup di JB. (Skudai)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PRN Johor: komuniti Cina bincang kos sara hidup di JB.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https://example.com/jhr/post/79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#Kluang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https://example.com/jhr/post/35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Johor perlu fokus perkhidmatan bandar. #Skudai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https://example.com/jhr/post/55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Johor discusses local council performance. — Muar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PRN Johor: komuniti Cina bincang kos sara hidup di JB.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https://example.com/jhr/post/17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Johor Bahru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Johor: komuniti Cina bincang kos sara hidup di JB. (Muar)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https://example.com/jhr/post/59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(Kluang)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Johor discusses local council performance. — Pontian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柔佛州选临近，新山市区塞车严重。 #Kulai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柔佛州选临近，新山市区塞车严重。 #Stulang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#Pontian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https://example.com/jhr/post/43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Johor perlu fokus perkhidmatan bandar. #Muar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Batu Pahat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https://example.com/jhr/post/33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Johor: komuniti Cina bincang kos sara hidup di JB. (Kulai)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Johor discusses local council performance. — Kulai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https://example.com/jhr/post/70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(Stulang)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https://example.com/jhr/post/54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Skudai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PRN Johor: komuniti Cina bincang kos sara hidup di JB.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https://example.com/jhr/post/77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柔佛州选临近，新山市区塞车严重。 PRN Johor: komuniti Cina bincang kos sara hidup di JB.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华文教育拨款仍是热点。 #Batu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https://example.com/jhr/post/80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Johor perlu fokus perkhidmatan bandar. #Segamat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https://example.com/jhr/post/46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Johor discusses local council performance. — Pontian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https://example.com/jhr/post/73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Kulai worry about rising costs. — Skudai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PRN Johor: komuniti Cina bincang kos sara hidup di JB.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https://example.com/jhr/post/34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(Kulai)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https://example.com/jhr/post/13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Johor discusses local council performance. — Stulang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https://example.com/jhr/post/24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Bekalan Air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Stulang 区水供不稳定，居民投诉。 #Muar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https://example.com/jhr/post/45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Johor perlu fokus perkhidmatan bandar. #Segamat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柔佛州选临近，新山市区塞车严重。 #Stulang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士古来工厂区物价上涨，商家叫苦。 #Pontian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https://example.com/jhr/post/36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华文教育拨款仍是热点。 #Johor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https://example.com/jhr/post/51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华文教育拨款仍是热点。 #Kulai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https://example.com/jhr/post/74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(Batu Pahat)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https://example.com/jhr/post/32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Johor discusses local council performance. — Kulai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https://example.com/jhr/post/62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Bekalan Air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Stulang 区水供不稳定，居民投诉。 #Muar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https://example.com/jhr/post/56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Johor perlu tangani isu trafik Skudai. (Segamat)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https://example.com/jhr/post/18</w:t>
            </w:r>
          </w:p>
        </w:tc>
      </w:tr>
    </w:tbl>
    <w:p>
      <w:pPr>
        <w:pStyle w:val="Heading1"/>
      </w:pPr>
      <w:r>
        <w:t>Ringkasan Harian (Brief)</w:t>
      </w:r>
    </w:p>
    <w:p>
      <w:r>
        <w:t># Ringkasan Eksekutif Harian — Johor</w:t>
      </w:r>
    </w:p>
    <w:p>
      <w:r>
        <w:t>**Tarikh:** 15 June 2026</w:t>
      </w:r>
    </w:p>
    <w:p>
      <w:r>
        <w:t>---</w:t>
      </w:r>
    </w:p>
    <w:p>
      <w:r>
        <w:t>## 1. Ringkasan situasi</w:t>
      </w:r>
    </w:p>
    <w:p>
      <w:r>
        <w:t>**[Analitik]** 151 catatan naratif berbahasa Cina diperhatikan dalam tempoh penapisan semasa.</w:t>
      </w:r>
    </w:p>
    <w:p>
      <w:r>
        <w:t>## 2. Lima isu utama</w:t>
      </w:r>
    </w:p>
    <w:p>
      <w:r>
        <w:t>1. **[Persepsi awam / analitik]** Other</w:t>
      </w:r>
    </w:p>
    <w:p>
      <w:r>
        <w:t>2. **[Persepsi awam / analitik]** Cost of Living</w:t>
      </w:r>
    </w:p>
    <w:p>
      <w:r>
        <w:t>3. **[Persepsi awam / analitik]** DAP Performance</w:t>
      </w:r>
    </w:p>
    <w:p>
      <w:r>
        <w:t>4. **[Persepsi awam / analitik]** SME and Business</w:t>
      </w:r>
    </w:p>
    <w:p>
      <w:r>
        <w:t>5. **[Persepsi awam / analitik]** Road and Traffic</w:t>
      </w:r>
    </w:p>
    <w:p>
      <w:r>
        <w:t>## 3. Naratif paling meningkat</w:t>
      </w:r>
    </w:p>
    <w:p>
      <w:r>
        <w:t>**[Analitik]** Tiada peningkatan ketara diperhatikan.</w:t>
      </w:r>
    </w:p>
    <w:p>
      <w:r>
        <w:t>## 4. Kawasan paling terkesan</w:t>
      </w:r>
    </w:p>
    <w:p>
      <w:r>
        <w:t>Johor Bahru, Stulang, Kulai</w:t>
      </w:r>
    </w:p>
    <w:p>
      <w:r>
        <w:t>## 5. Sentimen keseluruhan</w:t>
      </w:r>
    </w:p>
    <w:p>
      <w:r>
        <w:t>**[Analitik]** Peratus negatif: 23.2%</w:t>
      </w:r>
    </w:p>
    <w:p>
      <w:r>
        <w:t>## 6. Risiko utama</w:t>
      </w:r>
    </w:p>
    <w:p>
      <w:pPr>
        <w:pStyle w:val="ListBullet"/>
      </w:pPr>
      <w:r>
        <w:t>**[Analitik]** DAP Performance</w:t>
      </w:r>
    </w:p>
    <w:p>
      <w:pPr>
        <w:pStyle w:val="ListBullet"/>
      </w:pPr>
      <w:r>
        <w:t>**[Analitik]** Road and Traffic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Other</w:t>
      </w:r>
    </w:p>
    <w:p>
      <w:pPr>
        <w:pStyle w:val="ListBullet"/>
      </w:pPr>
      <w:r>
        <w:t>**[Analitik]** Local Government Services</w:t>
      </w:r>
    </w:p>
    <w:p>
      <w:r>
        <w:t>## 7. Dakwaan yang memerlukan semakan fakta</w:t>
      </w:r>
    </w:p>
    <w:p>
      <w:pPr>
        <w:pStyle w:val="ListBullet"/>
      </w:pPr>
      <w:r>
        <w:t>**[Belum disahkan]** 士古来工厂区物价上涨，商家叫苦。 PRN Johor: komuniti Cina bincang kos sara hidup di JB.…</w:t>
      </w:r>
    </w:p>
    <w:p>
      <w:pPr>
        <w:pStyle w:val="ListBullet"/>
      </w:pPr>
      <w:r>
        <w:t>**[Belum disahkan]** Chinese community in Johor discusses local council performance. — Stulang…</w:t>
      </w:r>
    </w:p>
    <w:p>
      <w:r>
        <w:t>## 8. Aduan perkhidmatan</w:t>
      </w:r>
    </w:p>
    <w:p>
      <w:r>
        <w:t>**[Fakta operasi]** 0 aduan direkod / dikesan.</w:t>
      </w:r>
    </w:p>
    <w:p>
      <w:r>
        <w:t>## 9. Cadangan tindakan 24 jam</w:t>
      </w:r>
    </w:p>
    <w:p>
      <w:r>
        <w:t>*Tiada tindakan strategik direkod.*</w:t>
      </w:r>
    </w:p>
    <w:p>
      <w:r>
        <w:t>## 10. Tindakan tertunggak</w:t>
      </w:r>
    </w:p>
    <w:p>
      <w:r>
        <w:t>*Tiada tindakan tertunggak.*</w:t>
      </w:r>
    </w:p>
    <w:p>
      <w:r>
        <w:t>## 11. Pemerhatian selepas tindakan terdahulu</w:t>
      </w:r>
    </w:p>
    <w:p>
      <w:r>
        <w:t>**[Analitik]** Perubahan selepas tindakan — hubungan masa yang diperhatikan; memerlukan semakan lanjut. Jangan tafsir sebagai hubungan sebab-akibat tanpa reka bentuk data yang menyokong.</w:t>
      </w:r>
    </w:p>
    <w:p>
      <w:r>
        <w:t>---</w:t>
      </w:r>
    </w:p>
    <w:p>
      <w:r>
        <w:t>*Nota: Laporan membezakan fakta disahkan, persepsi awam, dakwaan belum disahkan, pemerhatian analitik dan cadangan tindakan.*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