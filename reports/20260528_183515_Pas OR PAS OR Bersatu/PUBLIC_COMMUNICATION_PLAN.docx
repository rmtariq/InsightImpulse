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 OR PAS OR Bersatu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18:35:15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