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6771" w14:textId="77777777" w:rsidR="00A576D4" w:rsidRDefault="00000000">
      <w:pPr>
        <w:jc w:val="center"/>
      </w:pPr>
      <w:r>
        <w:rPr>
          <w:b/>
          <w:color w:val="1E3A5F"/>
          <w:sz w:val="26"/>
        </w:rPr>
        <w:t>PAS · PN · MN — Muafakat Nasional</w:t>
      </w:r>
    </w:p>
    <w:p w14:paraId="3B1046B3" w14:textId="1DFDF10F" w:rsidR="00A576D4" w:rsidRDefault="00000000">
      <w:pPr>
        <w:pStyle w:val="Title"/>
        <w:jc w:val="center"/>
      </w:pPr>
      <w:r>
        <w:t xml:space="preserve">Kit </w:t>
      </w:r>
      <w:proofErr w:type="spellStart"/>
      <w:r>
        <w:t>Operasi</w:t>
      </w:r>
      <w:proofErr w:type="spellEnd"/>
      <w:r>
        <w:t xml:space="preserve"> </w:t>
      </w:r>
      <w:r w:rsidR="00C26814">
        <w:t xml:space="preserve">/ </w:t>
      </w:r>
      <w:proofErr w:type="spellStart"/>
      <w:r w:rsidR="00C26814">
        <w:t>Naratif</w:t>
      </w:r>
      <w:proofErr w:type="spellEnd"/>
      <w:r w:rsidR="00C26814">
        <w:t xml:space="preserve"> - </w:t>
      </w:r>
      <w:proofErr w:type="spellStart"/>
      <w:r w:rsidR="00C26814">
        <w:t>Komuniti</w:t>
      </w:r>
      <w:proofErr w:type="spellEnd"/>
      <w:r w:rsidR="00C26814">
        <w:t xml:space="preserve"> Cina &amp; India</w:t>
      </w:r>
      <w:r>
        <w:t xml:space="preserve"> PRN N9</w:t>
      </w:r>
    </w:p>
    <w:p w14:paraId="7A750309" w14:textId="32159641" w:rsidR="00A576D4" w:rsidRDefault="00000000">
      <w:pPr>
        <w:jc w:val="center"/>
      </w:pPr>
      <w:r>
        <w:t xml:space="preserve">Copywriting </w:t>
      </w:r>
      <w:proofErr w:type="spellStart"/>
      <w:r>
        <w:t>Socmed</w:t>
      </w:r>
      <w:proofErr w:type="spellEnd"/>
      <w:r>
        <w:t xml:space="preserve"> · Prompt AI </w:t>
      </w:r>
      <w:proofErr w:type="spellStart"/>
      <w:r>
        <w:t>Infografik</w:t>
      </w:r>
      <w:proofErr w:type="spellEnd"/>
      <w:r>
        <w:t xml:space="preserve"> · 36 DUN</w:t>
      </w:r>
      <w:r>
        <w:br/>
      </w:r>
      <w:proofErr w:type="spellStart"/>
      <w:r>
        <w:t>siap</w:t>
      </w:r>
      <w:proofErr w:type="spellEnd"/>
      <w:r>
        <w:t xml:space="preserve"> copy-paste</w:t>
      </w:r>
    </w:p>
    <w:p w14:paraId="56C701F2" w14:textId="77777777" w:rsidR="00A576D4" w:rsidRDefault="00000000">
      <w:pPr>
        <w:jc w:val="center"/>
      </w:pPr>
      <w:r>
        <w:t>⚠ INTERNAL — HQ &amp; calon sahaja</w:t>
      </w:r>
    </w:p>
    <w:p w14:paraId="16B5E879" w14:textId="77777777" w:rsidR="00A576D4" w:rsidRDefault="00000000">
      <w:r>
        <w:br w:type="page"/>
      </w:r>
    </w:p>
    <w:p w14:paraId="5BA42A2B" w14:textId="77777777" w:rsidR="00A576D4" w:rsidRDefault="00000000">
      <w:pPr>
        <w:pStyle w:val="Heading1"/>
      </w:pPr>
      <w:r>
        <w:lastRenderedPageBreak/>
        <w:t>📖 CARA GUNA DOKUMEN INI (5 langkah)</w:t>
      </w:r>
    </w:p>
    <w:p w14:paraId="43F2A703" w14:textId="6E95E6E1" w:rsidR="00A576D4" w:rsidRDefault="00000000" w:rsidP="004E318F">
      <w:pPr>
        <w:pStyle w:val="ListNumber"/>
        <w:numPr>
          <w:ilvl w:val="0"/>
          <w:numId w:val="10"/>
        </w:numPr>
      </w:pPr>
      <w:r>
        <w:t>Baca '</w:t>
      </w:r>
      <w:proofErr w:type="spellStart"/>
      <w:r>
        <w:t>Ringkasan</w:t>
      </w:r>
      <w:proofErr w:type="spellEnd"/>
      <w:r>
        <w:t xml:space="preserve"> 1 </w:t>
      </w:r>
      <w:proofErr w:type="spellStart"/>
      <w:r>
        <w:t>halaman</w:t>
      </w:r>
      <w:proofErr w:type="spellEnd"/>
      <w:r>
        <w:t>' (muka surat 2)</w:t>
      </w:r>
    </w:p>
    <w:p w14:paraId="4EFDED70" w14:textId="021F574F" w:rsidR="00A576D4" w:rsidRDefault="00000000" w:rsidP="004E318F">
      <w:pPr>
        <w:pStyle w:val="ListNumber"/>
        <w:numPr>
          <w:ilvl w:val="0"/>
          <w:numId w:val="10"/>
        </w:numPr>
      </w:pPr>
      <w:proofErr w:type="spellStart"/>
      <w:r>
        <w:t>Pilih</w:t>
      </w:r>
      <w:proofErr w:type="spellEnd"/>
      <w:r>
        <w:t xml:space="preserve"> </w:t>
      </w:r>
      <w:proofErr w:type="spellStart"/>
      <w:r>
        <w:t>komuniti</w:t>
      </w:r>
      <w:proofErr w:type="spellEnd"/>
      <w:r>
        <w:t>: BAHAGIAN A (Cina) atau B (India)</w:t>
      </w:r>
    </w:p>
    <w:p w14:paraId="7E8AC93C" w14:textId="6406EA3D" w:rsidR="00A576D4" w:rsidRDefault="00000000" w:rsidP="004E318F">
      <w:pPr>
        <w:pStyle w:val="ListNumber"/>
        <w:numPr>
          <w:ilvl w:val="0"/>
          <w:numId w:val="10"/>
        </w:numPr>
      </w:pPr>
      <w:r>
        <w:t>Copy post FB/X/IG/TikTok → paste terus</w:t>
      </w:r>
    </w:p>
    <w:p w14:paraId="2D57040D" w14:textId="0D858A89" w:rsidR="00A576D4" w:rsidRDefault="00000000" w:rsidP="004E318F">
      <w:pPr>
        <w:pStyle w:val="ListNumber"/>
        <w:numPr>
          <w:ilvl w:val="0"/>
          <w:numId w:val="10"/>
        </w:numPr>
      </w:pPr>
      <w:r>
        <w:t xml:space="preserve">Copy prompt AI </w:t>
      </w:r>
      <w:proofErr w:type="spellStart"/>
      <w:r>
        <w:t>infografik</w:t>
      </w:r>
      <w:proofErr w:type="spellEnd"/>
      <w:r>
        <w:t xml:space="preserve"> → paste ke Canva/ChatGPT/Midjourney</w:t>
      </w:r>
    </w:p>
    <w:p w14:paraId="7E4326EF" w14:textId="057E8779" w:rsidR="00A576D4" w:rsidRDefault="00000000" w:rsidP="004E318F">
      <w:pPr>
        <w:pStyle w:val="ListNumber"/>
        <w:numPr>
          <w:ilvl w:val="0"/>
          <w:numId w:val="10"/>
        </w:numPr>
      </w:pPr>
      <w:proofErr w:type="spellStart"/>
      <w:r>
        <w:t>Agihkan</w:t>
      </w:r>
      <w:proofErr w:type="spellEnd"/>
      <w:r>
        <w:t xml:space="preserve"> </w:t>
      </w:r>
      <w:proofErr w:type="spellStart"/>
      <w:r>
        <w:t>jadual</w:t>
      </w:r>
      <w:proofErr w:type="spellEnd"/>
      <w:r>
        <w:t xml:space="preserve"> 36 DUN kepada calon</w:t>
      </w:r>
    </w:p>
    <w:p w14:paraId="71399236" w14:textId="20F2179B" w:rsidR="00A576D4" w:rsidRDefault="00000000" w:rsidP="004E318F">
      <w:pPr>
        <w:pStyle w:val="ListNumber"/>
        <w:numPr>
          <w:ilvl w:val="0"/>
          <w:numId w:val="10"/>
        </w:numPr>
      </w:pPr>
      <w:proofErr w:type="spellStart"/>
      <w:r>
        <w:t>Minggu</w:t>
      </w:r>
      <w:proofErr w:type="spellEnd"/>
      <w:r>
        <w:t xml:space="preserve"> 1: </w:t>
      </w:r>
      <w:proofErr w:type="spellStart"/>
      <w:r>
        <w:t>buat</w:t>
      </w:r>
      <w:proofErr w:type="spellEnd"/>
      <w:r>
        <w:t xml:space="preserve"> 3 item 'Tindakan wajib' sahaja — jangan semua serentak</w:t>
      </w:r>
    </w:p>
    <w:p w14:paraId="48AB1754" w14:textId="77777777" w:rsidR="00A576D4" w:rsidRDefault="00000000">
      <w:pPr>
        <w:pStyle w:val="Heading2"/>
      </w:pPr>
      <w:r>
        <w:t>📊 Intel ringkas</w:t>
      </w:r>
    </w:p>
    <w:p w14:paraId="66AAD924" w14:textId="77777777" w:rsidR="00A576D4" w:rsidRDefault="00000000">
      <w:r>
        <w:t>Cina: 141 posts · Neg 33% · Isu: Cost of Living</w:t>
      </w:r>
      <w:r>
        <w:br/>
        <w:t>India: 173 posts</w:t>
      </w:r>
    </w:p>
    <w:p w14:paraId="43591BEF" w14:textId="77777777" w:rsidR="00A576D4" w:rsidRDefault="00000000">
      <w:pPr>
        <w:pStyle w:val="Heading2"/>
      </w:pPr>
      <w:r>
        <w:t>✅ Tindakan wajib (jadual 2 minggu)</w:t>
      </w:r>
    </w:p>
    <w:p w14:paraId="4C918234" w14:textId="77777777" w:rsidR="00A576D4" w:rsidRDefault="00000000" w:rsidP="004E318F">
      <w:pPr>
        <w:pStyle w:val="ListBullet"/>
        <w:numPr>
          <w:ilvl w:val="0"/>
          <w:numId w:val="11"/>
        </w:numPr>
      </w:pPr>
      <w:r>
        <w:t>Minggu 1: POST FB Cina #1 + INFOGRAFIK 1 (prompt AI) · Operasi Cina HQ · DUN: N10, N28</w:t>
      </w:r>
    </w:p>
    <w:p w14:paraId="053CF1B1" w14:textId="77777777" w:rsidR="00A576D4" w:rsidRDefault="00000000" w:rsidP="004E318F">
      <w:pPr>
        <w:pStyle w:val="ListBullet"/>
        <w:numPr>
          <w:ilvl w:val="0"/>
          <w:numId w:val="11"/>
        </w:numPr>
      </w:pPr>
      <w:r>
        <w:t>Minggu 1: POST FB India #1 SJKT + INFOGRAFIK 3 · Operasi India HQ · DUN: N25, N31</w:t>
      </w:r>
    </w:p>
    <w:p w14:paraId="0E10BCE4" w14:textId="77777777" w:rsidR="00A576D4" w:rsidRDefault="00000000" w:rsidP="004E318F">
      <w:pPr>
        <w:pStyle w:val="ListBullet"/>
        <w:numPr>
          <w:ilvl w:val="0"/>
          <w:numId w:val="11"/>
        </w:numPr>
      </w:pPr>
      <w:r>
        <w:t>Minggu 1: TikTok 30s Cina + WA forward template · Media team · DUN: Seremban/Nilai</w:t>
      </w:r>
    </w:p>
    <w:p w14:paraId="332B2309" w14:textId="77777777" w:rsidR="00A576D4" w:rsidRDefault="00000000" w:rsidP="004E318F">
      <w:pPr>
        <w:pStyle w:val="ListBullet"/>
        <w:numPr>
          <w:ilvl w:val="0"/>
          <w:numId w:val="11"/>
        </w:numPr>
      </w:pPr>
      <w:r>
        <w:t>Minggu 2: IG Carousel 5 slide (kedua-dua komuniti) · Designer · DUN: Bandar</w:t>
      </w:r>
    </w:p>
    <w:p w14:paraId="18EBF08E" w14:textId="77777777" w:rsidR="00A576D4" w:rsidRDefault="00000000" w:rsidP="004E318F">
      <w:pPr>
        <w:pStyle w:val="ListBullet"/>
        <w:numPr>
          <w:ilvl w:val="0"/>
          <w:numId w:val="11"/>
        </w:numPr>
      </w:pPr>
      <w:r>
        <w:t>Minggu 2: FB Live 15 min (podcast outline) · Juruhebah Cina + exco · DUN: N28</w:t>
      </w:r>
    </w:p>
    <w:p w14:paraId="2E783AB9" w14:textId="77777777" w:rsidR="00A576D4" w:rsidRDefault="00000000" w:rsidP="004E318F">
      <w:pPr>
        <w:pStyle w:val="ListBullet"/>
        <w:numPr>
          <w:ilvl w:val="0"/>
          <w:numId w:val="11"/>
        </w:numPr>
      </w:pPr>
      <w:r>
        <w:t>Minggu 2: Banner A3 pasar + kuil · Ground team · DUN: P1 DUN</w:t>
      </w:r>
    </w:p>
    <w:p w14:paraId="55719B74" w14:textId="77777777" w:rsidR="00A576D4" w:rsidRDefault="00000000">
      <w:r>
        <w:br w:type="page"/>
      </w:r>
    </w:p>
    <w:p w14:paraId="02659F97" w14:textId="44C5C63A" w:rsidR="00A576D4" w:rsidRPr="00C26814" w:rsidRDefault="00000000">
      <w:pPr>
        <w:pStyle w:val="Heading1"/>
        <w:rPr>
          <w:sz w:val="36"/>
          <w:szCs w:val="36"/>
        </w:rPr>
      </w:pPr>
      <w:r w:rsidRPr="00C26814">
        <w:rPr>
          <w:sz w:val="36"/>
          <w:szCs w:val="36"/>
        </w:rPr>
        <w:lastRenderedPageBreak/>
        <w:t>BAHAGIAN A — COPYWRITING KOMUNITI CINA</w:t>
      </w:r>
    </w:p>
    <w:p w14:paraId="0FA80D4B" w14:textId="77777777" w:rsidR="00A576D4" w:rsidRDefault="00000000">
      <w:pPr>
        <w:pStyle w:val="Heading2"/>
      </w:pPr>
      <w:r>
        <w:t>X (Twitter) — Thread 3 tweet · Komuniti Cina</w:t>
      </w:r>
    </w:p>
    <w:p w14:paraId="3D12BAE2" w14:textId="77777777" w:rsidR="00A576D4" w:rsidRDefault="00000000">
      <w:pPr>
        <w:pStyle w:val="Heading3"/>
      </w:pPr>
      <w:r>
        <w:t>Tweet 1</w:t>
      </w:r>
    </w:p>
    <w:p w14:paraId="12984945" w14:textId="77777777" w:rsidR="00A576D4" w:rsidRDefault="00000000">
      <w:r>
        <w:rPr>
          <w:sz w:val="20"/>
        </w:rPr>
        <w:t>BM:</w:t>
      </w:r>
      <w:r>
        <w:rPr>
          <w:sz w:val="20"/>
        </w:rPr>
        <w:br/>
        <w:t>PRN N9: Isu sebenar pengundi Cina = kos hidup, SME, trafik Seremban/Nilai — bukan drama politik.</w:t>
      </w:r>
      <w:r>
        <w:rPr>
          <w:sz w:val="20"/>
        </w:rPr>
        <w:br/>
      </w:r>
      <w:r>
        <w:rPr>
          <w:sz w:val="20"/>
        </w:rPr>
        <w:br/>
      </w:r>
      <w:r>
        <w:rPr>
          <w:sz w:val="20"/>
        </w:rPr>
        <w:t>中文</w:t>
      </w:r>
      <w:r>
        <w:rPr>
          <w:sz w:val="20"/>
        </w:rPr>
        <w:t>:</w:t>
      </w:r>
      <w:r>
        <w:rPr>
          <w:sz w:val="20"/>
        </w:rPr>
        <w:br/>
      </w:r>
      <w:r>
        <w:rPr>
          <w:sz w:val="20"/>
        </w:rPr>
        <w:t>森州州选：华人选民真正关心生活成本、中小企业、芙蓉</w:t>
      </w:r>
      <w:r>
        <w:rPr>
          <w:sz w:val="20"/>
        </w:rPr>
        <w:t>/</w:t>
      </w:r>
      <w:r>
        <w:rPr>
          <w:sz w:val="20"/>
        </w:rPr>
        <w:t>汝来交通</w:t>
      </w:r>
      <w:r>
        <w:rPr>
          <w:sz w:val="20"/>
        </w:rPr>
        <w:t>——</w:t>
      </w:r>
      <w:r>
        <w:rPr>
          <w:sz w:val="20"/>
        </w:rPr>
        <w:t>不是政治口水战。</w:t>
      </w:r>
      <w:r>
        <w:rPr>
          <w:sz w:val="20"/>
        </w:rPr>
        <w:br/>
      </w:r>
      <w:r>
        <w:rPr>
          <w:sz w:val="20"/>
        </w:rPr>
        <w:br/>
        <w:t>#PRNN9 #</w:t>
      </w:r>
      <w:r>
        <w:rPr>
          <w:sz w:val="20"/>
        </w:rPr>
        <w:t>森美兰</w:t>
      </w:r>
      <w:r>
        <w:rPr>
          <w:sz w:val="20"/>
        </w:rPr>
        <w:t xml:space="preserve"> #NegeriSembilan</w:t>
      </w:r>
    </w:p>
    <w:p w14:paraId="773F9562" w14:textId="77777777" w:rsidR="00A576D4" w:rsidRDefault="00000000">
      <w:pPr>
        <w:pStyle w:val="Heading3"/>
      </w:pPr>
      <w:r>
        <w:t>Tweet 2</w:t>
      </w:r>
    </w:p>
    <w:p w14:paraId="5D52CF14" w14:textId="77777777" w:rsidR="00A576D4" w:rsidRDefault="00000000">
      <w:r>
        <w:rPr>
          <w:sz w:val="20"/>
        </w:rPr>
        <w:t>BM:</w:t>
      </w:r>
      <w:r>
        <w:rPr>
          <w:sz w:val="20"/>
        </w:rPr>
        <w:br/>
        <w:t>Dakwah 'gelombang hijau' untuk takutkan komuniti? Tanya DATA: bantuan peniaga kecil negeri masih aktif. Fakta &gt; rumor WhatsApp.</w:t>
      </w:r>
      <w:r>
        <w:rPr>
          <w:sz w:val="20"/>
        </w:rPr>
        <w:br/>
      </w:r>
      <w:r>
        <w:rPr>
          <w:sz w:val="20"/>
        </w:rPr>
        <w:br/>
      </w:r>
      <w:r>
        <w:rPr>
          <w:sz w:val="20"/>
        </w:rPr>
        <w:t>中文</w:t>
      </w:r>
      <w:r>
        <w:rPr>
          <w:sz w:val="20"/>
        </w:rPr>
        <w:t>:</w:t>
      </w:r>
      <w:r>
        <w:rPr>
          <w:sz w:val="20"/>
        </w:rPr>
        <w:br/>
      </w:r>
      <w:r>
        <w:rPr>
          <w:sz w:val="20"/>
        </w:rPr>
        <w:t>用</w:t>
      </w:r>
      <w:r>
        <w:rPr>
          <w:sz w:val="20"/>
        </w:rPr>
        <w:t>“</w:t>
      </w:r>
      <w:r>
        <w:rPr>
          <w:sz w:val="20"/>
        </w:rPr>
        <w:t>绿色浪潮</w:t>
      </w:r>
      <w:r>
        <w:rPr>
          <w:sz w:val="20"/>
        </w:rPr>
        <w:t>”</w:t>
      </w:r>
      <w:r>
        <w:rPr>
          <w:sz w:val="20"/>
        </w:rPr>
        <w:t>吓唬华人？请用数据说话：州政府中小企业援助仍在进行。事实胜过谣言。</w:t>
      </w:r>
      <w:r>
        <w:rPr>
          <w:sz w:val="20"/>
        </w:rPr>
        <w:br/>
      </w:r>
      <w:r>
        <w:rPr>
          <w:sz w:val="20"/>
        </w:rPr>
        <w:br/>
        <w:t>#</w:t>
      </w:r>
      <w:r>
        <w:rPr>
          <w:sz w:val="20"/>
        </w:rPr>
        <w:t>事实</w:t>
      </w:r>
      <w:r>
        <w:rPr>
          <w:sz w:val="20"/>
        </w:rPr>
        <w:t xml:space="preserve"> #</w:t>
      </w:r>
      <w:r>
        <w:rPr>
          <w:sz w:val="20"/>
        </w:rPr>
        <w:t>中小企业</w:t>
      </w:r>
    </w:p>
    <w:p w14:paraId="4CDF237B" w14:textId="77777777" w:rsidR="00A576D4" w:rsidRDefault="00000000">
      <w:pPr>
        <w:pStyle w:val="Heading3"/>
      </w:pPr>
      <w:r>
        <w:t>Tweet 3</w:t>
      </w:r>
    </w:p>
    <w:p w14:paraId="27611122" w14:textId="77777777" w:rsidR="00A576D4" w:rsidRDefault="00000000">
      <w:r>
        <w:rPr>
          <w:sz w:val="20"/>
        </w:rPr>
        <w:t>BM:</w:t>
      </w:r>
      <w:r>
        <w:rPr>
          <w:sz w:val="20"/>
        </w:rPr>
        <w:br/>
        <w:t>Stabiliti N9 = perniagaan boleh merancang. Helaian bantuan BM+</w:t>
      </w:r>
      <w:r>
        <w:rPr>
          <w:sz w:val="20"/>
        </w:rPr>
        <w:t>中文</w:t>
      </w:r>
      <w:r>
        <w:rPr>
          <w:sz w:val="20"/>
        </w:rPr>
        <w:t xml:space="preserve"> — PM untuk salinan. Undi = perkhidmatan.</w:t>
      </w:r>
      <w:r>
        <w:rPr>
          <w:sz w:val="20"/>
        </w:rPr>
        <w:br/>
      </w:r>
      <w:r>
        <w:rPr>
          <w:sz w:val="20"/>
        </w:rPr>
        <w:br/>
      </w:r>
      <w:r>
        <w:rPr>
          <w:sz w:val="20"/>
        </w:rPr>
        <w:t>中文</w:t>
      </w:r>
      <w:r>
        <w:rPr>
          <w:sz w:val="20"/>
        </w:rPr>
        <w:t>:</w:t>
      </w:r>
      <w:r>
        <w:rPr>
          <w:sz w:val="20"/>
        </w:rPr>
        <w:br/>
      </w:r>
      <w:r>
        <w:rPr>
          <w:sz w:val="20"/>
        </w:rPr>
        <w:t>森州稳定，商家才能安心规划。中英援助清单</w:t>
      </w:r>
      <w:r>
        <w:rPr>
          <w:sz w:val="20"/>
        </w:rPr>
        <w:t>——</w:t>
      </w:r>
      <w:r>
        <w:rPr>
          <w:sz w:val="20"/>
        </w:rPr>
        <w:t>私信索取。投票要看服务。</w:t>
      </w:r>
      <w:r>
        <w:rPr>
          <w:sz w:val="20"/>
        </w:rPr>
        <w:br/>
      </w:r>
      <w:r>
        <w:rPr>
          <w:sz w:val="20"/>
        </w:rPr>
        <w:br/>
        <w:t>#</w:t>
      </w:r>
      <w:r>
        <w:rPr>
          <w:sz w:val="20"/>
        </w:rPr>
        <w:t>芙蓉</w:t>
      </w:r>
      <w:r>
        <w:rPr>
          <w:sz w:val="20"/>
        </w:rPr>
        <w:t xml:space="preserve"> #</w:t>
      </w:r>
      <w:r>
        <w:rPr>
          <w:sz w:val="20"/>
        </w:rPr>
        <w:t>汝来</w:t>
      </w:r>
      <w:r>
        <w:rPr>
          <w:sz w:val="20"/>
        </w:rPr>
        <w:t xml:space="preserve"> #</w:t>
      </w:r>
      <w:r>
        <w:rPr>
          <w:sz w:val="20"/>
        </w:rPr>
        <w:t>稳定</w:t>
      </w:r>
    </w:p>
    <w:p w14:paraId="51DB0AF6" w14:textId="77777777" w:rsidR="00A576D4" w:rsidRDefault="00000000">
      <w:pPr>
        <w:pStyle w:val="Heading2"/>
      </w:pPr>
      <w:r>
        <w:lastRenderedPageBreak/>
        <w:t>Facebook — 3 Posts</w:t>
      </w:r>
    </w:p>
    <w:p w14:paraId="5B404F64" w14:textId="77777777" w:rsidR="00A576D4" w:rsidRDefault="00000000">
      <w:pPr>
        <w:pStyle w:val="Heading3"/>
      </w:pPr>
      <w:r>
        <w:t>POST 1 — Kos hidup &amp; SME (utama)</w:t>
      </w:r>
    </w:p>
    <w:p w14:paraId="4D3288DE" w14:textId="77777777" w:rsidR="00A576D4" w:rsidRDefault="00000000">
      <w:r>
        <w:rPr>
          <w:sz w:val="20"/>
        </w:rPr>
        <w:t>🇲🇾 BM:</w:t>
      </w:r>
      <w:r>
        <w:rPr>
          <w:sz w:val="20"/>
        </w:rPr>
        <w:br/>
        <w:t>🏪 Kepada peniaga &amp; komuniti Cina Negeri Sembilan</w:t>
      </w:r>
      <w:r>
        <w:rPr>
          <w:sz w:val="20"/>
        </w:rPr>
        <w:br/>
      </w:r>
      <w:r>
        <w:rPr>
          <w:sz w:val="20"/>
        </w:rPr>
        <w:br/>
        <w:t>Kami dengar: kos sara hidup naik, trafik Seremban sesak, kilang Nilai bimbang kos operasi.</w:t>
      </w:r>
      <w:r>
        <w:rPr>
          <w:sz w:val="20"/>
        </w:rPr>
        <w:br/>
      </w:r>
      <w:r>
        <w:rPr>
          <w:sz w:val="20"/>
        </w:rPr>
        <w:br/>
        <w:t>✅ Helaian bantuan SME &amp; kos hidup (BM+</w:t>
      </w:r>
      <w:r>
        <w:rPr>
          <w:sz w:val="20"/>
        </w:rPr>
        <w:t>中文</w:t>
      </w:r>
      <w:r>
        <w:rPr>
          <w:sz w:val="20"/>
        </w:rPr>
        <w:t>) — disahkan exco negeri</w:t>
      </w:r>
      <w:r>
        <w:rPr>
          <w:sz w:val="20"/>
        </w:rPr>
        <w:br/>
        <w:t>✅ Tiada pakatan sulit — fokus kestabilan &amp; perkhidmatan</w:t>
      </w:r>
      <w:r>
        <w:rPr>
          <w:sz w:val="20"/>
        </w:rPr>
        <w:br/>
        <w:t>✅ 'Gelombang hijau'? Itu dakwah politik. Kita jawab dengan FAKTA.</w:t>
      </w:r>
      <w:r>
        <w:rPr>
          <w:sz w:val="20"/>
        </w:rPr>
        <w:br/>
      </w:r>
      <w:r>
        <w:rPr>
          <w:sz w:val="20"/>
        </w:rPr>
        <w:br/>
        <w:t>📩 PM 'BANTUAN' untuk salinan · Kongsi ke group merchant anda</w:t>
      </w:r>
      <w:r>
        <w:rPr>
          <w:sz w:val="20"/>
        </w:rPr>
        <w:br/>
        <w:t>#PRNN9 #</w:t>
      </w:r>
      <w:r>
        <w:rPr>
          <w:sz w:val="20"/>
        </w:rPr>
        <w:t>森美兰</w:t>
      </w:r>
      <w:r>
        <w:rPr>
          <w:sz w:val="20"/>
        </w:rPr>
        <w:t xml:space="preserve"> #</w:t>
      </w:r>
      <w:r>
        <w:rPr>
          <w:sz w:val="20"/>
        </w:rPr>
        <w:t>芙蓉</w:t>
      </w:r>
      <w:r>
        <w:rPr>
          <w:sz w:val="20"/>
        </w:rPr>
        <w:t xml:space="preserve"> #</w:t>
      </w:r>
      <w:r>
        <w:rPr>
          <w:sz w:val="20"/>
        </w:rPr>
        <w:t>汝来</w:t>
      </w:r>
      <w:r>
        <w:rPr>
          <w:sz w:val="20"/>
        </w:rPr>
        <w:t xml:space="preserve"> #</w:t>
      </w:r>
      <w:r>
        <w:rPr>
          <w:sz w:val="20"/>
        </w:rPr>
        <w:t>中小企业</w:t>
      </w:r>
      <w:r>
        <w:rPr>
          <w:sz w:val="20"/>
        </w:rPr>
        <w:br/>
      </w:r>
      <w:r>
        <w:rPr>
          <w:sz w:val="20"/>
        </w:rPr>
        <w:br/>
        <w:t xml:space="preserve">🇨🇳 </w:t>
      </w:r>
      <w:r>
        <w:rPr>
          <w:sz w:val="20"/>
        </w:rPr>
        <w:t>中文</w:t>
      </w:r>
      <w:r>
        <w:rPr>
          <w:sz w:val="20"/>
        </w:rPr>
        <w:t>:</w:t>
      </w:r>
      <w:r>
        <w:rPr>
          <w:sz w:val="20"/>
        </w:rPr>
        <w:br/>
        <w:t xml:space="preserve">🏪 </w:t>
      </w:r>
      <w:r>
        <w:rPr>
          <w:sz w:val="20"/>
        </w:rPr>
        <w:t>致森美兰华商与华人社区</w:t>
      </w:r>
      <w:r>
        <w:rPr>
          <w:sz w:val="20"/>
        </w:rPr>
        <w:br/>
      </w:r>
      <w:r>
        <w:rPr>
          <w:sz w:val="20"/>
        </w:rPr>
        <w:br/>
      </w:r>
      <w:r>
        <w:rPr>
          <w:sz w:val="20"/>
        </w:rPr>
        <w:t>我们听到：生活成本上涨、芙蓉交通拥挤、汝来工厂担心营运成本。</w:t>
      </w:r>
      <w:r>
        <w:rPr>
          <w:sz w:val="20"/>
        </w:rPr>
        <w:br/>
      </w:r>
      <w:r>
        <w:rPr>
          <w:sz w:val="20"/>
        </w:rPr>
        <w:br/>
        <w:t xml:space="preserve">✅ </w:t>
      </w:r>
      <w:r>
        <w:rPr>
          <w:sz w:val="20"/>
        </w:rPr>
        <w:t>中小企业及生活援助清单（中英对照）</w:t>
      </w:r>
      <w:r>
        <w:rPr>
          <w:sz w:val="20"/>
        </w:rPr>
        <w:t>——</w:t>
      </w:r>
      <w:r>
        <w:rPr>
          <w:sz w:val="20"/>
        </w:rPr>
        <w:t>州政府核实</w:t>
      </w:r>
      <w:r>
        <w:rPr>
          <w:sz w:val="20"/>
        </w:rPr>
        <w:br/>
        <w:t xml:space="preserve">✅ </w:t>
      </w:r>
      <w:r>
        <w:rPr>
          <w:sz w:val="20"/>
        </w:rPr>
        <w:t>没有秘密协议</w:t>
      </w:r>
      <w:r>
        <w:rPr>
          <w:sz w:val="20"/>
        </w:rPr>
        <w:t>——</w:t>
      </w:r>
      <w:r>
        <w:rPr>
          <w:sz w:val="20"/>
        </w:rPr>
        <w:t>专注稳定与服务</w:t>
      </w:r>
      <w:r>
        <w:rPr>
          <w:sz w:val="20"/>
        </w:rPr>
        <w:br/>
        <w:t>✅ “</w:t>
      </w:r>
      <w:r>
        <w:rPr>
          <w:sz w:val="20"/>
        </w:rPr>
        <w:t>绿色浪潮</w:t>
      </w:r>
      <w:r>
        <w:rPr>
          <w:sz w:val="20"/>
        </w:rPr>
        <w:t>”</w:t>
      </w:r>
      <w:r>
        <w:rPr>
          <w:sz w:val="20"/>
        </w:rPr>
        <w:t>？那是政治宣传。我们用事实回应。</w:t>
      </w:r>
      <w:r>
        <w:rPr>
          <w:sz w:val="20"/>
        </w:rPr>
        <w:br/>
      </w:r>
      <w:r>
        <w:rPr>
          <w:sz w:val="20"/>
        </w:rPr>
        <w:br/>
        <w:t xml:space="preserve">📩 </w:t>
      </w:r>
      <w:r>
        <w:rPr>
          <w:sz w:val="20"/>
        </w:rPr>
        <w:t>私信「</w:t>
      </w:r>
      <w:r>
        <w:rPr>
          <w:sz w:val="20"/>
        </w:rPr>
        <w:t>BANTUAN</w:t>
      </w:r>
      <w:r>
        <w:rPr>
          <w:sz w:val="20"/>
        </w:rPr>
        <w:t>」索取</w:t>
      </w:r>
      <w:r>
        <w:rPr>
          <w:sz w:val="20"/>
        </w:rPr>
        <w:t xml:space="preserve"> · </w:t>
      </w:r>
      <w:r>
        <w:rPr>
          <w:sz w:val="20"/>
        </w:rPr>
        <w:t>请转发到商家群</w:t>
      </w:r>
      <w:r>
        <w:rPr>
          <w:sz w:val="20"/>
        </w:rPr>
        <w:br/>
      </w:r>
      <w:r>
        <w:rPr>
          <w:sz w:val="20"/>
        </w:rPr>
        <w:br/>
        <w:t>📌 CTA: PM 'BANTUAN' · Share group merchant Seremban/Nilai</w:t>
      </w:r>
      <w:r>
        <w:rPr>
          <w:sz w:val="20"/>
        </w:rPr>
        <w:br/>
        <w:t>⏰ Isnin atau Selasa, 8:00–9:00 malam</w:t>
      </w:r>
    </w:p>
    <w:p w14:paraId="26B988D0" w14:textId="77777777" w:rsidR="00A576D4" w:rsidRDefault="00000000">
      <w:pPr>
        <w:pStyle w:val="Heading3"/>
      </w:pPr>
      <w:r>
        <w:lastRenderedPageBreak/>
        <w:t>POST 2 — Counter dakwah DAP</w:t>
      </w:r>
    </w:p>
    <w:p w14:paraId="36C25713" w14:textId="77777777" w:rsidR="00A576D4" w:rsidRDefault="00000000">
      <w:r>
        <w:rPr>
          <w:sz w:val="20"/>
        </w:rPr>
        <w:t>🇲🇾 BM:</w:t>
      </w:r>
      <w:r>
        <w:rPr>
          <w:sz w:val="20"/>
        </w:rPr>
        <w:br/>
        <w:t>❓ Soalan ramai: 'PAS ekstrem? Ada rasuah?'</w:t>
      </w:r>
      <w:r>
        <w:rPr>
          <w:sz w:val="20"/>
        </w:rPr>
        <w:br/>
      </w:r>
      <w:r>
        <w:rPr>
          <w:sz w:val="20"/>
        </w:rPr>
        <w:br/>
        <w:t>Jawapan kami:</w:t>
      </w:r>
      <w:r>
        <w:rPr>
          <w:sz w:val="20"/>
        </w:rPr>
        <w:br/>
        <w:t>1️⃣ Kempen N9 fokus PERKHIDMATAN — bukan teologi</w:t>
      </w:r>
      <w:r>
        <w:rPr>
          <w:sz w:val="20"/>
        </w:rPr>
        <w:br/>
        <w:t>2️⃣ Tuduhan tanpa bukti = politik takut. Semak China Press / media berita</w:t>
      </w:r>
      <w:r>
        <w:rPr>
          <w:sz w:val="20"/>
        </w:rPr>
        <w:br/>
        <w:t>3️⃣ Bandingkan: apa negeri buat untuk peniaga &amp; sekolah — bukan apa group WhatsApp kata</w:t>
      </w:r>
      <w:r>
        <w:rPr>
          <w:sz w:val="20"/>
        </w:rPr>
        <w:br/>
      </w:r>
      <w:r>
        <w:rPr>
          <w:sz w:val="20"/>
        </w:rPr>
        <w:br/>
        <w:t>Stabiliti negeri &gt; drama politik</w:t>
      </w:r>
      <w:r>
        <w:rPr>
          <w:sz w:val="20"/>
        </w:rPr>
        <w:br/>
        <w:t>#PRNN9 #</w:t>
      </w:r>
      <w:r>
        <w:rPr>
          <w:sz w:val="20"/>
        </w:rPr>
        <w:t>事实</w:t>
      </w:r>
      <w:r>
        <w:rPr>
          <w:sz w:val="20"/>
        </w:rPr>
        <w:t xml:space="preserve"> #</w:t>
      </w:r>
      <w:r>
        <w:rPr>
          <w:sz w:val="20"/>
        </w:rPr>
        <w:t>稳定</w:t>
      </w:r>
      <w:r>
        <w:rPr>
          <w:sz w:val="20"/>
        </w:rPr>
        <w:br/>
      </w:r>
      <w:r>
        <w:rPr>
          <w:sz w:val="20"/>
        </w:rPr>
        <w:br/>
        <w:t xml:space="preserve">🇨🇳 </w:t>
      </w:r>
      <w:r>
        <w:rPr>
          <w:sz w:val="20"/>
        </w:rPr>
        <w:t>中文</w:t>
      </w:r>
      <w:r>
        <w:rPr>
          <w:sz w:val="20"/>
        </w:rPr>
        <w:t>:</w:t>
      </w:r>
      <w:r>
        <w:rPr>
          <w:sz w:val="20"/>
        </w:rPr>
        <w:br/>
        <w:t xml:space="preserve">❓ </w:t>
      </w:r>
      <w:r>
        <w:rPr>
          <w:sz w:val="20"/>
        </w:rPr>
        <w:t>常见问题：「伊党极端？有贪污？」</w:t>
      </w:r>
      <w:r>
        <w:rPr>
          <w:sz w:val="20"/>
        </w:rPr>
        <w:br/>
      </w:r>
      <w:r>
        <w:rPr>
          <w:sz w:val="20"/>
        </w:rPr>
        <w:br/>
      </w:r>
      <w:r>
        <w:rPr>
          <w:sz w:val="20"/>
        </w:rPr>
        <w:t>我们的回答：</w:t>
      </w:r>
      <w:r>
        <w:rPr>
          <w:sz w:val="20"/>
        </w:rPr>
        <w:br/>
        <w:t xml:space="preserve">1️⃣ </w:t>
      </w:r>
      <w:r>
        <w:rPr>
          <w:sz w:val="20"/>
        </w:rPr>
        <w:t>森州选专注服务</w:t>
      </w:r>
      <w:r>
        <w:rPr>
          <w:sz w:val="20"/>
        </w:rPr>
        <w:t>——</w:t>
      </w:r>
      <w:r>
        <w:rPr>
          <w:sz w:val="20"/>
        </w:rPr>
        <w:t>不是宗教辩论</w:t>
      </w:r>
      <w:r>
        <w:rPr>
          <w:sz w:val="20"/>
        </w:rPr>
        <w:br/>
        <w:t xml:space="preserve">2️⃣ </w:t>
      </w:r>
      <w:r>
        <w:rPr>
          <w:sz w:val="20"/>
        </w:rPr>
        <w:t>没有证据的指控</w:t>
      </w:r>
      <w:r>
        <w:rPr>
          <w:sz w:val="20"/>
        </w:rPr>
        <w:t>=</w:t>
      </w:r>
      <w:r>
        <w:rPr>
          <w:sz w:val="20"/>
        </w:rPr>
        <w:t>恐吓政治。请查阅中国报等正规媒体</w:t>
      </w:r>
      <w:r>
        <w:rPr>
          <w:sz w:val="20"/>
        </w:rPr>
        <w:br/>
        <w:t xml:space="preserve">3️⃣ </w:t>
      </w:r>
      <w:r>
        <w:rPr>
          <w:sz w:val="20"/>
        </w:rPr>
        <w:t>比较：州政府为商家和学校做了什么</w:t>
      </w:r>
      <w:r>
        <w:rPr>
          <w:sz w:val="20"/>
        </w:rPr>
        <w:t>——</w:t>
      </w:r>
      <w:r>
        <w:rPr>
          <w:sz w:val="20"/>
        </w:rPr>
        <w:t>不是</w:t>
      </w:r>
      <w:r>
        <w:rPr>
          <w:sz w:val="20"/>
        </w:rPr>
        <w:t>WhatsApp</w:t>
      </w:r>
      <w:r>
        <w:rPr>
          <w:sz w:val="20"/>
        </w:rPr>
        <w:t>群说什么</w:t>
      </w:r>
      <w:r>
        <w:rPr>
          <w:sz w:val="20"/>
        </w:rPr>
        <w:br/>
      </w:r>
      <w:r>
        <w:rPr>
          <w:sz w:val="20"/>
        </w:rPr>
        <w:br/>
      </w:r>
      <w:r>
        <w:rPr>
          <w:sz w:val="20"/>
        </w:rPr>
        <w:t>州选稳定</w:t>
      </w:r>
      <w:r>
        <w:rPr>
          <w:sz w:val="20"/>
        </w:rPr>
        <w:t xml:space="preserve"> &gt; </w:t>
      </w:r>
      <w:r>
        <w:rPr>
          <w:sz w:val="20"/>
        </w:rPr>
        <w:t>政治口水</w:t>
      </w:r>
      <w:r>
        <w:rPr>
          <w:sz w:val="20"/>
        </w:rPr>
        <w:br/>
      </w:r>
      <w:r>
        <w:rPr>
          <w:sz w:val="20"/>
        </w:rPr>
        <w:br/>
        <w:t>📌 CTA: Komen dengan soalan perkhidmatan — kami jawab fakta</w:t>
      </w:r>
      <w:r>
        <w:rPr>
          <w:sz w:val="20"/>
        </w:rPr>
        <w:br/>
        <w:t>⏰ Rabu, 12:30 tengah hari</w:t>
      </w:r>
    </w:p>
    <w:p w14:paraId="589340A1" w14:textId="77777777" w:rsidR="00A576D4" w:rsidRDefault="00000000">
      <w:pPr>
        <w:pStyle w:val="Heading3"/>
      </w:pPr>
      <w:r>
        <w:t>POST 3 — Trafik &amp; perkhidmatan bandar</w:t>
      </w:r>
    </w:p>
    <w:p w14:paraId="52A8C7E6" w14:textId="77777777" w:rsidR="00C26814" w:rsidRDefault="00000000">
      <w:pPr>
        <w:rPr>
          <w:sz w:val="20"/>
        </w:rPr>
      </w:pPr>
      <w:r>
        <w:rPr>
          <w:sz w:val="20"/>
        </w:rPr>
        <w:t>🇲🇾 BM:</w:t>
      </w:r>
      <w:r>
        <w:rPr>
          <w:sz w:val="20"/>
        </w:rPr>
        <w:br/>
        <w:t>🚗 Kesesakan Seremban &amp; parking — isu berulang setiap PRN.</w:t>
      </w:r>
      <w:r>
        <w:rPr>
          <w:sz w:val="20"/>
        </w:rPr>
        <w:br/>
      </w:r>
      <w:r>
        <w:rPr>
          <w:sz w:val="20"/>
        </w:rPr>
        <w:br/>
      </w:r>
    </w:p>
    <w:p w14:paraId="24233A54" w14:textId="56248901" w:rsidR="00A576D4" w:rsidRDefault="00000000">
      <w:proofErr w:type="spellStart"/>
      <w:r>
        <w:rPr>
          <w:sz w:val="20"/>
        </w:rPr>
        <w:lastRenderedPageBreak/>
        <w:t>Pasukan</w:t>
      </w:r>
      <w:proofErr w:type="spellEnd"/>
      <w:r>
        <w:rPr>
          <w:sz w:val="20"/>
        </w:rPr>
        <w:t xml:space="preserve"> negeri </w:t>
      </w:r>
      <w:proofErr w:type="spellStart"/>
      <w:r>
        <w:rPr>
          <w:sz w:val="20"/>
        </w:rPr>
        <w:t>sedang</w:t>
      </w:r>
      <w:proofErr w:type="spellEnd"/>
      <w:r>
        <w:rPr>
          <w:sz w:val="20"/>
        </w:rPr>
        <w:t xml:space="preserve"> </w:t>
      </w:r>
      <w:proofErr w:type="spellStart"/>
      <w:r>
        <w:rPr>
          <w:sz w:val="20"/>
        </w:rPr>
        <w:t>susun</w:t>
      </w:r>
      <w:proofErr w:type="spellEnd"/>
      <w:r>
        <w:rPr>
          <w:sz w:val="20"/>
        </w:rPr>
        <w:t>:</w:t>
      </w:r>
      <w:r>
        <w:rPr>
          <w:sz w:val="20"/>
        </w:rPr>
        <w:br/>
        <w:t>· Mesyuarat MBSA + persatuan peniaga</w:t>
      </w:r>
      <w:r>
        <w:rPr>
          <w:sz w:val="20"/>
        </w:rPr>
        <w:br/>
        <w:t>· Kemas kini projek jalan &amp; PBT</w:t>
      </w:r>
      <w:r>
        <w:rPr>
          <w:sz w:val="20"/>
        </w:rPr>
        <w:br/>
      </w:r>
      <w:r>
        <w:rPr>
          <w:sz w:val="20"/>
        </w:rPr>
        <w:br/>
        <w:t>Kami tak janji magic — kami janji DENGAR &amp; URUS dengan nombor rujukan.</w:t>
      </w:r>
      <w:r>
        <w:rPr>
          <w:sz w:val="20"/>
        </w:rPr>
        <w:br/>
        <w:t>#Seremban #</w:t>
      </w:r>
      <w:r>
        <w:rPr>
          <w:sz w:val="20"/>
        </w:rPr>
        <w:t>交通</w:t>
      </w:r>
      <w:r>
        <w:rPr>
          <w:sz w:val="20"/>
        </w:rPr>
        <w:t xml:space="preserve"> #</w:t>
      </w:r>
      <w:r>
        <w:rPr>
          <w:sz w:val="20"/>
        </w:rPr>
        <w:t>芙蓉</w:t>
      </w:r>
      <w:r>
        <w:rPr>
          <w:sz w:val="20"/>
        </w:rPr>
        <w:br/>
      </w:r>
      <w:r>
        <w:rPr>
          <w:sz w:val="20"/>
        </w:rPr>
        <w:br/>
        <w:t xml:space="preserve">🇨🇳 </w:t>
      </w:r>
      <w:r>
        <w:rPr>
          <w:sz w:val="20"/>
        </w:rPr>
        <w:t>中文</w:t>
      </w:r>
      <w:r>
        <w:rPr>
          <w:sz w:val="20"/>
        </w:rPr>
        <w:t>:</w:t>
      </w:r>
      <w:r>
        <w:rPr>
          <w:sz w:val="20"/>
        </w:rPr>
        <w:br/>
        <w:t xml:space="preserve">🚗 </w:t>
      </w:r>
      <w:r>
        <w:rPr>
          <w:sz w:val="20"/>
        </w:rPr>
        <w:t>芙蓉塞车与停车问题</w:t>
      </w:r>
      <w:r>
        <w:rPr>
          <w:sz w:val="20"/>
        </w:rPr>
        <w:t>——</w:t>
      </w:r>
      <w:r>
        <w:rPr>
          <w:sz w:val="20"/>
        </w:rPr>
        <w:t>每次州选都出现。</w:t>
      </w:r>
      <w:r>
        <w:rPr>
          <w:sz w:val="20"/>
        </w:rPr>
        <w:br/>
      </w:r>
      <w:r>
        <w:rPr>
          <w:sz w:val="20"/>
        </w:rPr>
        <w:t>州团队正安排与市议会及商家开会。我们承诺听取与跟进，不是空口承诺。</w:t>
      </w:r>
      <w:r>
        <w:rPr>
          <w:sz w:val="20"/>
        </w:rPr>
        <w:br/>
      </w:r>
      <w:r>
        <w:rPr>
          <w:sz w:val="20"/>
        </w:rPr>
        <w:br/>
        <w:t>📌 CTA: Tag kawan peniaga Seremban</w:t>
      </w:r>
      <w:r>
        <w:rPr>
          <w:sz w:val="20"/>
        </w:rPr>
        <w:br/>
        <w:t>⏰ Jumaat petang</w:t>
      </w:r>
    </w:p>
    <w:p w14:paraId="76817A2F" w14:textId="77777777" w:rsidR="00A576D4" w:rsidRDefault="00000000">
      <w:pPr>
        <w:pStyle w:val="Heading2"/>
      </w:pPr>
      <w:r>
        <w:t>Instagram — Carousel 5 slide (copy per slide)</w:t>
      </w:r>
    </w:p>
    <w:p w14:paraId="60395CD3" w14:textId="77777777" w:rsidR="00A576D4" w:rsidRDefault="00000000">
      <w:pPr>
        <w:pStyle w:val="Heading3"/>
      </w:pPr>
      <w:r>
        <w:t>Slide 1</w:t>
      </w:r>
    </w:p>
    <w:p w14:paraId="13AAFF52" w14:textId="77777777" w:rsidR="00A576D4" w:rsidRDefault="00000000">
      <w:r>
        <w:rPr>
          <w:sz w:val="20"/>
        </w:rPr>
        <w:t>BM: PRN N9 · Apa isu sebenar?</w:t>
      </w:r>
      <w:r>
        <w:rPr>
          <w:sz w:val="20"/>
        </w:rPr>
        <w:br/>
      </w:r>
      <w:r>
        <w:rPr>
          <w:sz w:val="20"/>
        </w:rPr>
        <w:t>中文</w:t>
      </w:r>
      <w:r>
        <w:rPr>
          <w:sz w:val="20"/>
        </w:rPr>
        <w:t xml:space="preserve">: </w:t>
      </w:r>
      <w:r>
        <w:rPr>
          <w:sz w:val="20"/>
        </w:rPr>
        <w:t>森州选</w:t>
      </w:r>
      <w:r>
        <w:rPr>
          <w:sz w:val="20"/>
        </w:rPr>
        <w:t xml:space="preserve"> · </w:t>
      </w:r>
      <w:r>
        <w:rPr>
          <w:sz w:val="20"/>
        </w:rPr>
        <w:t>真正议题？</w:t>
      </w:r>
      <w:r>
        <w:rPr>
          <w:sz w:val="20"/>
        </w:rPr>
        <w:br/>
        <w:t>Kos hidup · SME · Trafik — bukan rumor</w:t>
      </w:r>
    </w:p>
    <w:p w14:paraId="22119926" w14:textId="77777777" w:rsidR="00A576D4" w:rsidRDefault="00000000">
      <w:pPr>
        <w:pStyle w:val="Heading3"/>
      </w:pPr>
      <w:r>
        <w:t>Slide 2</w:t>
      </w:r>
    </w:p>
    <w:p w14:paraId="182D0EAA" w14:textId="77777777" w:rsidR="00A576D4" w:rsidRDefault="00000000">
      <w:r>
        <w:rPr>
          <w:sz w:val="20"/>
        </w:rPr>
        <w:t>BM: Dakwah takut vs Fakta</w:t>
      </w:r>
      <w:r>
        <w:rPr>
          <w:sz w:val="20"/>
        </w:rPr>
        <w:br/>
      </w:r>
      <w:r>
        <w:rPr>
          <w:sz w:val="20"/>
        </w:rPr>
        <w:t>中文</w:t>
      </w:r>
      <w:r>
        <w:rPr>
          <w:sz w:val="20"/>
        </w:rPr>
        <w:t xml:space="preserve">: </w:t>
      </w:r>
      <w:r>
        <w:rPr>
          <w:sz w:val="20"/>
        </w:rPr>
        <w:t>恐吓宣传</w:t>
      </w:r>
      <w:r>
        <w:rPr>
          <w:sz w:val="20"/>
        </w:rPr>
        <w:t xml:space="preserve"> vs </w:t>
      </w:r>
      <w:r>
        <w:rPr>
          <w:sz w:val="20"/>
        </w:rPr>
        <w:t>事实</w:t>
      </w:r>
      <w:r>
        <w:rPr>
          <w:sz w:val="20"/>
        </w:rPr>
        <w:br/>
        <w:t>'Gelombang hijau' = politik. Kita jawab data.</w:t>
      </w:r>
    </w:p>
    <w:p w14:paraId="13984AA8" w14:textId="77777777" w:rsidR="00A576D4" w:rsidRDefault="00000000">
      <w:pPr>
        <w:pStyle w:val="Heading3"/>
      </w:pPr>
      <w:r>
        <w:t>Slide 3</w:t>
      </w:r>
    </w:p>
    <w:p w14:paraId="5474B9AA" w14:textId="77777777" w:rsidR="00A576D4" w:rsidRDefault="00000000">
      <w:r>
        <w:rPr>
          <w:sz w:val="20"/>
        </w:rPr>
        <w:t>BM: 3 Bantuan Disahkan</w:t>
      </w:r>
      <w:r>
        <w:rPr>
          <w:sz w:val="20"/>
        </w:rPr>
        <w:br/>
      </w:r>
      <w:r>
        <w:rPr>
          <w:sz w:val="20"/>
        </w:rPr>
        <w:t>中文</w:t>
      </w:r>
      <w:r>
        <w:rPr>
          <w:sz w:val="20"/>
        </w:rPr>
        <w:t xml:space="preserve">: </w:t>
      </w:r>
      <w:r>
        <w:rPr>
          <w:sz w:val="20"/>
        </w:rPr>
        <w:t>三项核实援助</w:t>
      </w:r>
      <w:r>
        <w:rPr>
          <w:sz w:val="20"/>
        </w:rPr>
        <w:br/>
        <w:t>1.SME 2.Kos hidup 3.PBT/trafik</w:t>
      </w:r>
    </w:p>
    <w:p w14:paraId="1D039629" w14:textId="77777777" w:rsidR="00A576D4" w:rsidRDefault="00000000">
      <w:pPr>
        <w:pStyle w:val="Heading3"/>
      </w:pPr>
      <w:r>
        <w:lastRenderedPageBreak/>
        <w:t>Slide 4</w:t>
      </w:r>
    </w:p>
    <w:p w14:paraId="2DA46FD9" w14:textId="77777777" w:rsidR="00A576D4" w:rsidRDefault="00000000">
      <w:r>
        <w:rPr>
          <w:sz w:val="20"/>
        </w:rPr>
        <w:t>BM: Tiada pakatan sulit</w:t>
      </w:r>
      <w:r>
        <w:rPr>
          <w:sz w:val="20"/>
        </w:rPr>
        <w:br/>
      </w:r>
      <w:r>
        <w:rPr>
          <w:sz w:val="20"/>
        </w:rPr>
        <w:t>中文</w:t>
      </w:r>
      <w:r>
        <w:rPr>
          <w:sz w:val="20"/>
        </w:rPr>
        <w:t xml:space="preserve">: </w:t>
      </w:r>
      <w:r>
        <w:rPr>
          <w:sz w:val="20"/>
        </w:rPr>
        <w:t>没有秘密协议</w:t>
      </w:r>
      <w:r>
        <w:rPr>
          <w:sz w:val="20"/>
        </w:rPr>
        <w:br/>
        <w:t>Kestabilan negeri · elak pecah undi</w:t>
      </w:r>
    </w:p>
    <w:p w14:paraId="1863A037" w14:textId="77777777" w:rsidR="00A576D4" w:rsidRDefault="00000000">
      <w:pPr>
        <w:pStyle w:val="Heading3"/>
      </w:pPr>
      <w:r>
        <w:t>Slide 5</w:t>
      </w:r>
    </w:p>
    <w:p w14:paraId="4106234A" w14:textId="77777777" w:rsidR="00A576D4" w:rsidRDefault="00000000">
      <w:r>
        <w:rPr>
          <w:sz w:val="20"/>
        </w:rPr>
        <w:t>BM: PM 'BANTUAN' untuk helaian</w:t>
      </w:r>
      <w:r>
        <w:rPr>
          <w:sz w:val="20"/>
        </w:rPr>
        <w:br/>
      </w:r>
      <w:r>
        <w:rPr>
          <w:sz w:val="20"/>
        </w:rPr>
        <w:t>中文</w:t>
      </w:r>
      <w:r>
        <w:rPr>
          <w:sz w:val="20"/>
        </w:rPr>
        <w:t xml:space="preserve">: </w:t>
      </w:r>
      <w:r>
        <w:rPr>
          <w:sz w:val="20"/>
        </w:rPr>
        <w:t>私信索取清单</w:t>
      </w:r>
      <w:r>
        <w:rPr>
          <w:sz w:val="20"/>
        </w:rPr>
        <w:br/>
        <w:t>Undi = perkhidmatan · #PRNN9</w:t>
      </w:r>
    </w:p>
    <w:p w14:paraId="2384A866" w14:textId="77777777" w:rsidR="00A576D4" w:rsidRDefault="00000000">
      <w:pPr>
        <w:pStyle w:val="Heading3"/>
      </w:pPr>
      <w:r>
        <w:t>TikTok / Reels — Script 30 saat</w:t>
      </w:r>
    </w:p>
    <w:p w14:paraId="333D14B7" w14:textId="77777777" w:rsidR="00A576D4" w:rsidRDefault="00000000">
      <w:r>
        <w:rPr>
          <w:sz w:val="20"/>
        </w:rPr>
        <w:t>Hook: 0-3s: Teks overlay besar 'Dakwah takut atau fakta?' / '</w:t>
      </w:r>
      <w:r>
        <w:rPr>
          <w:sz w:val="20"/>
        </w:rPr>
        <w:t>恐吓还是事实？</w:t>
      </w:r>
      <w:r>
        <w:rPr>
          <w:sz w:val="20"/>
        </w:rPr>
        <w:t>'</w:t>
      </w:r>
      <w:r>
        <w:rPr>
          <w:sz w:val="20"/>
        </w:rPr>
        <w:br/>
        <w:t>Scene1: 3-10s: Shot pasar Seremban / kilang Nilai. VO BM: 'Peniaga N9 tanya kos hidup.'</w:t>
      </w:r>
      <w:r>
        <w:rPr>
          <w:sz w:val="20"/>
        </w:rPr>
        <w:br/>
        <w:t xml:space="preserve">Scene2: 10-20s: Infografik overlay 3 bullet bantuan SME. Subtitle </w:t>
      </w:r>
      <w:r>
        <w:rPr>
          <w:sz w:val="20"/>
        </w:rPr>
        <w:t>中文</w:t>
      </w:r>
      <w:r>
        <w:rPr>
          <w:sz w:val="20"/>
        </w:rPr>
        <w:t>.</w:t>
      </w:r>
      <w:r>
        <w:rPr>
          <w:sz w:val="20"/>
        </w:rPr>
        <w:br/>
        <w:t>Scene3: 20-27s: VO: 'Stabiliti = perniagaan boleh merancang. Bukan rumor WhatsApp.'</w:t>
      </w:r>
      <w:r>
        <w:rPr>
          <w:sz w:val="20"/>
        </w:rPr>
        <w:br/>
        <w:t>CTA: 27-30s: 'PM BANTUAN · Follow untuk fakta' + logo MN</w:t>
      </w:r>
      <w:r>
        <w:rPr>
          <w:sz w:val="20"/>
        </w:rPr>
        <w:br/>
        <w:t>Music: Neutral upbeat · tiada lagu agama</w:t>
      </w:r>
      <w:r>
        <w:rPr>
          <w:sz w:val="20"/>
        </w:rPr>
        <w:br/>
        <w:t>#PRNN9 #</w:t>
      </w:r>
      <w:r>
        <w:rPr>
          <w:sz w:val="20"/>
        </w:rPr>
        <w:t>森州</w:t>
      </w:r>
      <w:r>
        <w:rPr>
          <w:sz w:val="20"/>
        </w:rPr>
        <w:t xml:space="preserve"> #</w:t>
      </w:r>
      <w:r>
        <w:rPr>
          <w:sz w:val="20"/>
        </w:rPr>
        <w:t>芙蓉</w:t>
      </w:r>
      <w:r>
        <w:rPr>
          <w:sz w:val="20"/>
        </w:rPr>
        <w:t xml:space="preserve"> #factcheck #</w:t>
      </w:r>
      <w:r>
        <w:rPr>
          <w:sz w:val="20"/>
        </w:rPr>
        <w:t>中小企业</w:t>
      </w:r>
    </w:p>
    <w:p w14:paraId="49508B25" w14:textId="77777777" w:rsidR="00A576D4" w:rsidRDefault="00000000">
      <w:pPr>
        <w:pStyle w:val="Heading3"/>
      </w:pPr>
      <w:r>
        <w:t>TikTok — Script 60s (counter DAP extended)</w:t>
      </w:r>
    </w:p>
    <w:p w14:paraId="31F6DC0A" w14:textId="77777777" w:rsidR="00A576D4" w:rsidRDefault="00000000">
      <w:r>
        <w:rPr>
          <w:sz w:val="20"/>
        </w:rPr>
        <w:t>BM:</w:t>
      </w:r>
      <w:r>
        <w:rPr>
          <w:sz w:val="20"/>
        </w:rPr>
        <w:br/>
        <w:t>[0-10s] Hook: 'Kenapa DAP nak takutkan anda dengan gelombang hijau?'</w:t>
      </w:r>
      <w:r>
        <w:rPr>
          <w:sz w:val="20"/>
        </w:rPr>
        <w:br/>
        <w:t>[10-25s] Isu sebenar: kos hidup Seremban, SME Nilai, parking bandar.</w:t>
      </w:r>
      <w:r>
        <w:rPr>
          <w:sz w:val="20"/>
        </w:rPr>
        <w:br/>
        <w:t>[25-40s] 3 fakta exco: bantuan peniaga · projek PBT · helaian disahkan.</w:t>
      </w:r>
      <w:r>
        <w:rPr>
          <w:sz w:val="20"/>
        </w:rPr>
        <w:br/>
        <w:t>[40-55s] 'PAS fokus perkhidmatan N9 — bukan debat syurga dalam kempen.'</w:t>
      </w:r>
      <w:r>
        <w:rPr>
          <w:sz w:val="20"/>
        </w:rPr>
        <w:br/>
        <w:t>[55-60s] CTA: Simpan &amp; kongsi ke group merchant.</w:t>
      </w:r>
      <w:r>
        <w:rPr>
          <w:sz w:val="20"/>
        </w:rPr>
        <w:br/>
      </w:r>
      <w:r>
        <w:rPr>
          <w:sz w:val="20"/>
        </w:rPr>
        <w:br/>
      </w:r>
      <w:r>
        <w:rPr>
          <w:sz w:val="20"/>
        </w:rPr>
        <w:t>中文</w:t>
      </w:r>
      <w:r>
        <w:rPr>
          <w:sz w:val="20"/>
        </w:rPr>
        <w:t>:</w:t>
      </w:r>
      <w:r>
        <w:rPr>
          <w:sz w:val="20"/>
        </w:rPr>
        <w:br/>
        <w:t xml:space="preserve">[0-10s] </w:t>
      </w:r>
      <w:r>
        <w:rPr>
          <w:sz w:val="20"/>
        </w:rPr>
        <w:t>为什么行动党要用绿色浪潮吓唬你？</w:t>
      </w:r>
      <w:r>
        <w:rPr>
          <w:sz w:val="20"/>
        </w:rPr>
        <w:br/>
        <w:t xml:space="preserve">[10-25s] </w:t>
      </w:r>
      <w:r>
        <w:rPr>
          <w:sz w:val="20"/>
        </w:rPr>
        <w:t>真正问题：芙蓉生活成本、汝来中小企业。</w:t>
      </w:r>
      <w:r>
        <w:rPr>
          <w:sz w:val="20"/>
        </w:rPr>
        <w:br/>
        <w:t xml:space="preserve">[25-40s] </w:t>
      </w:r>
      <w:r>
        <w:rPr>
          <w:sz w:val="20"/>
        </w:rPr>
        <w:t>三项州政府事实。</w:t>
      </w:r>
      <w:r>
        <w:rPr>
          <w:sz w:val="20"/>
        </w:rPr>
        <w:br/>
      </w:r>
      <w:r>
        <w:rPr>
          <w:sz w:val="20"/>
        </w:rPr>
        <w:lastRenderedPageBreak/>
        <w:t xml:space="preserve">[40-55s] </w:t>
      </w:r>
      <w:r>
        <w:rPr>
          <w:sz w:val="20"/>
        </w:rPr>
        <w:t>专注森州服务</w:t>
      </w:r>
      <w:r>
        <w:rPr>
          <w:sz w:val="20"/>
        </w:rPr>
        <w:t>——</w:t>
      </w:r>
      <w:r>
        <w:rPr>
          <w:sz w:val="20"/>
        </w:rPr>
        <w:t>不是宗教辩论。</w:t>
      </w:r>
      <w:r>
        <w:rPr>
          <w:sz w:val="20"/>
        </w:rPr>
        <w:br/>
        <w:t xml:space="preserve">[55-60s] </w:t>
      </w:r>
      <w:r>
        <w:rPr>
          <w:sz w:val="20"/>
        </w:rPr>
        <w:t>收藏并转发到商家群。</w:t>
      </w:r>
    </w:p>
    <w:p w14:paraId="66643E0D" w14:textId="77777777" w:rsidR="00A576D4" w:rsidRDefault="00000000">
      <w:pPr>
        <w:pStyle w:val="Heading3"/>
      </w:pPr>
      <w:r>
        <w:t>WhatsApp — Forward template</w:t>
      </w:r>
    </w:p>
    <w:p w14:paraId="2EAD716F" w14:textId="77777777" w:rsidR="00A576D4" w:rsidRDefault="00000000">
      <w:r>
        <w:rPr>
          <w:sz w:val="20"/>
        </w:rPr>
        <w:t>📋 *PRN N9 — Helaian Bantuan SME &amp; Kos Hidup (BM+</w:t>
      </w:r>
      <w:r>
        <w:rPr>
          <w:sz w:val="20"/>
        </w:rPr>
        <w:t>中文</w:t>
      </w:r>
      <w:r>
        <w:rPr>
          <w:sz w:val="20"/>
        </w:rPr>
        <w:t>)*</w:t>
      </w:r>
      <w:r>
        <w:rPr>
          <w:sz w:val="20"/>
        </w:rPr>
        <w:br/>
      </w:r>
      <w:r>
        <w:rPr>
          <w:sz w:val="20"/>
        </w:rPr>
        <w:br/>
        <w:t>Kepada rakan peniaga/komuniti Cina:</w:t>
      </w:r>
      <w:r>
        <w:rPr>
          <w:sz w:val="20"/>
        </w:rPr>
        <w:br/>
        <w:t>✅ Senarai bantuan negeri *disahkan*</w:t>
      </w:r>
      <w:r>
        <w:rPr>
          <w:sz w:val="20"/>
        </w:rPr>
        <w:br/>
        <w:t>✅ Fokus perkhidmatan — bukan drama politik</w:t>
      </w:r>
      <w:r>
        <w:rPr>
          <w:sz w:val="20"/>
        </w:rPr>
        <w:br/>
        <w:t>✅ Soalan? Balas mesej ini</w:t>
      </w:r>
      <w:r>
        <w:rPr>
          <w:sz w:val="20"/>
        </w:rPr>
        <w:br/>
      </w:r>
      <w:r>
        <w:rPr>
          <w:sz w:val="20"/>
        </w:rPr>
        <w:br/>
        <w:t>Jangan kongsi rumor tanpa semak — tanya data.</w:t>
      </w:r>
      <w:r>
        <w:rPr>
          <w:sz w:val="20"/>
        </w:rPr>
        <w:br/>
        <w:t>_PAS · PN · MN — Negeri Sembilan_</w:t>
      </w:r>
    </w:p>
    <w:p w14:paraId="4EE57AB4" w14:textId="77777777" w:rsidR="00A576D4" w:rsidRDefault="00000000">
      <w:pPr>
        <w:pStyle w:val="Heading2"/>
      </w:pPr>
      <w:r>
        <w:t>YouTube / FB Live / Podcast — 15 min outline</w:t>
      </w:r>
    </w:p>
    <w:p w14:paraId="54A11AE3" w14:textId="77777777" w:rsidR="00A576D4" w:rsidRDefault="00000000">
      <w:r>
        <w:t>Tajuk: PRN N9: Fakta untuk Komuniti Cina — Bukan Dakwah Takut</w:t>
      </w:r>
    </w:p>
    <w:p w14:paraId="43916BF4" w14:textId="77777777" w:rsidR="00A576D4" w:rsidRDefault="00000000">
      <w:pPr>
        <w:pStyle w:val="ListBullet"/>
      </w:pPr>
      <w:r>
        <w:t>0-2 min: Pembuka — 'Apa isu sebenar pengundi Cina N9?'</w:t>
      </w:r>
    </w:p>
    <w:p w14:paraId="3CE74249" w14:textId="77777777" w:rsidR="00A576D4" w:rsidRDefault="00000000">
      <w:pPr>
        <w:pStyle w:val="ListBullet"/>
      </w:pPr>
      <w:r>
        <w:t>2-6 min: Kos hidup &amp; SME Seremban/Nilai — data exco</w:t>
      </w:r>
    </w:p>
    <w:p w14:paraId="0EE6D1C6" w14:textId="77777777" w:rsidR="00A576D4" w:rsidRDefault="00000000">
      <w:pPr>
        <w:pStyle w:val="ListBullet"/>
      </w:pPr>
      <w:r>
        <w:t>6-10 min: Counter 'gelombang hijau' &amp; tuduhan tanpa bukti</w:t>
      </w:r>
    </w:p>
    <w:p w14:paraId="480A57F2" w14:textId="77777777" w:rsidR="00A576D4" w:rsidRDefault="00000000">
      <w:pPr>
        <w:pStyle w:val="ListBullet"/>
      </w:pPr>
      <w:r>
        <w:t>10-13 min: Q&amp;A live — jawab fakta sahaja</w:t>
      </w:r>
    </w:p>
    <w:p w14:paraId="4FDCAF89" w14:textId="77777777" w:rsidR="00A576D4" w:rsidRDefault="00000000">
      <w:pPr>
        <w:pStyle w:val="ListBullet"/>
      </w:pPr>
      <w:r>
        <w:t>13-15 min: CTA helaian bantuan + undi = perkhidmatan</w:t>
      </w:r>
    </w:p>
    <w:p w14:paraId="604705B1" w14:textId="77777777" w:rsidR="00A576D4" w:rsidRDefault="00000000">
      <w:pPr>
        <w:pStyle w:val="Heading3"/>
      </w:pPr>
      <w:r>
        <w:t>Script pembuka</w:t>
      </w:r>
    </w:p>
    <w:p w14:paraId="1FB238DC" w14:textId="77777777" w:rsidR="00A576D4" w:rsidRDefault="00000000">
      <w:r>
        <w:rPr>
          <w:sz w:val="20"/>
        </w:rPr>
        <w:t>BM:</w:t>
      </w:r>
      <w:r>
        <w:rPr>
          <w:sz w:val="20"/>
        </w:rPr>
        <w:br/>
        <w:t>Selamat datang. Hari ini kita bincang PRN Negeri Sembilan untuk komuniti Cina — bukan ceramah panjang, tapi fakta: kos hidup, perniagaan kecil, perkhidmatan bandar. Kalau ada tuduhan 'gelombang hijau' — kita jawab dengan data, bukan emosi.</w:t>
      </w:r>
      <w:r>
        <w:rPr>
          <w:sz w:val="20"/>
        </w:rPr>
        <w:br/>
      </w:r>
      <w:r>
        <w:rPr>
          <w:sz w:val="20"/>
        </w:rPr>
        <w:br/>
      </w:r>
      <w:r>
        <w:rPr>
          <w:sz w:val="20"/>
        </w:rPr>
        <w:t>中文</w:t>
      </w:r>
      <w:r>
        <w:rPr>
          <w:sz w:val="20"/>
        </w:rPr>
        <w:t>:</w:t>
      </w:r>
      <w:r>
        <w:rPr>
          <w:sz w:val="20"/>
        </w:rPr>
        <w:br/>
      </w:r>
      <w:r>
        <w:rPr>
          <w:sz w:val="20"/>
        </w:rPr>
        <w:t>欢迎。今天讨论森州选华人关心的实际问题：生活成本、中小企业、市区服务。用事实回应，不用情绪。</w:t>
      </w:r>
    </w:p>
    <w:p w14:paraId="133C166F" w14:textId="77777777" w:rsidR="00A576D4" w:rsidRDefault="00000000">
      <w:r>
        <w:br w:type="page"/>
      </w:r>
    </w:p>
    <w:p w14:paraId="033550E2" w14:textId="3E20FCEA" w:rsidR="00A576D4" w:rsidRPr="00C26814" w:rsidRDefault="00000000">
      <w:pPr>
        <w:pStyle w:val="Heading1"/>
        <w:rPr>
          <w:sz w:val="36"/>
          <w:szCs w:val="36"/>
        </w:rPr>
      </w:pPr>
      <w:r w:rsidRPr="00C26814">
        <w:rPr>
          <w:sz w:val="36"/>
          <w:szCs w:val="36"/>
        </w:rPr>
        <w:lastRenderedPageBreak/>
        <w:t>BAHAGIAN B — COPYWRITING KOMUNITI INDIA</w:t>
      </w:r>
    </w:p>
    <w:p w14:paraId="2F6C9631" w14:textId="77777777" w:rsidR="00A576D4" w:rsidRDefault="00000000">
      <w:pPr>
        <w:pStyle w:val="Heading2"/>
      </w:pPr>
      <w:r>
        <w:t>X — Thread 3 tweet · Komuniti India</w:t>
      </w:r>
    </w:p>
    <w:p w14:paraId="73CA9018" w14:textId="77777777" w:rsidR="00A576D4" w:rsidRDefault="00000000">
      <w:pPr>
        <w:pStyle w:val="Heading3"/>
      </w:pPr>
      <w:r>
        <w:t>Tweet 1</w:t>
      </w:r>
    </w:p>
    <w:p w14:paraId="3D06E5B3" w14:textId="77777777" w:rsidR="00A576D4" w:rsidRDefault="00000000">
      <w:r>
        <w:rPr>
          <w:sz w:val="20"/>
        </w:rPr>
        <w:t>BM:</w:t>
      </w:r>
      <w:r>
        <w:rPr>
          <w:sz w:val="20"/>
        </w:rPr>
        <w:br/>
        <w:t>PRN N9: Komuniti India fokus SJKT, pekerjaan &amp; hospital — bukan teologi politik.</w:t>
      </w:r>
      <w:r>
        <w:rPr>
          <w:sz w:val="20"/>
        </w:rPr>
        <w:br/>
      </w:r>
      <w:r>
        <w:rPr>
          <w:sz w:val="20"/>
        </w:rPr>
        <w:br/>
        <w:t>தமிழ்:</w:t>
      </w:r>
      <w:r>
        <w:rPr>
          <w:sz w:val="20"/>
        </w:rPr>
        <w:br/>
        <w:t>என்.செம்பிலான் தேர்தல்: SJKT, வேலை, மருத்துவம் — மத அரசியல் அல்ல.</w:t>
      </w:r>
      <w:r>
        <w:rPr>
          <w:sz w:val="20"/>
        </w:rPr>
        <w:br/>
      </w:r>
      <w:r>
        <w:rPr>
          <w:sz w:val="20"/>
        </w:rPr>
        <w:br/>
        <w:t>#PRNN9 #SJKT #NegeriSembilan</w:t>
      </w:r>
    </w:p>
    <w:p w14:paraId="4CA6DCF7" w14:textId="77777777" w:rsidR="00A576D4" w:rsidRDefault="00000000">
      <w:pPr>
        <w:pStyle w:val="Heading3"/>
      </w:pPr>
      <w:r>
        <w:t>Tweet 2</w:t>
      </w:r>
    </w:p>
    <w:p w14:paraId="3877E0DF" w14:textId="77777777" w:rsidR="00A576D4" w:rsidRDefault="00000000">
      <w:r>
        <w:rPr>
          <w:sz w:val="20"/>
        </w:rPr>
        <w:t>BM:</w:t>
      </w:r>
      <w:r>
        <w:rPr>
          <w:sz w:val="20"/>
        </w:rPr>
        <w:br/>
        <w:t>DAP guna ketakutan PAS untuk alih perhatian. Tanya: berapa guru SJKT? Status hospital Port Dickson? Fakta MITRA/pekerjaan.</w:t>
      </w:r>
      <w:r>
        <w:rPr>
          <w:sz w:val="20"/>
        </w:rPr>
        <w:br/>
      </w:r>
      <w:r>
        <w:rPr>
          <w:sz w:val="20"/>
        </w:rPr>
        <w:br/>
        <w:t>தமிழ்:</w:t>
      </w:r>
      <w:r>
        <w:rPr>
          <w:sz w:val="20"/>
        </w:rPr>
        <w:br/>
        <w:t>பயமுறுத்தல் அல்ல — உறுதிப்படுத்தப்பட்ட தகவல்கள் மட்டும்.</w:t>
      </w:r>
      <w:r>
        <w:rPr>
          <w:sz w:val="20"/>
        </w:rPr>
        <w:br/>
      </w:r>
      <w:r>
        <w:rPr>
          <w:sz w:val="20"/>
        </w:rPr>
        <w:br/>
        <w:t>#SJKT #PortDickson</w:t>
      </w:r>
    </w:p>
    <w:p w14:paraId="69FAAF7D" w14:textId="77777777" w:rsidR="00A576D4" w:rsidRDefault="00000000">
      <w:pPr>
        <w:pStyle w:val="Heading3"/>
      </w:pPr>
      <w:r>
        <w:t>Tweet 3</w:t>
      </w:r>
    </w:p>
    <w:p w14:paraId="512B3E81" w14:textId="77777777" w:rsidR="00A576D4" w:rsidRDefault="00000000">
      <w:r>
        <w:rPr>
          <w:sz w:val="20"/>
        </w:rPr>
        <w:t>BM:</w:t>
      </w:r>
      <w:r>
        <w:rPr>
          <w:sz w:val="20"/>
        </w:rPr>
        <w:br/>
        <w:t>Nota BM+Tamil di kuil &amp; group ibu bapa. Hotline khidmat negeri. #PRNN9</w:t>
      </w:r>
      <w:r>
        <w:rPr>
          <w:sz w:val="20"/>
        </w:rPr>
        <w:br/>
      </w:r>
      <w:r>
        <w:rPr>
          <w:sz w:val="20"/>
        </w:rPr>
        <w:br/>
        <w:t>தமிழ்:</w:t>
      </w:r>
      <w:r>
        <w:rPr>
          <w:sz w:val="20"/>
        </w:rPr>
        <w:br/>
        <w:t>கோவில் &amp; பெற்றோர் குழு — BM+தமிழ் விவரம்.</w:t>
      </w:r>
      <w:r>
        <w:rPr>
          <w:sz w:val="20"/>
        </w:rPr>
        <w:br/>
      </w:r>
      <w:r>
        <w:rPr>
          <w:sz w:val="20"/>
        </w:rPr>
        <w:br/>
        <w:t>#Tamil #N9</w:t>
      </w:r>
    </w:p>
    <w:p w14:paraId="0309AA84" w14:textId="77777777" w:rsidR="00A576D4" w:rsidRDefault="00000000" w:rsidP="00C26814">
      <w:pPr>
        <w:pStyle w:val="Heading2"/>
        <w:spacing w:before="0" w:line="240" w:lineRule="auto"/>
      </w:pPr>
      <w:r>
        <w:lastRenderedPageBreak/>
        <w:t>Facebook — 3 Posts</w:t>
      </w:r>
    </w:p>
    <w:p w14:paraId="24DF40A7" w14:textId="77777777" w:rsidR="00A576D4" w:rsidRDefault="00000000" w:rsidP="00C26814">
      <w:pPr>
        <w:pStyle w:val="Heading3"/>
        <w:spacing w:before="0" w:line="240" w:lineRule="auto"/>
      </w:pPr>
      <w:r>
        <w:t>POST 1 — SJKT &amp; pendidikan Tamil</w:t>
      </w:r>
    </w:p>
    <w:p w14:paraId="23C01113" w14:textId="2CD0F9F9" w:rsidR="00A576D4" w:rsidRDefault="00000000">
      <w:r>
        <w:rPr>
          <w:sz w:val="20"/>
        </w:rPr>
        <w:t>BM:</w:t>
      </w:r>
      <w:r>
        <w:rPr>
          <w:sz w:val="20"/>
        </w:rPr>
        <w:br/>
        <w:t>📚 Komuniti India N9 — SJKT kekal keutamaan</w:t>
      </w:r>
      <w:r>
        <w:rPr>
          <w:sz w:val="20"/>
        </w:rPr>
        <w:br/>
      </w:r>
      <w:r>
        <w:rPr>
          <w:sz w:val="20"/>
        </w:rPr>
        <w:br/>
        <w:t xml:space="preserve">Isu guru, kemudahan &amp; masa depan anak — ini isu </w:t>
      </w:r>
      <w:proofErr w:type="spellStart"/>
      <w:r>
        <w:rPr>
          <w:sz w:val="20"/>
        </w:rPr>
        <w:t>sebenar</w:t>
      </w:r>
      <w:proofErr w:type="spellEnd"/>
      <w:r>
        <w:rPr>
          <w:sz w:val="20"/>
        </w:rPr>
        <w:t xml:space="preserve">, </w:t>
      </w:r>
      <w:proofErr w:type="spellStart"/>
      <w:r>
        <w:rPr>
          <w:sz w:val="20"/>
        </w:rPr>
        <w:t>bukan</w:t>
      </w:r>
      <w:proofErr w:type="spellEnd"/>
      <w:r>
        <w:rPr>
          <w:sz w:val="20"/>
        </w:rPr>
        <w:t xml:space="preserve"> </w:t>
      </w:r>
      <w:proofErr w:type="spellStart"/>
      <w:r>
        <w:rPr>
          <w:sz w:val="20"/>
        </w:rPr>
        <w:t>politik</w:t>
      </w:r>
      <w:proofErr w:type="spellEnd"/>
      <w:r>
        <w:rPr>
          <w:sz w:val="20"/>
        </w:rPr>
        <w:t xml:space="preserve"> agama.</w:t>
      </w:r>
      <w:r>
        <w:rPr>
          <w:sz w:val="20"/>
        </w:rPr>
        <w:br/>
        <w:t>✅ Kemas kini status pengisian guru (BM+Tamil)</w:t>
      </w:r>
      <w:r>
        <w:rPr>
          <w:sz w:val="20"/>
        </w:rPr>
        <w:br/>
        <w:t>✅ Group ibu bapa Port Dickson / Seremban / Paroi</w:t>
      </w:r>
      <w:r>
        <w:rPr>
          <w:sz w:val="20"/>
        </w:rPr>
        <w:br/>
        <w:t>✅ Fakta KPM — bukan rumor WhatsApp</w:t>
      </w:r>
      <w:r>
        <w:rPr>
          <w:sz w:val="20"/>
        </w:rPr>
        <w:br/>
      </w:r>
      <w:r>
        <w:rPr>
          <w:sz w:val="20"/>
        </w:rPr>
        <w:br/>
        <w:t>#SJKT #PRNN9 #PortDickson</w:t>
      </w:r>
      <w:r>
        <w:rPr>
          <w:sz w:val="20"/>
        </w:rPr>
        <w:br/>
      </w:r>
      <w:r>
        <w:rPr>
          <w:sz w:val="20"/>
        </w:rPr>
        <w:br/>
        <w:t>தமிழ்:</w:t>
      </w:r>
      <w:r>
        <w:rPr>
          <w:sz w:val="20"/>
        </w:rPr>
        <w:br/>
        <w:t>📚 SJKT — எங்கள் கவனம்</w:t>
      </w:r>
      <w:r>
        <w:rPr>
          <w:sz w:val="20"/>
        </w:rPr>
        <w:br/>
      </w:r>
      <w:r>
        <w:rPr>
          <w:sz w:val="20"/>
        </w:rPr>
        <w:br/>
        <w:t>ஆசிரியர் பற்றாக்குறை &amp; கல்வி — உண்மையான பிரச்சினை.</w:t>
      </w:r>
      <w:r>
        <w:rPr>
          <w:sz w:val="20"/>
        </w:rPr>
        <w:br/>
        <w:t>BM+தமிழ் புதுப்பிப்பு விரைவில்.</w:t>
      </w:r>
      <w:r>
        <w:rPr>
          <w:sz w:val="20"/>
        </w:rPr>
        <w:br/>
      </w:r>
      <w:r>
        <w:rPr>
          <w:sz w:val="20"/>
        </w:rPr>
        <w:br/>
        <w:t>CTA: Share group ibu bapa SJKT · Selasa malam</w:t>
      </w:r>
    </w:p>
    <w:p w14:paraId="1A5BDE8C" w14:textId="77777777" w:rsidR="00A576D4" w:rsidRDefault="00000000">
      <w:pPr>
        <w:pStyle w:val="Heading3"/>
      </w:pPr>
      <w:r>
        <w:t>POST 2 — Pekerjaan &amp; kilang</w:t>
      </w:r>
    </w:p>
    <w:p w14:paraId="51754FC4" w14:textId="77777777" w:rsidR="00A576D4" w:rsidRDefault="00000000">
      <w:r>
        <w:rPr>
          <w:sz w:val="20"/>
        </w:rPr>
        <w:t>BM:</w:t>
      </w:r>
      <w:r>
        <w:rPr>
          <w:sz w:val="20"/>
        </w:rPr>
        <w:br/>
        <w:t>🏭 Pekerjaan komuniti India N9</w:t>
      </w:r>
      <w:r>
        <w:rPr>
          <w:sz w:val="20"/>
        </w:rPr>
        <w:br/>
      </w:r>
      <w:r>
        <w:rPr>
          <w:sz w:val="20"/>
        </w:rPr>
        <w:br/>
        <w:t>Kilang, MITRA, kemahiran — nota BM+Tamil untuk pekerja &amp; keluarga.</w:t>
      </w:r>
      <w:r>
        <w:rPr>
          <w:sz w:val="20"/>
        </w:rPr>
        <w:br/>
        <w:t>Sesi 15 min di kuil — bukan ceramah panjang, fakta sahaja.</w:t>
      </w:r>
      <w:r>
        <w:rPr>
          <w:sz w:val="20"/>
        </w:rPr>
        <w:br/>
      </w:r>
      <w:r>
        <w:rPr>
          <w:sz w:val="20"/>
        </w:rPr>
        <w:br/>
        <w:t>#pekerjaan #N9 #MITRA</w:t>
      </w:r>
      <w:r>
        <w:rPr>
          <w:sz w:val="20"/>
        </w:rPr>
        <w:br/>
      </w:r>
      <w:r>
        <w:rPr>
          <w:sz w:val="20"/>
        </w:rPr>
        <w:br/>
        <w:t>தமிழ்:</w:t>
      </w:r>
      <w:r>
        <w:rPr>
          <w:sz w:val="20"/>
        </w:rPr>
        <w:br/>
        <w:t xml:space="preserve">🏭 வேலைவாய்ப்பு &amp; திறன் — BM+தமிழ் </w:t>
      </w:r>
      <w:proofErr w:type="spellStart"/>
      <w:r>
        <w:rPr>
          <w:sz w:val="20"/>
        </w:rPr>
        <w:t>குறிப்பு</w:t>
      </w:r>
      <w:proofErr w:type="spellEnd"/>
      <w:r>
        <w:rPr>
          <w:sz w:val="20"/>
        </w:rPr>
        <w:t>.</w:t>
      </w:r>
      <w:r>
        <w:rPr>
          <w:sz w:val="20"/>
        </w:rPr>
        <w:br/>
      </w:r>
      <w:r>
        <w:rPr>
          <w:sz w:val="20"/>
        </w:rPr>
        <w:lastRenderedPageBreak/>
        <w:br/>
        <w:t>CTA: Hubungi ketua kuil setempat · Khamis</w:t>
      </w:r>
    </w:p>
    <w:p w14:paraId="1C81E0CE" w14:textId="77777777" w:rsidR="00A576D4" w:rsidRDefault="00000000">
      <w:pPr>
        <w:pStyle w:val="Heading3"/>
      </w:pPr>
      <w:r>
        <w:t>POST 3 — Hospital &amp; kesihatan</w:t>
      </w:r>
    </w:p>
    <w:p w14:paraId="3D9A0711" w14:textId="77777777" w:rsidR="00A576D4" w:rsidRDefault="00000000">
      <w:r>
        <w:rPr>
          <w:sz w:val="20"/>
        </w:rPr>
        <w:t>BM:</w:t>
      </w:r>
      <w:r>
        <w:rPr>
          <w:sz w:val="20"/>
        </w:rPr>
        <w:br/>
        <w:t>🏥 Kesihatan Port Dickson / Seremban</w:t>
      </w:r>
      <w:r>
        <w:rPr>
          <w:sz w:val="20"/>
        </w:rPr>
        <w:br/>
      </w:r>
      <w:r>
        <w:rPr>
          <w:sz w:val="20"/>
        </w:rPr>
        <w:br/>
        <w:t>Aduan masa menunggu &amp; kemudahan — kami rakam &amp; susun jawapan fakta exco.</w:t>
      </w:r>
      <w:r>
        <w:rPr>
          <w:sz w:val="20"/>
        </w:rPr>
        <w:br/>
        <w:t>Elak politik agama — fokus perkhidmatan.</w:t>
      </w:r>
      <w:r>
        <w:rPr>
          <w:sz w:val="20"/>
        </w:rPr>
        <w:br/>
        <w:t>#hospital #N9</w:t>
      </w:r>
      <w:r>
        <w:rPr>
          <w:sz w:val="20"/>
        </w:rPr>
        <w:br/>
      </w:r>
      <w:r>
        <w:rPr>
          <w:sz w:val="20"/>
        </w:rPr>
        <w:br/>
        <w:t>தமிழ்:</w:t>
      </w:r>
      <w:r>
        <w:rPr>
          <w:sz w:val="20"/>
        </w:rPr>
        <w:br/>
        <w:t>🏥 மருத்துவம் — உறுதிப்படுத்தப்பட்ட பதில் விரைவில்.</w:t>
      </w:r>
      <w:r>
        <w:rPr>
          <w:sz w:val="20"/>
        </w:rPr>
        <w:br/>
      </w:r>
      <w:r>
        <w:rPr>
          <w:sz w:val="20"/>
        </w:rPr>
        <w:br/>
        <w:t>CTA: PM aduan dengan lokasi · Sabtu pagi</w:t>
      </w:r>
    </w:p>
    <w:p w14:paraId="590DF4E9" w14:textId="77777777" w:rsidR="00A576D4" w:rsidRDefault="00000000">
      <w:pPr>
        <w:pStyle w:val="Heading2"/>
      </w:pPr>
      <w:r>
        <w:t>Instagram — Carousel 5 slide · India</w:t>
      </w:r>
    </w:p>
    <w:p w14:paraId="07797167" w14:textId="77777777" w:rsidR="00A576D4" w:rsidRDefault="00000000">
      <w:pPr>
        <w:pStyle w:val="Heading3"/>
      </w:pPr>
      <w:r>
        <w:t>Slide 1</w:t>
      </w:r>
    </w:p>
    <w:p w14:paraId="59003F54" w14:textId="77777777" w:rsidR="00A576D4" w:rsidRDefault="00000000">
      <w:r>
        <w:rPr>
          <w:sz w:val="20"/>
        </w:rPr>
        <w:t>BM: SJKT · Masa depan anak</w:t>
      </w:r>
      <w:r>
        <w:rPr>
          <w:sz w:val="20"/>
        </w:rPr>
        <w:br/>
        <w:t>Tamil: SJKT · எதிர்காலம்</w:t>
      </w:r>
      <w:r>
        <w:rPr>
          <w:sz w:val="20"/>
        </w:rPr>
        <w:br/>
        <w:t>Guru · kemudahan · fakta KPM</w:t>
      </w:r>
    </w:p>
    <w:p w14:paraId="798A5B38" w14:textId="77777777" w:rsidR="00A576D4" w:rsidRDefault="00000000">
      <w:pPr>
        <w:pStyle w:val="Heading3"/>
      </w:pPr>
      <w:r>
        <w:t>Slide 2</w:t>
      </w:r>
    </w:p>
    <w:p w14:paraId="4BDA6E27" w14:textId="77777777" w:rsidR="00A576D4" w:rsidRDefault="00000000">
      <w:r>
        <w:rPr>
          <w:sz w:val="20"/>
        </w:rPr>
        <w:t>BM: Pekerjaan &amp; MITRA</w:t>
      </w:r>
      <w:r>
        <w:rPr>
          <w:sz w:val="20"/>
        </w:rPr>
        <w:br/>
        <w:t>Tamil: வேலைவாய்ப்பு</w:t>
      </w:r>
      <w:r>
        <w:rPr>
          <w:sz w:val="20"/>
        </w:rPr>
        <w:br/>
        <w:t>Kilang · kemahiran · nota BM+Tamil</w:t>
      </w:r>
    </w:p>
    <w:p w14:paraId="15C09CEC" w14:textId="77777777" w:rsidR="00A576D4" w:rsidRDefault="00000000">
      <w:pPr>
        <w:pStyle w:val="Heading3"/>
      </w:pPr>
      <w:r>
        <w:t>Slide 3</w:t>
      </w:r>
    </w:p>
    <w:p w14:paraId="1950B98B" w14:textId="77777777" w:rsidR="00A576D4" w:rsidRDefault="00000000">
      <w:r>
        <w:rPr>
          <w:sz w:val="20"/>
        </w:rPr>
        <w:t>BM: Hospital &amp; kesihatan</w:t>
      </w:r>
      <w:r>
        <w:rPr>
          <w:sz w:val="20"/>
        </w:rPr>
        <w:br/>
        <w:t>Tamil: சுகாதாரம்</w:t>
      </w:r>
      <w:r>
        <w:rPr>
          <w:sz w:val="20"/>
        </w:rPr>
        <w:br/>
        <w:t>Port Dickson · Seremban</w:t>
      </w:r>
    </w:p>
    <w:p w14:paraId="48EAB8A0" w14:textId="77777777" w:rsidR="00A576D4" w:rsidRDefault="00000000">
      <w:pPr>
        <w:pStyle w:val="Heading3"/>
      </w:pPr>
      <w:r>
        <w:lastRenderedPageBreak/>
        <w:t>Slide 4</w:t>
      </w:r>
    </w:p>
    <w:p w14:paraId="6FB9B5A1" w14:textId="77777777" w:rsidR="00A576D4" w:rsidRDefault="00000000">
      <w:r>
        <w:rPr>
          <w:sz w:val="20"/>
        </w:rPr>
        <w:t>BM: Bukan politik agama</w:t>
      </w:r>
      <w:r>
        <w:rPr>
          <w:sz w:val="20"/>
        </w:rPr>
        <w:br/>
        <w:t>Tamil: மத அரசியல் அல்ல</w:t>
      </w:r>
      <w:r>
        <w:rPr>
          <w:sz w:val="20"/>
        </w:rPr>
        <w:br/>
        <w:t>Perkhidmatan · bukan dakwah takut</w:t>
      </w:r>
    </w:p>
    <w:p w14:paraId="4279C3B8" w14:textId="77777777" w:rsidR="00A576D4" w:rsidRDefault="00000000">
      <w:pPr>
        <w:pStyle w:val="Heading3"/>
      </w:pPr>
      <w:r>
        <w:t>Slide 5</w:t>
      </w:r>
    </w:p>
    <w:p w14:paraId="545648C7" w14:textId="77777777" w:rsidR="00A576D4" w:rsidRDefault="00000000">
      <w:r>
        <w:rPr>
          <w:sz w:val="20"/>
        </w:rPr>
        <w:t>BM: Hotline khidmat N9</w:t>
      </w:r>
      <w:r>
        <w:rPr>
          <w:sz w:val="20"/>
        </w:rPr>
        <w:br/>
        <w:t>Tamil: சேவை எண்</w:t>
      </w:r>
      <w:r>
        <w:rPr>
          <w:sz w:val="20"/>
        </w:rPr>
        <w:br/>
        <w:t>PM · kuil notice · #PRNN9</w:t>
      </w:r>
    </w:p>
    <w:p w14:paraId="0D32D975" w14:textId="77777777" w:rsidR="00A576D4" w:rsidRDefault="00000000">
      <w:pPr>
        <w:pStyle w:val="Heading3"/>
      </w:pPr>
      <w:r>
        <w:t>TikTok — Script 30s · India</w:t>
      </w:r>
    </w:p>
    <w:p w14:paraId="72CD04D7" w14:textId="77777777" w:rsidR="00A576D4" w:rsidRDefault="00000000">
      <w:r>
        <w:rPr>
          <w:sz w:val="20"/>
        </w:rPr>
        <w:t>0-3s: 'SJKT &amp; pekerjaan — fakta N9' (Tamil+BM subtitle)</w:t>
      </w:r>
      <w:r>
        <w:rPr>
          <w:sz w:val="20"/>
        </w:rPr>
        <w:br/>
        <w:t>3-12s: B-roll kelas SJKT / kilang</w:t>
      </w:r>
      <w:r>
        <w:rPr>
          <w:sz w:val="20"/>
        </w:rPr>
        <w:br/>
        <w:t>12-22s: 3 bullet: guru · MITRA · hospital</w:t>
      </w:r>
      <w:r>
        <w:rPr>
          <w:sz w:val="20"/>
        </w:rPr>
        <w:br/>
        <w:t>22-27s: VO Tamil: perkhidmatan, bukan politik agama</w:t>
      </w:r>
      <w:r>
        <w:rPr>
          <w:sz w:val="20"/>
        </w:rPr>
        <w:br/>
        <w:t>CTA: 27-30s: Simpan · Share group ibu bapa</w:t>
      </w:r>
      <w:r>
        <w:rPr>
          <w:sz w:val="20"/>
        </w:rPr>
        <w:br/>
        <w:t>#SJKT #PRNN9 #Tamil #NegeriSembilan</w:t>
      </w:r>
    </w:p>
    <w:p w14:paraId="3E3F93CF" w14:textId="77777777" w:rsidR="00A576D4" w:rsidRDefault="00000000">
      <w:pPr>
        <w:pStyle w:val="Heading3"/>
      </w:pPr>
      <w:r>
        <w:t>WhatsApp — Forward · India</w:t>
      </w:r>
    </w:p>
    <w:p w14:paraId="28162EAA" w14:textId="34A3A18C" w:rsidR="00A576D4" w:rsidRDefault="00000000">
      <w:r>
        <w:rPr>
          <w:sz w:val="20"/>
        </w:rPr>
        <w:t xml:space="preserve">📋 *PRN N9 — Nota SJKT &amp; </w:t>
      </w:r>
      <w:proofErr w:type="spellStart"/>
      <w:r>
        <w:rPr>
          <w:sz w:val="20"/>
        </w:rPr>
        <w:t>Pekerjaan</w:t>
      </w:r>
      <w:proofErr w:type="spellEnd"/>
      <w:r>
        <w:rPr>
          <w:sz w:val="20"/>
        </w:rPr>
        <w:t xml:space="preserve"> (</w:t>
      </w:r>
      <w:proofErr w:type="spellStart"/>
      <w:r>
        <w:rPr>
          <w:sz w:val="20"/>
        </w:rPr>
        <w:t>BM+</w:t>
      </w:r>
      <w:proofErr w:type="gramStart"/>
      <w:r>
        <w:rPr>
          <w:sz w:val="20"/>
        </w:rPr>
        <w:t>Tamil</w:t>
      </w:r>
      <w:proofErr w:type="spellEnd"/>
      <w:r>
        <w:rPr>
          <w:sz w:val="20"/>
        </w:rPr>
        <w:t>)*</w:t>
      </w:r>
      <w:proofErr w:type="gramEnd"/>
      <w:r>
        <w:rPr>
          <w:sz w:val="20"/>
        </w:rPr>
        <w:br/>
        <w:t>✅ Status guru SJKT — fakta disahkan</w:t>
      </w:r>
      <w:r>
        <w:rPr>
          <w:sz w:val="20"/>
        </w:rPr>
        <w:br/>
        <w:t>✅ Maklumat MITRA / pekerjaan</w:t>
      </w:r>
      <w:r>
        <w:rPr>
          <w:sz w:val="20"/>
        </w:rPr>
        <w:br/>
        <w:t xml:space="preserve">✅ Hotline </w:t>
      </w:r>
      <w:proofErr w:type="spellStart"/>
      <w:r>
        <w:rPr>
          <w:sz w:val="20"/>
        </w:rPr>
        <w:t>khidmat</w:t>
      </w:r>
      <w:proofErr w:type="spellEnd"/>
      <w:r>
        <w:rPr>
          <w:sz w:val="20"/>
        </w:rPr>
        <w:t xml:space="preserve"> negeri</w:t>
      </w:r>
      <w:r>
        <w:rPr>
          <w:sz w:val="20"/>
        </w:rPr>
        <w:br/>
        <w:t xml:space="preserve">Kongsi </w:t>
      </w:r>
      <w:proofErr w:type="spellStart"/>
      <w:r>
        <w:rPr>
          <w:sz w:val="20"/>
        </w:rPr>
        <w:t>ke</w:t>
      </w:r>
      <w:proofErr w:type="spellEnd"/>
      <w:r>
        <w:rPr>
          <w:sz w:val="20"/>
        </w:rPr>
        <w:t xml:space="preserve"> group ibu bapa &amp; kuil.</w:t>
      </w:r>
      <w:r>
        <w:rPr>
          <w:sz w:val="20"/>
        </w:rPr>
        <w:br/>
        <w:t>_PAS · PN · MN — Negeri Sembilan_</w:t>
      </w:r>
    </w:p>
    <w:p w14:paraId="7608E7A7" w14:textId="77777777" w:rsidR="00A576D4" w:rsidRDefault="00000000">
      <w:pPr>
        <w:pStyle w:val="Heading2"/>
      </w:pPr>
      <w:r>
        <w:t>Podcast / Live — 15 min · India</w:t>
      </w:r>
    </w:p>
    <w:p w14:paraId="4EABDED7" w14:textId="77777777" w:rsidR="00A576D4" w:rsidRDefault="00000000">
      <w:pPr>
        <w:pStyle w:val="ListBullet"/>
      </w:pPr>
      <w:r>
        <w:t>0-2 min: Pembuka Tamil+BM</w:t>
      </w:r>
    </w:p>
    <w:p w14:paraId="3290AA9C" w14:textId="77777777" w:rsidR="00A576D4" w:rsidRDefault="00000000">
      <w:pPr>
        <w:pStyle w:val="ListBullet"/>
      </w:pPr>
      <w:r>
        <w:t>2-6 min: SJKT — data guru &amp; kemudahan</w:t>
      </w:r>
    </w:p>
    <w:p w14:paraId="72EDE79A" w14:textId="77777777" w:rsidR="00A576D4" w:rsidRDefault="00000000">
      <w:pPr>
        <w:pStyle w:val="ListBullet"/>
      </w:pPr>
      <w:r>
        <w:t>6-10 min: Pekerjaan MITRA &amp; kilang</w:t>
      </w:r>
    </w:p>
    <w:p w14:paraId="2BDB0358" w14:textId="77777777" w:rsidR="00A576D4" w:rsidRDefault="00000000">
      <w:pPr>
        <w:pStyle w:val="ListBullet"/>
      </w:pPr>
      <w:r>
        <w:t>10-13 min: Hospital Port Dickson — aduan &amp; jawapan</w:t>
      </w:r>
    </w:p>
    <w:p w14:paraId="0C1C1F50" w14:textId="77777777" w:rsidR="00A576D4" w:rsidRDefault="00000000">
      <w:pPr>
        <w:pStyle w:val="ListBullet"/>
      </w:pPr>
      <w:r>
        <w:t>13-15 min: CTA hotline · elak politik agama</w:t>
      </w:r>
    </w:p>
    <w:p w14:paraId="2DE9F976" w14:textId="77777777" w:rsidR="00A576D4" w:rsidRDefault="00000000">
      <w:pPr>
        <w:pStyle w:val="Heading3"/>
      </w:pPr>
      <w:r>
        <w:lastRenderedPageBreak/>
        <w:t>Script pembuka</w:t>
      </w:r>
    </w:p>
    <w:p w14:paraId="0413DC98" w14:textId="77777777" w:rsidR="00A576D4" w:rsidRDefault="00000000">
      <w:r>
        <w:rPr>
          <w:sz w:val="20"/>
        </w:rPr>
        <w:t>BM:</w:t>
      </w:r>
      <w:r>
        <w:rPr>
          <w:sz w:val="20"/>
        </w:rPr>
        <w:br/>
        <w:t>Sesi ini untuk komuniti India N9: SJKT, pekerjaan, hospital — fakta exco negeri, bukan spekulasi.</w:t>
      </w:r>
      <w:r>
        <w:rPr>
          <w:sz w:val="20"/>
        </w:rPr>
        <w:br/>
      </w:r>
      <w:r>
        <w:rPr>
          <w:sz w:val="20"/>
        </w:rPr>
        <w:br/>
        <w:t>தமிழ்:</w:t>
      </w:r>
      <w:r>
        <w:rPr>
          <w:sz w:val="20"/>
        </w:rPr>
        <w:br/>
        <w:t>SJKT, வேலை, மருத்துவம் — உறுதிப்படுத்தப்பட்ட தகவல்கள் மட்டும்.</w:t>
      </w:r>
    </w:p>
    <w:p w14:paraId="09025397" w14:textId="77777777" w:rsidR="00A576D4" w:rsidRDefault="00000000">
      <w:r>
        <w:br w:type="page"/>
      </w:r>
    </w:p>
    <w:p w14:paraId="394D8D51" w14:textId="77777777" w:rsidR="00A576D4" w:rsidRDefault="00000000">
      <w:pPr>
        <w:pStyle w:val="Heading1"/>
      </w:pPr>
      <w:r>
        <w:lastRenderedPageBreak/>
        <w:t>💬 BAHAGIAN C — Jawapan Pantas (komen / Q&amp;A)</w:t>
      </w:r>
    </w:p>
    <w:p w14:paraId="6F331E83" w14:textId="77777777" w:rsidR="00A576D4" w:rsidRDefault="00000000">
      <w:pPr>
        <w:pStyle w:val="Heading3"/>
      </w:pPr>
      <w:r>
        <w:t>PAS ekstrem? Takut hudud/syurga?</w:t>
      </w:r>
    </w:p>
    <w:p w14:paraId="17266960" w14:textId="77777777" w:rsidR="00A576D4" w:rsidRDefault="00000000">
      <w:r>
        <w:t>🇲🇾 Kempen N9 fokus perkhidmatan &amp; kestabilan — kos hidup, SME, SJKT. Bukan debat teologi. Tuduhan tanpa bukti = politik takut.</w:t>
      </w:r>
    </w:p>
    <w:p w14:paraId="37A53D00" w14:textId="77777777" w:rsidR="00A576D4" w:rsidRDefault="00000000">
      <w:r>
        <w:t xml:space="preserve">🇨🇳 </w:t>
      </w:r>
      <w:r>
        <w:t>森州选专注服务与稳定</w:t>
      </w:r>
      <w:r>
        <w:t>——</w:t>
      </w:r>
      <w:r>
        <w:t>生活成本、中小企业、教育。不是宗教辩论。没有证据的指控是恐吓政治。</w:t>
      </w:r>
    </w:p>
    <w:p w14:paraId="5921FA85" w14:textId="77777777" w:rsidR="00A576D4" w:rsidRDefault="00000000">
      <w:r>
        <w:t>🇮🇳 சேவை &amp; நிலைத்தன்மை மட்டும் — மத விவாதம் அல்ல.</w:t>
      </w:r>
    </w:p>
    <w:p w14:paraId="0794B223" w14:textId="77777777" w:rsidR="00A576D4" w:rsidRDefault="00000000">
      <w:pPr>
        <w:pStyle w:val="IntenseQuote"/>
      </w:pPr>
      <w:r>
        <w:t>Saluran: FB comment · TikTok reply · ceramah Q&amp;A</w:t>
      </w:r>
    </w:p>
    <w:p w14:paraId="6E8298D1" w14:textId="77777777" w:rsidR="00A576D4" w:rsidRDefault="00000000">
      <w:pPr>
        <w:pStyle w:val="Heading3"/>
      </w:pPr>
      <w:r>
        <w:t>Ada pakatan sulit PAS-BN?</w:t>
      </w:r>
    </w:p>
    <w:p w14:paraId="232D7B4B" w14:textId="77777777" w:rsidR="00A576D4" w:rsidRDefault="00000000">
      <w:r>
        <w:t>🇲🇾 Tiada pakatan tersembunyi. Ada Muafakat Nasional untuk kestabilan negeri &amp; elak pecah undi. Fakta di meja — semak sendiri.</w:t>
      </w:r>
    </w:p>
    <w:p w14:paraId="22DFBF58" w14:textId="77777777" w:rsidR="00A576D4" w:rsidRDefault="00000000">
      <w:r>
        <w:t xml:space="preserve">🇨🇳 </w:t>
      </w:r>
      <w:r>
        <w:t>没有秘密协议。国阵合作是为了州选稳定，避免分裂投票。事实摆在桌面。</w:t>
      </w:r>
    </w:p>
    <w:p w14:paraId="7CBC574D" w14:textId="77777777" w:rsidR="00A576D4" w:rsidRDefault="00000000">
      <w:r>
        <w:t>🇮🇳 ரகசிய ஒப்பந்தம் இல்லை. நிலைத்தன்மை மட்டும்.</w:t>
      </w:r>
    </w:p>
    <w:p w14:paraId="606E17FC" w14:textId="77777777" w:rsidR="00A576D4" w:rsidRDefault="00000000">
      <w:pPr>
        <w:pStyle w:val="IntenseQuote"/>
      </w:pPr>
      <w:r>
        <w:t>Saluran: X thread · WA forward</w:t>
      </w:r>
    </w:p>
    <w:p w14:paraId="7A9B17DA" w14:textId="77777777" w:rsidR="00A576D4" w:rsidRDefault="00000000">
      <w:pPr>
        <w:pStyle w:val="Heading3"/>
      </w:pPr>
      <w:r>
        <w:t>Gelombang hijau bahaya komuniti Cina?</w:t>
      </w:r>
    </w:p>
    <w:p w14:paraId="2AEF0952" w14:textId="77777777" w:rsidR="00A576D4" w:rsidRDefault="00000000">
      <w:r>
        <w:t>🇲🇾 Itu label politik DAP untuk takutkan pengundi. Tanya: apa negeri buat untuk peniaga &amp; sekolah? Banding data, bukan rumor.</w:t>
      </w:r>
    </w:p>
    <w:p w14:paraId="2F4563AF" w14:textId="77777777" w:rsidR="00A576D4" w:rsidRDefault="00000000">
      <w:r>
        <w:t xml:space="preserve">🇨🇳 </w:t>
      </w:r>
      <w:r>
        <w:t>那是行动党的政治标签。请问：州政府为商家和学校做了什么？用数据比较，不是谣言。</w:t>
      </w:r>
    </w:p>
    <w:p w14:paraId="140E02B3" w14:textId="77777777" w:rsidR="00A576D4" w:rsidRDefault="00000000">
      <w:r>
        <w:t>🇮🇳 பயமுறுத்தல் அல்ல — தரவுகளை ஒப்பிடுங்கள்.</w:t>
      </w:r>
    </w:p>
    <w:p w14:paraId="788A437F" w14:textId="77777777" w:rsidR="00A576D4" w:rsidRDefault="00000000">
      <w:pPr>
        <w:pStyle w:val="IntenseQuote"/>
      </w:pPr>
      <w:r>
        <w:t>Saluran: Podcast · IG carousel slide 2</w:t>
      </w:r>
    </w:p>
    <w:p w14:paraId="6B4C615C" w14:textId="77777777" w:rsidR="00A576D4" w:rsidRDefault="00000000">
      <w:pPr>
        <w:pStyle w:val="Heading3"/>
      </w:pPr>
      <w:r>
        <w:lastRenderedPageBreak/>
        <w:t>SJKT dapat perhatian ke?</w:t>
      </w:r>
    </w:p>
    <w:p w14:paraId="6C3FFAC8" w14:textId="77777777" w:rsidR="00A576D4" w:rsidRDefault="00000000">
      <w:r>
        <w:t>🇲🇾 Ya — kemas kini BM+Tamil status guru &amp; peruntukan. Group ibu bapa SJKT Port Dickson/Seremban. Fakta KPM.</w:t>
      </w:r>
    </w:p>
    <w:p w14:paraId="6D84CE4E" w14:textId="77777777" w:rsidR="00A576D4" w:rsidRDefault="00000000">
      <w:r>
        <w:t>🇮🇳 SJKT — BM+தமிழ் புதுப்பிப்பு. பெற்றோர் குழுவில் பகிருங்கள்.</w:t>
      </w:r>
    </w:p>
    <w:p w14:paraId="1AEB65B9" w14:textId="77777777" w:rsidR="00A576D4" w:rsidRDefault="00000000">
      <w:pPr>
        <w:pStyle w:val="IntenseQuote"/>
      </w:pPr>
      <w:r>
        <w:t>Saluran: FB India · kuil notice</w:t>
      </w:r>
    </w:p>
    <w:p w14:paraId="53AA2686" w14:textId="77777777" w:rsidR="00A576D4" w:rsidRDefault="00000000">
      <w:pPr>
        <w:pStyle w:val="Heading3"/>
      </w:pPr>
      <w:r>
        <w:t>Duduk rumah (tak keluar undi) boleh?</w:t>
      </w:r>
    </w:p>
    <w:p w14:paraId="4194C4FC" w14:textId="77777777" w:rsidR="00A576D4" w:rsidRDefault="00000000">
      <w:r>
        <w:t>🇲🇾 Duduk rumah = biarkan orang lain tentukan. Jika mahu perkhidmatan lebih baik — keluar undi, pilih kestabilan. (Bandar: counter abstention aktif.)</w:t>
      </w:r>
    </w:p>
    <w:p w14:paraId="0355DD61" w14:textId="77777777" w:rsidR="00A576D4" w:rsidRDefault="00000000">
      <w:r>
        <w:t xml:space="preserve">🇨🇳 </w:t>
      </w:r>
      <w:r>
        <w:t>不投票等于让别人决定。要更好的服务，就出来投票，选择稳定。</w:t>
      </w:r>
    </w:p>
    <w:p w14:paraId="101A7FF3" w14:textId="77777777" w:rsidR="00A576D4" w:rsidRDefault="00000000">
      <w:r>
        <w:t>🇮🇳 வாக்களிப்பு = சேவைக்கான வாய்ப்பு.</w:t>
      </w:r>
    </w:p>
    <w:p w14:paraId="63AB391C" w14:textId="77777777" w:rsidR="00A576D4" w:rsidRDefault="00000000">
      <w:pPr>
        <w:pStyle w:val="IntenseQuote"/>
      </w:pPr>
      <w:r>
        <w:t>Saluran: Helaian bandar sahaja — jangan galak boikot</w:t>
      </w:r>
    </w:p>
    <w:p w14:paraId="3ABACAFA" w14:textId="77777777" w:rsidR="00A576D4" w:rsidRDefault="00000000">
      <w:r>
        <w:br w:type="page"/>
      </w:r>
    </w:p>
    <w:p w14:paraId="2B09B090" w14:textId="77777777" w:rsidR="00A576D4" w:rsidRDefault="00000000">
      <w:pPr>
        <w:pStyle w:val="Heading1"/>
      </w:pPr>
      <w:r>
        <w:lastRenderedPageBreak/>
        <w:t>🤖 BAHAGIAN D — PROMPT AI (copy-paste ke mana-mana tool)</w:t>
      </w:r>
    </w:p>
    <w:p w14:paraId="2DC752B0" w14:textId="77777777" w:rsidR="00A576D4" w:rsidRDefault="00000000">
      <w:pPr>
        <w:pStyle w:val="IntenseQuote"/>
      </w:pPr>
      <w:r>
        <w:t>Copy prompt di bawah → paste ke ChatGPT / Claude / Canva AI / Midjourney / DALL-E / Leonardo / Ideogram. Tukar [NAMA CALON] dan [NOMBOR WHATSAPP] sebelum publish.</w:t>
      </w:r>
    </w:p>
    <w:p w14:paraId="52BC03A0" w14:textId="77777777" w:rsidR="00A576D4" w:rsidRDefault="00000000">
      <w:pPr>
        <w:pStyle w:val="Heading2"/>
      </w:pPr>
      <w:r>
        <w:t>📊 Infografik (5 prompt)</w:t>
      </w:r>
    </w:p>
    <w:p w14:paraId="11E3FB3A" w14:textId="77777777" w:rsidR="00A576D4" w:rsidRDefault="00000000">
      <w:pPr>
        <w:pStyle w:val="Heading3"/>
      </w:pPr>
      <w:r>
        <w:t>INFOGRAFIK 1 — Kos hidup &amp; SME (Cina)</w:t>
      </w:r>
    </w:p>
    <w:p w14:paraId="72299B56" w14:textId="77777777" w:rsidR="00A576D4" w:rsidRDefault="00000000">
      <w:r>
        <w:t>Tool: Canva AI / ChatGPT / Midjourney · Saiz: 1080×1350 (IG/FB portrait)</w:t>
      </w:r>
    </w:p>
    <w:p w14:paraId="41392615" w14:textId="77777777" w:rsidR="00A576D4" w:rsidRDefault="00000000">
      <w:pPr>
        <w:pStyle w:val="Heading3"/>
      </w:pPr>
      <w:r>
        <w:t>⬇️ PROMPT (copy semua)</w:t>
      </w:r>
    </w:p>
    <w:p w14:paraId="4876C66D" w14:textId="77777777" w:rsidR="00A576D4" w:rsidRDefault="00000000">
      <w:r>
        <w:rPr>
          <w:color w:val="64748B"/>
          <w:sz w:val="20"/>
        </w:rPr>
        <w:t>Create a clean modern political infographic in Malay and Chinese for Negeri Sembilan state election. Title: 'PRN N9 — Fakta Bantuan SME &amp; Kos Hidup'. Three bullet points with icons: (1) Small business aid list verified by state government (2) Cost of living support programs (3) Traffic &amp; municipal services Seremban/Nilai. Footer: 'Stabiliti Negeri Sembilan · Fakta Bukan Rumor'. Color scheme: navy blue and green, professional, no religious symbols, no aggressive imagery. Include small text: PAS PN MN coalition. Flat vector style, high readability, bilingual BM+</w:t>
      </w:r>
      <w:r>
        <w:rPr>
          <w:color w:val="64748B"/>
          <w:sz w:val="20"/>
        </w:rPr>
        <w:t>中文</w:t>
      </w:r>
      <w:r>
        <w:rPr>
          <w:color w:val="64748B"/>
          <w:sz w:val="20"/>
        </w:rPr>
        <w:t>.</w:t>
      </w:r>
    </w:p>
    <w:p w14:paraId="0FA7126D" w14:textId="77777777" w:rsidR="00A576D4" w:rsidRDefault="00000000">
      <w:pPr>
        <w:pStyle w:val="Heading3"/>
      </w:pPr>
      <w:r>
        <w:t>Teks overlay (manual jika perlu)</w:t>
      </w:r>
    </w:p>
    <w:p w14:paraId="177A965F" w14:textId="77777777" w:rsidR="00A576D4" w:rsidRDefault="00000000">
      <w:r>
        <w:rPr>
          <w:sz w:val="20"/>
        </w:rPr>
        <w:t>Tajuk BM: BANTUAN SME &amp; KOS HIDUP N9</w:t>
      </w:r>
      <w:r>
        <w:rPr>
          <w:sz w:val="20"/>
        </w:rPr>
        <w:br/>
        <w:t xml:space="preserve">Tajuk </w:t>
      </w:r>
      <w:r>
        <w:rPr>
          <w:sz w:val="20"/>
        </w:rPr>
        <w:t>中文</w:t>
      </w:r>
      <w:r>
        <w:rPr>
          <w:sz w:val="20"/>
        </w:rPr>
        <w:t xml:space="preserve">: </w:t>
      </w:r>
      <w:r>
        <w:rPr>
          <w:sz w:val="20"/>
        </w:rPr>
        <w:t>森州中小企业与生活成本援助</w:t>
      </w:r>
      <w:r>
        <w:rPr>
          <w:sz w:val="20"/>
        </w:rPr>
        <w:br/>
        <w:t>Footer: Fakta disahkan exco negeri</w:t>
      </w:r>
    </w:p>
    <w:p w14:paraId="54E78BE2" w14:textId="77777777" w:rsidR="00A576D4" w:rsidRDefault="00000000">
      <w:pPr>
        <w:pStyle w:val="Heading3"/>
      </w:pPr>
      <w:r>
        <w:t>INFOGRAFIK 2 — Counter dakwah DAP (Cina)</w:t>
      </w:r>
    </w:p>
    <w:p w14:paraId="51EE40FB" w14:textId="77777777" w:rsidR="00A576D4" w:rsidRDefault="00000000">
      <w:r>
        <w:t>Tool: ChatGPT / Ideogram · Saiz: 1080×1080 (square FB)</w:t>
      </w:r>
    </w:p>
    <w:p w14:paraId="3C3FBBE5" w14:textId="77777777" w:rsidR="00A576D4" w:rsidRDefault="00000000">
      <w:pPr>
        <w:pStyle w:val="Heading3"/>
      </w:pPr>
      <w:r>
        <w:t>⬇️ PROMPT (copy semua)</w:t>
      </w:r>
    </w:p>
    <w:p w14:paraId="74180A71" w14:textId="77777777" w:rsidR="00A576D4" w:rsidRDefault="00000000">
      <w:r>
        <w:rPr>
          <w:color w:val="64748B"/>
          <w:sz w:val="20"/>
        </w:rPr>
        <w:t>Infographic comparing 'Fear propaganda' vs 'Verified facts' for Malaysian Chinese voters in Negeri Sembilan. Left column red X: 'Gelombang hijau scare tactics, unverified WhatsApp rumors'. Right column green check: 'State aid data, China Press fact-check, service delivery'. Bilingual Malay and Chinese. Minimalist, trustworthy news-style design. No party logos except small footer MN. Professional government communication aesthetic.</w:t>
      </w:r>
    </w:p>
    <w:p w14:paraId="5955917A" w14:textId="77777777" w:rsidR="00A576D4" w:rsidRDefault="00000000">
      <w:pPr>
        <w:pStyle w:val="Heading3"/>
      </w:pPr>
      <w:r>
        <w:lastRenderedPageBreak/>
        <w:t>Teks overlay (manual jika perlu)</w:t>
      </w:r>
    </w:p>
    <w:p w14:paraId="42BADBE6" w14:textId="77777777" w:rsidR="00A576D4" w:rsidRDefault="00000000">
      <w:r>
        <w:rPr>
          <w:sz w:val="20"/>
        </w:rPr>
        <w:t>Kiri: Dakwah Takut</w:t>
      </w:r>
      <w:r>
        <w:rPr>
          <w:sz w:val="20"/>
        </w:rPr>
        <w:br/>
        <w:t>Kanan: Fakta Disahkan</w:t>
      </w:r>
      <w:r>
        <w:rPr>
          <w:sz w:val="20"/>
        </w:rPr>
        <w:br/>
        <w:t>CTA: PM 'BANTUAN' untuk helaian</w:t>
      </w:r>
    </w:p>
    <w:p w14:paraId="1592D395" w14:textId="77777777" w:rsidR="00A576D4" w:rsidRDefault="00000000">
      <w:pPr>
        <w:pStyle w:val="Heading3"/>
      </w:pPr>
      <w:r>
        <w:t>INFOGRAFIK 3 — SJKT (India)</w:t>
      </w:r>
    </w:p>
    <w:p w14:paraId="3CCBCA7A" w14:textId="77777777" w:rsidR="00A576D4" w:rsidRDefault="00000000">
      <w:r>
        <w:t>Tool: Canva AI / Leonardo · Saiz: 1080×1350</w:t>
      </w:r>
    </w:p>
    <w:p w14:paraId="712391DE" w14:textId="77777777" w:rsidR="00A576D4" w:rsidRDefault="00000000">
      <w:pPr>
        <w:pStyle w:val="Heading3"/>
      </w:pPr>
      <w:r>
        <w:t>⬇️ PROMPT (copy semua)</w:t>
      </w:r>
    </w:p>
    <w:p w14:paraId="7C9FF2E5" w14:textId="77777777" w:rsidR="00A576D4" w:rsidRDefault="00000000">
      <w:r>
        <w:rPr>
          <w:color w:val="64748B"/>
          <w:sz w:val="20"/>
        </w:rPr>
        <w:t>Tamil education infographic for Negeri Sembilan PRN. Title in BM and Tamil: 'SJKT — Guru &amp; Masa Depan Anak'. Three sections: teacher placement status, school facilities, state education allocation. Icons: school, teacher, book. Colors: purple and gold accents on white, dignified. No religious political imagery. Include footer: verified facts from state exco. Trilingual labels BM + Tamil + small English.</w:t>
      </w:r>
    </w:p>
    <w:p w14:paraId="1F364822" w14:textId="77777777" w:rsidR="00A576D4" w:rsidRDefault="00000000">
      <w:pPr>
        <w:pStyle w:val="Heading3"/>
      </w:pPr>
      <w:r>
        <w:t>Teks overlay (manual jika perlu)</w:t>
      </w:r>
    </w:p>
    <w:p w14:paraId="007A0D75" w14:textId="77777777" w:rsidR="00A576D4" w:rsidRDefault="00000000">
      <w:r>
        <w:rPr>
          <w:sz w:val="20"/>
        </w:rPr>
        <w:t>BM: STATUS SJKT N9</w:t>
      </w:r>
      <w:r>
        <w:rPr>
          <w:sz w:val="20"/>
        </w:rPr>
        <w:br/>
        <w:t>Tamil: SJKT நிலைப்பாடு</w:t>
      </w:r>
      <w:r>
        <w:rPr>
          <w:sz w:val="20"/>
        </w:rPr>
        <w:br/>
        <w:t>3 fakta dengan nombor</w:t>
      </w:r>
    </w:p>
    <w:p w14:paraId="6562F175" w14:textId="77777777" w:rsidR="00A576D4" w:rsidRDefault="00000000">
      <w:pPr>
        <w:pStyle w:val="Heading3"/>
      </w:pPr>
      <w:r>
        <w:t>INFOGRAFIK 4 — Pekerjaan India</w:t>
      </w:r>
    </w:p>
    <w:p w14:paraId="1FD5F8F0" w14:textId="77777777" w:rsidR="00A576D4" w:rsidRDefault="00000000">
      <w:r>
        <w:t>Tool: ChatGPT / Canva · Saiz: 1080×1080</w:t>
      </w:r>
    </w:p>
    <w:p w14:paraId="6EBBCF8C" w14:textId="77777777" w:rsidR="00A576D4" w:rsidRDefault="00000000">
      <w:pPr>
        <w:pStyle w:val="Heading3"/>
      </w:pPr>
      <w:r>
        <w:t>⬇️ PROMPT (copy semua)</w:t>
      </w:r>
    </w:p>
    <w:p w14:paraId="36162F30" w14:textId="77777777" w:rsidR="00A576D4" w:rsidRDefault="00000000">
      <w:r>
        <w:rPr>
          <w:color w:val="64748B"/>
          <w:sz w:val="20"/>
        </w:rPr>
        <w:t>Employment infographic for Indian Malaysian community in Negeri Sembilan. Headlines BM and Tamil. Show: MITRA programs, factory zones Nilai/Seremban, skills training. Professional corporate style, blue tones, factory and temple subtle background (not dominant). CTA: Hotline khidmat negeri. No communal conflict imagery.</w:t>
      </w:r>
    </w:p>
    <w:p w14:paraId="0C1D0B8C" w14:textId="77777777" w:rsidR="00A576D4" w:rsidRDefault="00000000">
      <w:pPr>
        <w:pStyle w:val="Heading3"/>
      </w:pPr>
      <w:r>
        <w:t>Teks overlay (manual jika perlu)</w:t>
      </w:r>
    </w:p>
    <w:p w14:paraId="5150BBCC" w14:textId="77777777" w:rsidR="00A576D4" w:rsidRDefault="00000000">
      <w:r>
        <w:rPr>
          <w:sz w:val="20"/>
        </w:rPr>
        <w:t>PEKERJAAN &amp; MITRA N9</w:t>
      </w:r>
      <w:r>
        <w:rPr>
          <w:sz w:val="20"/>
        </w:rPr>
        <w:br/>
        <w:t>வேலைவாய்ப்பு · BM+Tamil</w:t>
      </w:r>
    </w:p>
    <w:p w14:paraId="214154F5" w14:textId="77777777" w:rsidR="00A576D4" w:rsidRDefault="00000000">
      <w:pPr>
        <w:pStyle w:val="Heading3"/>
      </w:pPr>
      <w:r>
        <w:t>INFOGRAFIK 5 — 3 Fakta 1 Muka (Universal)</w:t>
      </w:r>
    </w:p>
    <w:p w14:paraId="6264F84B" w14:textId="77777777" w:rsidR="00A576D4" w:rsidRDefault="00000000">
      <w:r>
        <w:t>Tool: Mana-mana AI image tool · Saiz: 1080×1920 (TikTok/Story)</w:t>
      </w:r>
    </w:p>
    <w:p w14:paraId="5696456A" w14:textId="77777777" w:rsidR="00A576D4" w:rsidRDefault="00000000">
      <w:pPr>
        <w:pStyle w:val="Heading3"/>
      </w:pPr>
      <w:r>
        <w:lastRenderedPageBreak/>
        <w:t>⬇️ PROMPT (copy semua)</w:t>
      </w:r>
    </w:p>
    <w:p w14:paraId="5DF1CA20" w14:textId="77777777" w:rsidR="00A576D4" w:rsidRDefault="00000000">
      <w:r>
        <w:rPr>
          <w:color w:val="64748B"/>
          <w:sz w:val="20"/>
        </w:rPr>
        <w:t>Vertical story infographic, Negeri Sembilan Malaysia state election. Big number '3 FAKTA' at top. Three horizontal cards: Card1 Cost of living aid, Card2 SJKT education, Card3 Jobs &amp; health. Bilingual BM+</w:t>
      </w:r>
      <w:r>
        <w:rPr>
          <w:color w:val="64748B"/>
          <w:sz w:val="20"/>
        </w:rPr>
        <w:t>中文</w:t>
      </w:r>
      <w:r>
        <w:rPr>
          <w:color w:val="64748B"/>
          <w:sz w:val="20"/>
        </w:rPr>
        <w:t>+Tamil small text. Modern gradient navy to teal. Swipe up CTA 'PM BANTUAN'. Clean sans-serif font.</w:t>
      </w:r>
    </w:p>
    <w:p w14:paraId="1FE40691" w14:textId="77777777" w:rsidR="00A576D4" w:rsidRDefault="00000000">
      <w:pPr>
        <w:pStyle w:val="Heading3"/>
      </w:pPr>
      <w:r>
        <w:t>Teks overlay (manual jika perlu)</w:t>
      </w:r>
    </w:p>
    <w:p w14:paraId="09DCB375" w14:textId="77777777" w:rsidR="00A576D4" w:rsidRDefault="00000000">
      <w:r>
        <w:rPr>
          <w:sz w:val="20"/>
        </w:rPr>
        <w:t>Slide story IG/TikTok — 3 fakta exco negeri</w:t>
      </w:r>
    </w:p>
    <w:p w14:paraId="72DD4D9E" w14:textId="77777777" w:rsidR="00A576D4" w:rsidRDefault="00000000">
      <w:pPr>
        <w:pStyle w:val="Heading2"/>
      </w:pPr>
      <w:r>
        <w:t>🖼️ Banner &amp; Poster (3 prompt)</w:t>
      </w:r>
    </w:p>
    <w:p w14:paraId="2EF7967E" w14:textId="77777777" w:rsidR="00A576D4" w:rsidRDefault="00000000">
      <w:pPr>
        <w:pStyle w:val="Heading3"/>
      </w:pPr>
      <w:r>
        <w:t>BANNER A3 — Pasar / ceramah bandar</w:t>
      </w:r>
    </w:p>
    <w:p w14:paraId="6B552F6B" w14:textId="77777777" w:rsidR="00A576D4" w:rsidRDefault="00000000">
      <w:r>
        <w:t>Tool: Midjourney / DALL-E / Canva · A3 portrait 297×420mm or 2480×3508px</w:t>
      </w:r>
    </w:p>
    <w:p w14:paraId="3E091F4C" w14:textId="77777777" w:rsidR="00A576D4" w:rsidRDefault="00000000">
      <w:pPr>
        <w:pStyle w:val="Heading3"/>
      </w:pPr>
      <w:r>
        <w:t>⬇️ PROMPT</w:t>
      </w:r>
    </w:p>
    <w:p w14:paraId="7F027102" w14:textId="77777777" w:rsidR="00A576D4" w:rsidRDefault="00000000">
      <w:r>
        <w:rPr>
          <w:color w:val="64748B"/>
          <w:sz w:val="20"/>
        </w:rPr>
        <w:t>Election banner design Negeri Sembilan Malaysia. Large headline Malay: 'N9 STABIL · BANTUAN SME · FAKTA BUKAN RUMOR'. Chinese subtitle: '</w:t>
      </w:r>
      <w:r>
        <w:rPr>
          <w:color w:val="64748B"/>
          <w:sz w:val="20"/>
        </w:rPr>
        <w:t>森州稳定</w:t>
      </w:r>
      <w:r>
        <w:rPr>
          <w:color w:val="64748B"/>
          <w:sz w:val="20"/>
        </w:rPr>
        <w:t xml:space="preserve"> · </w:t>
      </w:r>
      <w:r>
        <w:rPr>
          <w:color w:val="64748B"/>
          <w:sz w:val="20"/>
        </w:rPr>
        <w:t>中小企业</w:t>
      </w:r>
      <w:r>
        <w:rPr>
          <w:color w:val="64748B"/>
          <w:sz w:val="20"/>
        </w:rPr>
        <w:t xml:space="preserve"> · </w:t>
      </w:r>
      <w:r>
        <w:rPr>
          <w:color w:val="64748B"/>
          <w:sz w:val="20"/>
        </w:rPr>
        <w:t>事实为准</w:t>
      </w:r>
      <w:r>
        <w:rPr>
          <w:color w:val="64748B"/>
          <w:sz w:val="20"/>
        </w:rPr>
        <w:t>'. Subhead: Kos hidup · Perkhidmatan · Kestabilan negeri. Photo style: Seremban market street blurred background. Colors navy blue white green. Professional not aggressive. Small footer: PAS PN MN. QR code placeholder bottom right. Print-ready 300dpi style.</w:t>
      </w:r>
    </w:p>
    <w:p w14:paraId="1BB66818" w14:textId="77777777" w:rsidR="00A576D4" w:rsidRDefault="00000000">
      <w:pPr>
        <w:pStyle w:val="Heading3"/>
      </w:pPr>
      <w:r>
        <w:t>BANNER — Kuil / komuniti India</w:t>
      </w:r>
    </w:p>
    <w:p w14:paraId="3FC418B1" w14:textId="77777777" w:rsidR="00A576D4" w:rsidRDefault="00000000">
      <w:r>
        <w:t>Tool: Canva AI · A3 landscape</w:t>
      </w:r>
    </w:p>
    <w:p w14:paraId="60F40C13" w14:textId="77777777" w:rsidR="00A576D4" w:rsidRDefault="00000000">
      <w:pPr>
        <w:pStyle w:val="Heading3"/>
      </w:pPr>
      <w:r>
        <w:t>⬇️ PROMPT</w:t>
      </w:r>
    </w:p>
    <w:p w14:paraId="0D802393" w14:textId="77777777" w:rsidR="00A576D4" w:rsidRDefault="00000000">
      <w:r>
        <w:rPr>
          <w:color w:val="64748B"/>
          <w:sz w:val="20"/>
        </w:rPr>
        <w:t>Community notice banner for Tamil Malaysian voters Negeri Sembilan. Headline BM: 'SJKT · PEKERJAAN · KESIHATAN'. Tamil: 'கல்வி · வேலை · சுகாதாரம்'. Calm dignified design, temple architecture subtle watermark. Contact hotline placeholder. Purple gold white palette. Service-focused not religious political.</w:t>
      </w:r>
    </w:p>
    <w:p w14:paraId="07E17CBF" w14:textId="77777777" w:rsidR="00A576D4" w:rsidRDefault="00000000">
      <w:pPr>
        <w:pStyle w:val="Heading3"/>
      </w:pPr>
      <w:r>
        <w:t>POSTER WhatsApp — Helaian digital</w:t>
      </w:r>
    </w:p>
    <w:p w14:paraId="707B63A8" w14:textId="77777777" w:rsidR="00A576D4" w:rsidRDefault="00000000">
      <w:r>
        <w:t>Tool: ChatGPT / Ideogram · 1080×1920</w:t>
      </w:r>
    </w:p>
    <w:p w14:paraId="48AB0DAE" w14:textId="77777777" w:rsidR="00A576D4" w:rsidRDefault="00000000">
      <w:pPr>
        <w:pStyle w:val="Heading3"/>
      </w:pPr>
      <w:r>
        <w:t>⬇️ PROMPT</w:t>
      </w:r>
    </w:p>
    <w:p w14:paraId="6538AA65" w14:textId="77777777" w:rsidR="00A576D4" w:rsidRDefault="00000000">
      <w:r>
        <w:rPr>
          <w:color w:val="64748B"/>
          <w:sz w:val="20"/>
        </w:rPr>
        <w:t>Mobile-first poster for WhatsApp sharing. Title 'HELAIAN BANTUAN PRN N9'. Checklist icon style 5 items: SME aid, cost of living, traffic, SJKT, hospital. Big CTA button graphic 'PM BANTUAN'. BM and Chinese text. Clean flat design.</w:t>
      </w:r>
    </w:p>
    <w:p w14:paraId="49EDCAE5" w14:textId="77777777" w:rsidR="00A576D4" w:rsidRDefault="00000000">
      <w:pPr>
        <w:pStyle w:val="Heading2"/>
      </w:pPr>
      <w:r>
        <w:lastRenderedPageBreak/>
        <w:t>🎬 Video AI (3 prompt)</w:t>
      </w:r>
    </w:p>
    <w:p w14:paraId="428D83BD" w14:textId="77777777" w:rsidR="00A576D4" w:rsidRDefault="00000000">
      <w:pPr>
        <w:pStyle w:val="Heading3"/>
      </w:pPr>
      <w:r>
        <w:t>VIDEO — CapCut AI / Runway · Pasar Seremban</w:t>
      </w:r>
    </w:p>
    <w:p w14:paraId="4A03CD9D" w14:textId="77777777" w:rsidR="00A576D4" w:rsidRDefault="00000000">
      <w:r>
        <w:t>Tool: CapCut AI / Runway Gen-3 / Kling</w:t>
      </w:r>
    </w:p>
    <w:p w14:paraId="0EF3E5B7" w14:textId="77777777" w:rsidR="00A576D4" w:rsidRDefault="00000000">
      <w:pPr>
        <w:pStyle w:val="Heading3"/>
      </w:pPr>
      <w:r>
        <w:t>⬇️ PROMPT</w:t>
      </w:r>
    </w:p>
    <w:p w14:paraId="3DC0639D" w14:textId="77777777" w:rsidR="00A576D4" w:rsidRDefault="00000000">
      <w:r>
        <w:rPr>
          <w:color w:val="64748B"/>
          <w:sz w:val="20"/>
        </w:rPr>
        <w:t>30 second vertical video. Opening: busy morning Seremban market Malaysia, Chinese Malaysian shopkeepers. Text overlay BM: 'Kos hidup memang isu sebenar'. Cut to infographic animation 3 aid bullets. Chinese subtitles throughout. Closing text: 'Stabiliti N9 = perniagaan boleh merancang'. Tone calm factual. No political attack faces. Upbeat neutral music.</w:t>
      </w:r>
    </w:p>
    <w:p w14:paraId="18BA587A" w14:textId="77777777" w:rsidR="00A576D4" w:rsidRDefault="00000000">
      <w:pPr>
        <w:pStyle w:val="Heading3"/>
      </w:pPr>
      <w:r>
        <w:t>VIDEO — SJKT B-roll · India</w:t>
      </w:r>
    </w:p>
    <w:p w14:paraId="3FE0FD03" w14:textId="77777777" w:rsidR="00A576D4" w:rsidRDefault="00000000">
      <w:r>
        <w:t>Tool: CapCut / Pika</w:t>
      </w:r>
    </w:p>
    <w:p w14:paraId="35573AE0" w14:textId="77777777" w:rsidR="00A576D4" w:rsidRDefault="00000000">
      <w:pPr>
        <w:pStyle w:val="Heading3"/>
      </w:pPr>
      <w:r>
        <w:t>⬇️ PROMPT</w:t>
      </w:r>
    </w:p>
    <w:p w14:paraId="6E7A7498" w14:textId="77777777" w:rsidR="00A576D4" w:rsidRDefault="00000000">
      <w:r>
        <w:rPr>
          <w:color w:val="64748B"/>
          <w:sz w:val="20"/>
        </w:rPr>
        <w:t>25 second video Tamil school classroom Malaysia, diverse Indian Malaysian students and teachers. Tamil+BM subtitles: SJKT, pekerjaan, kesihatan. Warm lighting, documentary style. End card: Hotline khidmat negeri. Respectful dignified tone.</w:t>
      </w:r>
    </w:p>
    <w:p w14:paraId="6AD7E786" w14:textId="77777777" w:rsidR="00A576D4" w:rsidRDefault="00000000">
      <w:pPr>
        <w:pStyle w:val="Heading3"/>
      </w:pPr>
      <w:r>
        <w:t>VIDEO — Infografik animasi (motion graphic)</w:t>
      </w:r>
    </w:p>
    <w:p w14:paraId="77D9E6B4" w14:textId="77777777" w:rsidR="00A576D4" w:rsidRDefault="00000000">
      <w:r>
        <w:t>Tool: ChatGPT (script) + Canva Video / After Effects</w:t>
      </w:r>
    </w:p>
    <w:p w14:paraId="7D747E4C" w14:textId="77777777" w:rsidR="00A576D4" w:rsidRDefault="00000000">
      <w:pPr>
        <w:pStyle w:val="Heading3"/>
      </w:pPr>
      <w:r>
        <w:t>⬇️ PROMPT</w:t>
      </w:r>
    </w:p>
    <w:p w14:paraId="791E3400" w14:textId="77777777" w:rsidR="00A576D4" w:rsidRDefault="00000000">
      <w:r>
        <w:rPr>
          <w:color w:val="64748B"/>
          <w:sz w:val="20"/>
        </w:rPr>
        <w:t xml:space="preserve">Motion graphic script: 40s animated infographic. Scene1 question mark 'Dakwah takut?'. Scene2 split screen rumor vs fact. Scene3 three verified statistics animate in. Scene4 map Negeri Sembilan highlight Seremban Nilai Port Dickson. Voiceover BM with </w:t>
      </w:r>
      <w:r>
        <w:rPr>
          <w:color w:val="64748B"/>
          <w:sz w:val="20"/>
        </w:rPr>
        <w:t>中文</w:t>
      </w:r>
      <w:r>
        <w:rPr>
          <w:color w:val="64748B"/>
          <w:sz w:val="20"/>
        </w:rPr>
        <w:t xml:space="preserve"> subtitles. Corporate blue green palette.</w:t>
      </w:r>
    </w:p>
    <w:p w14:paraId="16BDD0B9" w14:textId="77777777" w:rsidR="00A576D4" w:rsidRDefault="00000000">
      <w:r>
        <w:br w:type="page"/>
      </w:r>
    </w:p>
    <w:p w14:paraId="0AFD1244" w14:textId="77777777" w:rsidR="00A576D4" w:rsidRDefault="00000000">
      <w:pPr>
        <w:pStyle w:val="Heading1"/>
      </w:pPr>
      <w:r>
        <w:lastRenderedPageBreak/>
        <w:t>🎤 BAHAGIAN E — Ceramah (5 minit)</w:t>
      </w:r>
    </w:p>
    <w:p w14:paraId="29B27200" w14:textId="77777777" w:rsidR="00A576D4" w:rsidRDefault="00000000">
      <w:pPr>
        <w:pStyle w:val="Heading3"/>
      </w:pPr>
      <w:r>
        <w:t>Ceramah — Segment 5 minit (selit dalam ceramah utama)</w:t>
      </w:r>
    </w:p>
    <w:p w14:paraId="3DCC45CA" w14:textId="77777777" w:rsidR="00A576D4" w:rsidRDefault="00000000">
      <w:r>
        <w:rPr>
          <w:sz w:val="20"/>
        </w:rPr>
        <w:t>[MINIT 0-1] 'Saya nak cakap 5 minit untuk rakan-rakan komuniti Cina &amp; India yang hadir.'</w:t>
      </w:r>
      <w:r>
        <w:rPr>
          <w:sz w:val="20"/>
        </w:rPr>
        <w:br/>
        <w:t>[MINIT 1-2] Isu sebenar: kos hidup, SME, SJKT, pekerjaan — bukan teologi.</w:t>
      </w:r>
      <w:r>
        <w:rPr>
          <w:sz w:val="20"/>
        </w:rPr>
        <w:br/>
        <w:t>[MINIT 2-3] Counter: tuduhan 'gelombang hijau' tanpa bukti — kita jawab fakta exco.</w:t>
      </w:r>
      <w:r>
        <w:rPr>
          <w:sz w:val="20"/>
        </w:rPr>
        <w:br/>
        <w:t>[MINIT 3-4] 3 perkara negeri sedang urus: bantuan peniaga, trafik/PBT, SJKT.</w:t>
      </w:r>
      <w:r>
        <w:rPr>
          <w:sz w:val="20"/>
        </w:rPr>
        <w:br/>
        <w:t>[MINIT 4-5] Edar helaian BM+</w:t>
      </w:r>
      <w:r>
        <w:rPr>
          <w:sz w:val="20"/>
        </w:rPr>
        <w:t>中文</w:t>
      </w:r>
      <w:r>
        <w:rPr>
          <w:sz w:val="20"/>
        </w:rPr>
        <w:t xml:space="preserve"> / nota Tamil di gerai. 'Undi = perkhidmatan.'</w:t>
      </w:r>
    </w:p>
    <w:p w14:paraId="609E1D6A" w14:textId="77777777" w:rsidR="00A576D4" w:rsidRDefault="00000000">
      <w:pPr>
        <w:pStyle w:val="Heading3"/>
      </w:pPr>
      <w:r>
        <w:t>中文</w:t>
      </w:r>
      <w:r>
        <w:t xml:space="preserve"> ringkas</w:t>
      </w:r>
    </w:p>
    <w:p w14:paraId="2CDB4CD7" w14:textId="77777777" w:rsidR="00A576D4" w:rsidRDefault="00000000">
      <w:r>
        <w:rPr>
          <w:sz w:val="20"/>
        </w:rPr>
        <w:t>5</w:t>
      </w:r>
      <w:r>
        <w:rPr>
          <w:sz w:val="20"/>
        </w:rPr>
        <w:t>分钟：实际问题</w:t>
      </w:r>
      <w:r>
        <w:rPr>
          <w:sz w:val="20"/>
        </w:rPr>
        <w:t>——</w:t>
      </w:r>
      <w:r>
        <w:rPr>
          <w:sz w:val="20"/>
        </w:rPr>
        <w:t>生活成本、中小企业。事实回应，不是恐惧宣传。领取中英援助清单。</w:t>
      </w:r>
    </w:p>
    <w:p w14:paraId="741FAC12" w14:textId="77777777" w:rsidR="00A576D4" w:rsidRDefault="00000000">
      <w:pPr>
        <w:pStyle w:val="Heading3"/>
      </w:pPr>
      <w:r>
        <w:t>தமிழ்</w:t>
      </w:r>
    </w:p>
    <w:p w14:paraId="7E1911D1" w14:textId="77777777" w:rsidR="00A576D4" w:rsidRDefault="00000000">
      <w:r>
        <w:rPr>
          <w:sz w:val="20"/>
        </w:rPr>
        <w:t>5 நிமிடம்: SJKT, வேலை, சுகாதாரம் — உண்மைகள் மட்டும்.</w:t>
      </w:r>
    </w:p>
    <w:p w14:paraId="22CD72B1" w14:textId="77777777" w:rsidR="00A576D4" w:rsidRDefault="00000000">
      <w:r>
        <w:rPr>
          <w:color w:val="166534"/>
        </w:rPr>
        <w:t>Nota ground: Letak meja gerai dengan banner A3 + QR WhatsApp. Jangan lebih 5 minit — elak muak.</w:t>
      </w:r>
    </w:p>
    <w:p w14:paraId="3EB5BC34" w14:textId="77777777" w:rsidR="00A576D4" w:rsidRDefault="00000000">
      <w:r>
        <w:br w:type="page"/>
      </w:r>
    </w:p>
    <w:p w14:paraId="5D01F0CE" w14:textId="77777777" w:rsidR="00A576D4" w:rsidRDefault="00000000">
      <w:pPr>
        <w:pStyle w:val="Heading1"/>
      </w:pPr>
      <w:r>
        <w:lastRenderedPageBreak/>
        <w:t>📋 BAHAGIAN F — 36 DUN Checklist</w:t>
      </w:r>
    </w:p>
    <w:p w14:paraId="2E7FE77A" w14:textId="77777777" w:rsidR="00A576D4" w:rsidRDefault="00000000">
      <w:r>
        <w:t>★ = 20 kerusi sasaran MN</w:t>
      </w:r>
    </w:p>
    <w:tbl>
      <w:tblPr>
        <w:tblStyle w:val="TableGrid"/>
        <w:tblW w:w="0" w:type="auto"/>
        <w:tblLook w:val="04A0" w:firstRow="1" w:lastRow="0" w:firstColumn="1" w:lastColumn="0" w:noHBand="0" w:noVBand="1"/>
      </w:tblPr>
      <w:tblGrid>
        <w:gridCol w:w="1360"/>
        <w:gridCol w:w="1360"/>
        <w:gridCol w:w="1360"/>
        <w:gridCol w:w="1360"/>
        <w:gridCol w:w="1360"/>
        <w:gridCol w:w="1463"/>
        <w:gridCol w:w="1360"/>
        <w:gridCol w:w="1360"/>
        <w:gridCol w:w="1360"/>
      </w:tblGrid>
      <w:tr w:rsidR="00A576D4" w14:paraId="02880D9F" w14:textId="77777777">
        <w:tc>
          <w:tcPr>
            <w:tcW w:w="1360" w:type="dxa"/>
          </w:tcPr>
          <w:p w14:paraId="7BE00896" w14:textId="77777777" w:rsidR="00A576D4" w:rsidRDefault="00000000">
            <w:r>
              <w:rPr>
                <w:b/>
                <w:sz w:val="16"/>
              </w:rPr>
              <w:t>DUN</w:t>
            </w:r>
          </w:p>
        </w:tc>
        <w:tc>
          <w:tcPr>
            <w:tcW w:w="1360" w:type="dxa"/>
          </w:tcPr>
          <w:p w14:paraId="5CB65774" w14:textId="77777777" w:rsidR="00A576D4" w:rsidRDefault="00000000">
            <w:r>
              <w:rPr>
                <w:b/>
                <w:sz w:val="16"/>
              </w:rPr>
              <w:t>Nama</w:t>
            </w:r>
          </w:p>
        </w:tc>
        <w:tc>
          <w:tcPr>
            <w:tcW w:w="1360" w:type="dxa"/>
          </w:tcPr>
          <w:p w14:paraId="5A45EBCF" w14:textId="77777777" w:rsidR="00A576D4" w:rsidRDefault="00000000">
            <w:r>
              <w:rPr>
                <w:b/>
                <w:sz w:val="16"/>
              </w:rPr>
              <w:t>Pri</w:t>
            </w:r>
          </w:p>
        </w:tc>
        <w:tc>
          <w:tcPr>
            <w:tcW w:w="1360" w:type="dxa"/>
          </w:tcPr>
          <w:p w14:paraId="477448E7" w14:textId="77777777" w:rsidR="00A576D4" w:rsidRDefault="00000000">
            <w:r>
              <w:rPr>
                <w:b/>
                <w:sz w:val="16"/>
              </w:rPr>
              <w:t>★</w:t>
            </w:r>
          </w:p>
        </w:tc>
        <w:tc>
          <w:tcPr>
            <w:tcW w:w="1360" w:type="dxa"/>
          </w:tcPr>
          <w:p w14:paraId="531DA48D" w14:textId="77777777" w:rsidR="00A576D4" w:rsidRDefault="00000000">
            <w:r>
              <w:rPr>
                <w:b/>
                <w:sz w:val="16"/>
              </w:rPr>
              <w:t>Fokus</w:t>
            </w:r>
          </w:p>
        </w:tc>
        <w:tc>
          <w:tcPr>
            <w:tcW w:w="1360" w:type="dxa"/>
          </w:tcPr>
          <w:p w14:paraId="333E9EDF" w14:textId="77777777" w:rsidR="00A576D4" w:rsidRDefault="00000000">
            <w:r>
              <w:rPr>
                <w:b/>
                <w:sz w:val="16"/>
              </w:rPr>
              <w:t>Tindakan Cina</w:t>
            </w:r>
          </w:p>
        </w:tc>
        <w:tc>
          <w:tcPr>
            <w:tcW w:w="1360" w:type="dxa"/>
          </w:tcPr>
          <w:p w14:paraId="0461AF33" w14:textId="77777777" w:rsidR="00A576D4" w:rsidRDefault="00000000">
            <w:r>
              <w:rPr>
                <w:b/>
                <w:sz w:val="16"/>
              </w:rPr>
              <w:t>Saluran C</w:t>
            </w:r>
          </w:p>
        </w:tc>
        <w:tc>
          <w:tcPr>
            <w:tcW w:w="1360" w:type="dxa"/>
          </w:tcPr>
          <w:p w14:paraId="328AF75E" w14:textId="77777777" w:rsidR="00A576D4" w:rsidRDefault="00000000">
            <w:r>
              <w:rPr>
                <w:b/>
                <w:sz w:val="16"/>
              </w:rPr>
              <w:t>Tindakan India</w:t>
            </w:r>
          </w:p>
        </w:tc>
        <w:tc>
          <w:tcPr>
            <w:tcW w:w="1360" w:type="dxa"/>
          </w:tcPr>
          <w:p w14:paraId="1840A1B3" w14:textId="77777777" w:rsidR="00A576D4" w:rsidRDefault="00000000">
            <w:r>
              <w:rPr>
                <w:b/>
                <w:sz w:val="16"/>
              </w:rPr>
              <w:t>Saluran I</w:t>
            </w:r>
          </w:p>
        </w:tc>
      </w:tr>
      <w:tr w:rsidR="00A576D4" w14:paraId="7D3B5CD6" w14:textId="77777777">
        <w:tc>
          <w:tcPr>
            <w:tcW w:w="1360" w:type="dxa"/>
          </w:tcPr>
          <w:p w14:paraId="387F4C14" w14:textId="77777777" w:rsidR="00A576D4" w:rsidRDefault="00000000">
            <w:r>
              <w:rPr>
                <w:sz w:val="14"/>
              </w:rPr>
              <w:t>N01</w:t>
            </w:r>
          </w:p>
        </w:tc>
        <w:tc>
          <w:tcPr>
            <w:tcW w:w="1360" w:type="dxa"/>
          </w:tcPr>
          <w:p w14:paraId="06966168" w14:textId="77777777" w:rsidR="00A576D4" w:rsidRDefault="00000000">
            <w:r>
              <w:rPr>
                <w:sz w:val="14"/>
              </w:rPr>
              <w:t>Chennah</w:t>
            </w:r>
          </w:p>
        </w:tc>
        <w:tc>
          <w:tcPr>
            <w:tcW w:w="1360" w:type="dxa"/>
          </w:tcPr>
          <w:p w14:paraId="5223777F" w14:textId="77777777" w:rsidR="00A576D4" w:rsidRDefault="00000000">
            <w:r>
              <w:rPr>
                <w:sz w:val="14"/>
              </w:rPr>
              <w:t>P2</w:t>
            </w:r>
          </w:p>
        </w:tc>
        <w:tc>
          <w:tcPr>
            <w:tcW w:w="1360" w:type="dxa"/>
          </w:tcPr>
          <w:p w14:paraId="35AC1D20" w14:textId="77777777" w:rsidR="00A576D4" w:rsidRDefault="00A576D4"/>
        </w:tc>
        <w:tc>
          <w:tcPr>
            <w:tcW w:w="1360" w:type="dxa"/>
          </w:tcPr>
          <w:p w14:paraId="26E6343C" w14:textId="77777777" w:rsidR="00A576D4" w:rsidRDefault="00000000">
            <w:r>
              <w:rPr>
                <w:sz w:val="14"/>
              </w:rPr>
              <w:t>Melayu majoriti — ground utama</w:t>
            </w:r>
          </w:p>
        </w:tc>
        <w:tc>
          <w:tcPr>
            <w:tcW w:w="1360" w:type="dxa"/>
          </w:tcPr>
          <w:p w14:paraId="686EB2F1" w14:textId="77777777" w:rsidR="00A576D4" w:rsidRDefault="00000000">
            <w:r>
              <w:rPr>
                <w:sz w:val="14"/>
              </w:rPr>
              <w:t>Komuniti Cina minoriti: edar helaian ringkas; ingatkan keluar undi untuk kestabilan perkhidmatan tempatan.</w:t>
            </w:r>
          </w:p>
        </w:tc>
        <w:tc>
          <w:tcPr>
            <w:tcW w:w="1360" w:type="dxa"/>
          </w:tcPr>
          <w:p w14:paraId="79D3BCE3" w14:textId="77777777" w:rsidR="00A576D4" w:rsidRDefault="00000000">
            <w:r>
              <w:rPr>
                <w:sz w:val="14"/>
              </w:rPr>
              <w:t>WA ringkas · minimum</w:t>
            </w:r>
          </w:p>
        </w:tc>
        <w:tc>
          <w:tcPr>
            <w:tcW w:w="1360" w:type="dxa"/>
          </w:tcPr>
          <w:p w14:paraId="4B023B89" w14:textId="77777777" w:rsidR="00A576D4" w:rsidRDefault="00000000">
            <w:r>
              <w:rPr>
                <w:sz w:val="14"/>
              </w:rPr>
              <w:t>Sambung komuniti India melalui kuil/masjid; edar nota pekerjaan BM+Tamil; rekod aduan 7 hari follow-up.</w:t>
            </w:r>
          </w:p>
        </w:tc>
        <w:tc>
          <w:tcPr>
            <w:tcW w:w="1360" w:type="dxa"/>
          </w:tcPr>
          <w:p w14:paraId="2FB2E657" w14:textId="77777777" w:rsidR="00A576D4" w:rsidRDefault="00000000">
            <w:r>
              <w:rPr>
                <w:sz w:val="14"/>
              </w:rPr>
              <w:t>Kuil/masjid · WA komuniti</w:t>
            </w:r>
          </w:p>
        </w:tc>
      </w:tr>
      <w:tr w:rsidR="00A576D4" w14:paraId="7C9851B3" w14:textId="77777777">
        <w:tc>
          <w:tcPr>
            <w:tcW w:w="1360" w:type="dxa"/>
          </w:tcPr>
          <w:p w14:paraId="696577A6" w14:textId="77777777" w:rsidR="00A576D4" w:rsidRDefault="00000000">
            <w:r>
              <w:rPr>
                <w:sz w:val="14"/>
              </w:rPr>
              <w:t>N02</w:t>
            </w:r>
          </w:p>
        </w:tc>
        <w:tc>
          <w:tcPr>
            <w:tcW w:w="1360" w:type="dxa"/>
          </w:tcPr>
          <w:p w14:paraId="74AC0985" w14:textId="77777777" w:rsidR="00A576D4" w:rsidRDefault="00000000">
            <w:r>
              <w:rPr>
                <w:sz w:val="14"/>
              </w:rPr>
              <w:t>Pertang</w:t>
            </w:r>
          </w:p>
        </w:tc>
        <w:tc>
          <w:tcPr>
            <w:tcW w:w="1360" w:type="dxa"/>
          </w:tcPr>
          <w:p w14:paraId="06F63AF1" w14:textId="77777777" w:rsidR="00A576D4" w:rsidRDefault="00000000">
            <w:r>
              <w:rPr>
                <w:sz w:val="14"/>
              </w:rPr>
              <w:t>P2</w:t>
            </w:r>
          </w:p>
        </w:tc>
        <w:tc>
          <w:tcPr>
            <w:tcW w:w="1360" w:type="dxa"/>
          </w:tcPr>
          <w:p w14:paraId="2F3FDA30" w14:textId="77777777" w:rsidR="00A576D4" w:rsidRDefault="00000000">
            <w:r>
              <w:rPr>
                <w:sz w:val="14"/>
              </w:rPr>
              <w:t>★</w:t>
            </w:r>
          </w:p>
        </w:tc>
        <w:tc>
          <w:tcPr>
            <w:tcW w:w="1360" w:type="dxa"/>
          </w:tcPr>
          <w:p w14:paraId="3FA2247A" w14:textId="77777777" w:rsidR="00A576D4" w:rsidRDefault="00000000">
            <w:r>
              <w:rPr>
                <w:sz w:val="14"/>
              </w:rPr>
              <w:t>Melayu majoriti — ground utama</w:t>
            </w:r>
          </w:p>
        </w:tc>
        <w:tc>
          <w:tcPr>
            <w:tcW w:w="1360" w:type="dxa"/>
          </w:tcPr>
          <w:p w14:paraId="4A5E2945" w14:textId="77777777" w:rsidR="00A576D4" w:rsidRDefault="00000000">
            <w:r>
              <w:rPr>
                <w:sz w:val="14"/>
              </w:rPr>
              <w:t>Komuniti Cina minoriti: edar helaian ringkas; ingatkan keluar undi untuk kestabilan perkhidmatan tempatan.</w:t>
            </w:r>
          </w:p>
        </w:tc>
        <w:tc>
          <w:tcPr>
            <w:tcW w:w="1360" w:type="dxa"/>
          </w:tcPr>
          <w:p w14:paraId="19622AD0" w14:textId="77777777" w:rsidR="00A576D4" w:rsidRDefault="00000000">
            <w:r>
              <w:rPr>
                <w:sz w:val="14"/>
              </w:rPr>
              <w:t>WA ringkas · minimum</w:t>
            </w:r>
          </w:p>
        </w:tc>
        <w:tc>
          <w:tcPr>
            <w:tcW w:w="1360" w:type="dxa"/>
          </w:tcPr>
          <w:p w14:paraId="661132DF" w14:textId="77777777" w:rsidR="00A576D4" w:rsidRDefault="00000000">
            <w:r>
              <w:rPr>
                <w:sz w:val="14"/>
              </w:rPr>
              <w:t>Sambung komuniti India melalui kuil/masjid; edar nota pekerjaan BM+Tamil; rekod aduan 7 hari follow-up.</w:t>
            </w:r>
          </w:p>
        </w:tc>
        <w:tc>
          <w:tcPr>
            <w:tcW w:w="1360" w:type="dxa"/>
          </w:tcPr>
          <w:p w14:paraId="3CD96F87" w14:textId="77777777" w:rsidR="00A576D4" w:rsidRDefault="00000000">
            <w:r>
              <w:rPr>
                <w:sz w:val="14"/>
              </w:rPr>
              <w:t>Kuil/masjid · WA komuniti</w:t>
            </w:r>
          </w:p>
        </w:tc>
      </w:tr>
      <w:tr w:rsidR="00A576D4" w14:paraId="43EB7979" w14:textId="77777777">
        <w:tc>
          <w:tcPr>
            <w:tcW w:w="1360" w:type="dxa"/>
          </w:tcPr>
          <w:p w14:paraId="7A83410D" w14:textId="77777777" w:rsidR="00A576D4" w:rsidRDefault="00000000">
            <w:r>
              <w:rPr>
                <w:sz w:val="14"/>
              </w:rPr>
              <w:t>N03</w:t>
            </w:r>
          </w:p>
        </w:tc>
        <w:tc>
          <w:tcPr>
            <w:tcW w:w="1360" w:type="dxa"/>
          </w:tcPr>
          <w:p w14:paraId="186387B0" w14:textId="77777777" w:rsidR="00A576D4" w:rsidRDefault="00000000">
            <w:r>
              <w:rPr>
                <w:sz w:val="14"/>
              </w:rPr>
              <w:t>Sungai Lui</w:t>
            </w:r>
          </w:p>
        </w:tc>
        <w:tc>
          <w:tcPr>
            <w:tcW w:w="1360" w:type="dxa"/>
          </w:tcPr>
          <w:p w14:paraId="3D591712" w14:textId="77777777" w:rsidR="00A576D4" w:rsidRDefault="00000000">
            <w:r>
              <w:rPr>
                <w:sz w:val="14"/>
              </w:rPr>
              <w:t>P2</w:t>
            </w:r>
          </w:p>
        </w:tc>
        <w:tc>
          <w:tcPr>
            <w:tcW w:w="1360" w:type="dxa"/>
          </w:tcPr>
          <w:p w14:paraId="1DD6E6DB" w14:textId="77777777" w:rsidR="00A576D4" w:rsidRDefault="00000000">
            <w:r>
              <w:rPr>
                <w:sz w:val="14"/>
              </w:rPr>
              <w:t>★</w:t>
            </w:r>
          </w:p>
        </w:tc>
        <w:tc>
          <w:tcPr>
            <w:tcW w:w="1360" w:type="dxa"/>
          </w:tcPr>
          <w:p w14:paraId="586326D0" w14:textId="77777777" w:rsidR="00A576D4" w:rsidRDefault="00000000">
            <w:r>
              <w:rPr>
                <w:sz w:val="14"/>
              </w:rPr>
              <w:t>Melayu majoriti — ground utama</w:t>
            </w:r>
          </w:p>
        </w:tc>
        <w:tc>
          <w:tcPr>
            <w:tcW w:w="1360" w:type="dxa"/>
          </w:tcPr>
          <w:p w14:paraId="6ED4EFCC" w14:textId="77777777" w:rsidR="00A576D4" w:rsidRDefault="00000000">
            <w:r>
              <w:rPr>
                <w:sz w:val="14"/>
              </w:rPr>
              <w:t>Komuniti Cina minoriti: edar helaian ringkas; ingatkan keluar undi untuk kestabilan perkhidmatan tempatan.</w:t>
            </w:r>
          </w:p>
        </w:tc>
        <w:tc>
          <w:tcPr>
            <w:tcW w:w="1360" w:type="dxa"/>
          </w:tcPr>
          <w:p w14:paraId="7A005712" w14:textId="77777777" w:rsidR="00A576D4" w:rsidRDefault="00000000">
            <w:r>
              <w:rPr>
                <w:sz w:val="14"/>
              </w:rPr>
              <w:t>WA ringkas · minimum</w:t>
            </w:r>
          </w:p>
        </w:tc>
        <w:tc>
          <w:tcPr>
            <w:tcW w:w="1360" w:type="dxa"/>
          </w:tcPr>
          <w:p w14:paraId="7A195861" w14:textId="77777777" w:rsidR="00A576D4" w:rsidRDefault="00000000">
            <w:r>
              <w:rPr>
                <w:sz w:val="14"/>
              </w:rPr>
              <w:t>Sambung komuniti India melalui kuil/masjid; edar nota pekerjaan BM+Tamil; rekod aduan 7 hari follow-up.</w:t>
            </w:r>
          </w:p>
        </w:tc>
        <w:tc>
          <w:tcPr>
            <w:tcW w:w="1360" w:type="dxa"/>
          </w:tcPr>
          <w:p w14:paraId="39607168" w14:textId="77777777" w:rsidR="00A576D4" w:rsidRDefault="00000000">
            <w:r>
              <w:rPr>
                <w:sz w:val="14"/>
              </w:rPr>
              <w:t>Kuil/masjid · WA komuniti</w:t>
            </w:r>
          </w:p>
        </w:tc>
      </w:tr>
      <w:tr w:rsidR="00A576D4" w14:paraId="4B21F712" w14:textId="77777777">
        <w:tc>
          <w:tcPr>
            <w:tcW w:w="1360" w:type="dxa"/>
          </w:tcPr>
          <w:p w14:paraId="3B9FF6DE" w14:textId="77777777" w:rsidR="00A576D4" w:rsidRDefault="00000000">
            <w:r>
              <w:rPr>
                <w:sz w:val="14"/>
              </w:rPr>
              <w:t>N04</w:t>
            </w:r>
          </w:p>
        </w:tc>
        <w:tc>
          <w:tcPr>
            <w:tcW w:w="1360" w:type="dxa"/>
          </w:tcPr>
          <w:p w14:paraId="02CE694F" w14:textId="77777777" w:rsidR="00A576D4" w:rsidRDefault="00000000">
            <w:r>
              <w:rPr>
                <w:sz w:val="14"/>
              </w:rPr>
              <w:t>Klawang</w:t>
            </w:r>
          </w:p>
        </w:tc>
        <w:tc>
          <w:tcPr>
            <w:tcW w:w="1360" w:type="dxa"/>
          </w:tcPr>
          <w:p w14:paraId="43AABA31" w14:textId="77777777" w:rsidR="00A576D4" w:rsidRDefault="00000000">
            <w:r>
              <w:rPr>
                <w:sz w:val="14"/>
              </w:rPr>
              <w:t>P2</w:t>
            </w:r>
          </w:p>
        </w:tc>
        <w:tc>
          <w:tcPr>
            <w:tcW w:w="1360" w:type="dxa"/>
          </w:tcPr>
          <w:p w14:paraId="07B5B004" w14:textId="77777777" w:rsidR="00A576D4" w:rsidRDefault="00A576D4"/>
        </w:tc>
        <w:tc>
          <w:tcPr>
            <w:tcW w:w="1360" w:type="dxa"/>
          </w:tcPr>
          <w:p w14:paraId="602E3522" w14:textId="77777777" w:rsidR="00A576D4" w:rsidRDefault="00000000">
            <w:r>
              <w:rPr>
                <w:sz w:val="14"/>
              </w:rPr>
              <w:t>Melayu majoriti — ground utama</w:t>
            </w:r>
          </w:p>
        </w:tc>
        <w:tc>
          <w:tcPr>
            <w:tcW w:w="1360" w:type="dxa"/>
          </w:tcPr>
          <w:p w14:paraId="67B95595" w14:textId="77777777" w:rsidR="00A576D4" w:rsidRDefault="00000000">
            <w:r>
              <w:rPr>
                <w:sz w:val="14"/>
              </w:rPr>
              <w:t>Komuniti Cina minoriti: edar helaian ringkas; ingatkan keluar undi untuk kestabilan perkhidmatan tempatan.</w:t>
            </w:r>
          </w:p>
        </w:tc>
        <w:tc>
          <w:tcPr>
            <w:tcW w:w="1360" w:type="dxa"/>
          </w:tcPr>
          <w:p w14:paraId="4C15151D" w14:textId="77777777" w:rsidR="00A576D4" w:rsidRDefault="00000000">
            <w:r>
              <w:rPr>
                <w:sz w:val="14"/>
              </w:rPr>
              <w:t>WA ringkas · minimum</w:t>
            </w:r>
          </w:p>
        </w:tc>
        <w:tc>
          <w:tcPr>
            <w:tcW w:w="1360" w:type="dxa"/>
          </w:tcPr>
          <w:p w14:paraId="5FD7C729" w14:textId="77777777" w:rsidR="00A576D4" w:rsidRDefault="00000000">
            <w:r>
              <w:rPr>
                <w:sz w:val="14"/>
              </w:rPr>
              <w:t>Sambung komuniti India melalui kuil/masjid; edar nota pekerjaan BM+Tamil; rekod aduan 7 hari follow-up.</w:t>
            </w:r>
          </w:p>
        </w:tc>
        <w:tc>
          <w:tcPr>
            <w:tcW w:w="1360" w:type="dxa"/>
          </w:tcPr>
          <w:p w14:paraId="740050A0" w14:textId="77777777" w:rsidR="00A576D4" w:rsidRDefault="00000000">
            <w:r>
              <w:rPr>
                <w:sz w:val="14"/>
              </w:rPr>
              <w:t>Kuil/masjid · WA komuniti</w:t>
            </w:r>
          </w:p>
        </w:tc>
      </w:tr>
      <w:tr w:rsidR="00A576D4" w14:paraId="50BAE8B6" w14:textId="77777777">
        <w:tc>
          <w:tcPr>
            <w:tcW w:w="1360" w:type="dxa"/>
          </w:tcPr>
          <w:p w14:paraId="71104B6C" w14:textId="77777777" w:rsidR="00A576D4" w:rsidRDefault="00000000">
            <w:r>
              <w:rPr>
                <w:sz w:val="14"/>
              </w:rPr>
              <w:t>N05</w:t>
            </w:r>
          </w:p>
        </w:tc>
        <w:tc>
          <w:tcPr>
            <w:tcW w:w="1360" w:type="dxa"/>
          </w:tcPr>
          <w:p w14:paraId="192A5EEE" w14:textId="77777777" w:rsidR="00A576D4" w:rsidRDefault="00000000">
            <w:r>
              <w:rPr>
                <w:sz w:val="14"/>
              </w:rPr>
              <w:t>Serting</w:t>
            </w:r>
          </w:p>
        </w:tc>
        <w:tc>
          <w:tcPr>
            <w:tcW w:w="1360" w:type="dxa"/>
          </w:tcPr>
          <w:p w14:paraId="09888B22" w14:textId="77777777" w:rsidR="00A576D4" w:rsidRDefault="00000000">
            <w:r>
              <w:rPr>
                <w:sz w:val="14"/>
              </w:rPr>
              <w:t>P2</w:t>
            </w:r>
          </w:p>
        </w:tc>
        <w:tc>
          <w:tcPr>
            <w:tcW w:w="1360" w:type="dxa"/>
          </w:tcPr>
          <w:p w14:paraId="564E5371" w14:textId="77777777" w:rsidR="00A576D4" w:rsidRDefault="00000000">
            <w:r>
              <w:rPr>
                <w:sz w:val="14"/>
              </w:rPr>
              <w:t>★</w:t>
            </w:r>
          </w:p>
        </w:tc>
        <w:tc>
          <w:tcPr>
            <w:tcW w:w="1360" w:type="dxa"/>
          </w:tcPr>
          <w:p w14:paraId="15E409D1" w14:textId="77777777" w:rsidR="00A576D4" w:rsidRDefault="00000000">
            <w:r>
              <w:rPr>
                <w:sz w:val="14"/>
              </w:rPr>
              <w:t>Melayu majoriti — ground utama</w:t>
            </w:r>
          </w:p>
        </w:tc>
        <w:tc>
          <w:tcPr>
            <w:tcW w:w="1360" w:type="dxa"/>
          </w:tcPr>
          <w:p w14:paraId="685962C0" w14:textId="77777777" w:rsidR="00A576D4" w:rsidRDefault="00000000">
            <w:r>
              <w:rPr>
                <w:sz w:val="14"/>
              </w:rPr>
              <w:t>Komuniti Cina minoriti: edar helaian ringkas; ingatkan keluar undi untuk kestabilan perkhidmatan tempatan.</w:t>
            </w:r>
          </w:p>
        </w:tc>
        <w:tc>
          <w:tcPr>
            <w:tcW w:w="1360" w:type="dxa"/>
          </w:tcPr>
          <w:p w14:paraId="482E590F" w14:textId="77777777" w:rsidR="00A576D4" w:rsidRDefault="00000000">
            <w:r>
              <w:rPr>
                <w:sz w:val="14"/>
              </w:rPr>
              <w:t>WA ringkas · minimum</w:t>
            </w:r>
          </w:p>
        </w:tc>
        <w:tc>
          <w:tcPr>
            <w:tcW w:w="1360" w:type="dxa"/>
          </w:tcPr>
          <w:p w14:paraId="351B7136" w14:textId="77777777" w:rsidR="00A576D4" w:rsidRDefault="00000000">
            <w:r>
              <w:rPr>
                <w:sz w:val="14"/>
              </w:rPr>
              <w:t>Sambung komuniti India melalui kuil/masjid; edar nota pekerjaan BM+Tamil; rekod aduan 7 hari follow-up.</w:t>
            </w:r>
          </w:p>
        </w:tc>
        <w:tc>
          <w:tcPr>
            <w:tcW w:w="1360" w:type="dxa"/>
          </w:tcPr>
          <w:p w14:paraId="78D2F982" w14:textId="77777777" w:rsidR="00A576D4" w:rsidRDefault="00000000">
            <w:r>
              <w:rPr>
                <w:sz w:val="14"/>
              </w:rPr>
              <w:t>Kuil/masjid · WA komuniti</w:t>
            </w:r>
          </w:p>
        </w:tc>
      </w:tr>
      <w:tr w:rsidR="00A576D4" w14:paraId="7775EC35" w14:textId="77777777">
        <w:tc>
          <w:tcPr>
            <w:tcW w:w="1360" w:type="dxa"/>
          </w:tcPr>
          <w:p w14:paraId="2D7E6AF4" w14:textId="77777777" w:rsidR="00A576D4" w:rsidRDefault="00000000">
            <w:r>
              <w:rPr>
                <w:sz w:val="14"/>
              </w:rPr>
              <w:t>N06</w:t>
            </w:r>
          </w:p>
        </w:tc>
        <w:tc>
          <w:tcPr>
            <w:tcW w:w="1360" w:type="dxa"/>
          </w:tcPr>
          <w:p w14:paraId="65D9EE80" w14:textId="77777777" w:rsidR="00A576D4" w:rsidRDefault="00000000">
            <w:r>
              <w:rPr>
                <w:sz w:val="14"/>
              </w:rPr>
              <w:t>Palong</w:t>
            </w:r>
          </w:p>
        </w:tc>
        <w:tc>
          <w:tcPr>
            <w:tcW w:w="1360" w:type="dxa"/>
          </w:tcPr>
          <w:p w14:paraId="749F98DC" w14:textId="77777777" w:rsidR="00A576D4" w:rsidRDefault="00000000">
            <w:r>
              <w:rPr>
                <w:sz w:val="14"/>
              </w:rPr>
              <w:t>P1</w:t>
            </w:r>
          </w:p>
        </w:tc>
        <w:tc>
          <w:tcPr>
            <w:tcW w:w="1360" w:type="dxa"/>
          </w:tcPr>
          <w:p w14:paraId="29B8337F" w14:textId="77777777" w:rsidR="00A576D4" w:rsidRDefault="00000000">
            <w:r>
              <w:rPr>
                <w:sz w:val="14"/>
              </w:rPr>
              <w:t>★</w:t>
            </w:r>
          </w:p>
        </w:tc>
        <w:tc>
          <w:tcPr>
            <w:tcW w:w="1360" w:type="dxa"/>
          </w:tcPr>
          <w:p w14:paraId="1A9C677B" w14:textId="77777777" w:rsidR="00A576D4" w:rsidRDefault="00000000">
            <w:r>
              <w:rPr>
                <w:sz w:val="14"/>
              </w:rPr>
              <w:t>Campuran — peniaga + data exco</w:t>
            </w:r>
          </w:p>
        </w:tc>
        <w:tc>
          <w:tcPr>
            <w:tcW w:w="1360" w:type="dxa"/>
          </w:tcPr>
          <w:p w14:paraId="7D3A9313" w14:textId="77777777" w:rsidR="00A576D4" w:rsidRDefault="00000000">
            <w:r>
              <w:rPr>
                <w:sz w:val="14"/>
              </w:rPr>
              <w:t>Lawatan peniaga; poster trafik/perkhidmatan jika bandar; jawab DAP prestasi dengan data exco.</w:t>
            </w:r>
          </w:p>
        </w:tc>
        <w:tc>
          <w:tcPr>
            <w:tcW w:w="1360" w:type="dxa"/>
          </w:tcPr>
          <w:p w14:paraId="4B294559" w14:textId="77777777" w:rsidR="00A576D4" w:rsidRDefault="00000000">
            <w:r>
              <w:rPr>
                <w:sz w:val="14"/>
              </w:rPr>
              <w:t>FB · WA merchant · poster A3</w:t>
            </w:r>
          </w:p>
        </w:tc>
        <w:tc>
          <w:tcPr>
            <w:tcW w:w="1360" w:type="dxa"/>
          </w:tcPr>
          <w:p w14:paraId="09565482" w14:textId="77777777" w:rsidR="00A576D4" w:rsidRDefault="00000000">
            <w:r>
              <w:rPr>
                <w:sz w:val="14"/>
              </w:rPr>
              <w:t>Sambung komuniti India melalui kuil/masjid; edar nota pekerjaan BM+Tamil; rekod aduan 7 hari follow-up.</w:t>
            </w:r>
          </w:p>
        </w:tc>
        <w:tc>
          <w:tcPr>
            <w:tcW w:w="1360" w:type="dxa"/>
          </w:tcPr>
          <w:p w14:paraId="4FF4A54A" w14:textId="77777777" w:rsidR="00A576D4" w:rsidRDefault="00000000">
            <w:r>
              <w:rPr>
                <w:sz w:val="14"/>
              </w:rPr>
              <w:t>Kuil/masjid · WA komuniti</w:t>
            </w:r>
          </w:p>
        </w:tc>
      </w:tr>
      <w:tr w:rsidR="00A576D4" w14:paraId="14F9EDD8" w14:textId="77777777">
        <w:tc>
          <w:tcPr>
            <w:tcW w:w="1360" w:type="dxa"/>
          </w:tcPr>
          <w:p w14:paraId="01F3B5C7" w14:textId="77777777" w:rsidR="00A576D4" w:rsidRDefault="00000000">
            <w:r>
              <w:rPr>
                <w:sz w:val="14"/>
              </w:rPr>
              <w:t>N07</w:t>
            </w:r>
          </w:p>
        </w:tc>
        <w:tc>
          <w:tcPr>
            <w:tcW w:w="1360" w:type="dxa"/>
          </w:tcPr>
          <w:p w14:paraId="7D9144D1" w14:textId="77777777" w:rsidR="00A576D4" w:rsidRDefault="00000000">
            <w:r>
              <w:rPr>
                <w:sz w:val="14"/>
              </w:rPr>
              <w:t>Jeram Padang</w:t>
            </w:r>
          </w:p>
        </w:tc>
        <w:tc>
          <w:tcPr>
            <w:tcW w:w="1360" w:type="dxa"/>
          </w:tcPr>
          <w:p w14:paraId="490A089A" w14:textId="77777777" w:rsidR="00A576D4" w:rsidRDefault="00000000">
            <w:r>
              <w:rPr>
                <w:sz w:val="14"/>
              </w:rPr>
              <w:t>P2</w:t>
            </w:r>
          </w:p>
        </w:tc>
        <w:tc>
          <w:tcPr>
            <w:tcW w:w="1360" w:type="dxa"/>
          </w:tcPr>
          <w:p w14:paraId="20F8E453" w14:textId="77777777" w:rsidR="00A576D4" w:rsidRDefault="00000000">
            <w:r>
              <w:rPr>
                <w:sz w:val="14"/>
              </w:rPr>
              <w:t>★</w:t>
            </w:r>
          </w:p>
        </w:tc>
        <w:tc>
          <w:tcPr>
            <w:tcW w:w="1360" w:type="dxa"/>
          </w:tcPr>
          <w:p w14:paraId="075BF89B" w14:textId="77777777" w:rsidR="00A576D4" w:rsidRDefault="00000000">
            <w:r>
              <w:rPr>
                <w:sz w:val="14"/>
              </w:rPr>
              <w:t>Melayu majoriti — ground utama</w:t>
            </w:r>
          </w:p>
        </w:tc>
        <w:tc>
          <w:tcPr>
            <w:tcW w:w="1360" w:type="dxa"/>
          </w:tcPr>
          <w:p w14:paraId="6E5D0B7A" w14:textId="77777777" w:rsidR="00A576D4" w:rsidRDefault="00000000">
            <w:r>
              <w:rPr>
                <w:sz w:val="14"/>
              </w:rPr>
              <w:t>Komuniti Cina minoriti: edar helaian ringkas; ingatkan keluar undi untuk kestabilan perkhidmatan tempatan.</w:t>
            </w:r>
          </w:p>
        </w:tc>
        <w:tc>
          <w:tcPr>
            <w:tcW w:w="1360" w:type="dxa"/>
          </w:tcPr>
          <w:p w14:paraId="028E37DE" w14:textId="77777777" w:rsidR="00A576D4" w:rsidRDefault="00000000">
            <w:r>
              <w:rPr>
                <w:sz w:val="14"/>
              </w:rPr>
              <w:t>WA ringkas · minimum</w:t>
            </w:r>
          </w:p>
        </w:tc>
        <w:tc>
          <w:tcPr>
            <w:tcW w:w="1360" w:type="dxa"/>
          </w:tcPr>
          <w:p w14:paraId="2501EC62" w14:textId="77777777" w:rsidR="00A576D4" w:rsidRDefault="00000000">
            <w:r>
              <w:rPr>
                <w:sz w:val="14"/>
              </w:rPr>
              <w:t>Sambung komuniti India melalui kuil/masjid; edar nota pekerjaan BM+Tamil; rekod aduan 7 hari follow-up.</w:t>
            </w:r>
          </w:p>
        </w:tc>
        <w:tc>
          <w:tcPr>
            <w:tcW w:w="1360" w:type="dxa"/>
          </w:tcPr>
          <w:p w14:paraId="55D62FF0" w14:textId="77777777" w:rsidR="00A576D4" w:rsidRDefault="00000000">
            <w:r>
              <w:rPr>
                <w:sz w:val="14"/>
              </w:rPr>
              <w:t>Kuil/masjid · WA komuniti</w:t>
            </w:r>
          </w:p>
        </w:tc>
      </w:tr>
      <w:tr w:rsidR="00A576D4" w14:paraId="627E0592" w14:textId="77777777">
        <w:tc>
          <w:tcPr>
            <w:tcW w:w="1360" w:type="dxa"/>
          </w:tcPr>
          <w:p w14:paraId="53264146" w14:textId="77777777" w:rsidR="00A576D4" w:rsidRDefault="00000000">
            <w:r>
              <w:rPr>
                <w:sz w:val="14"/>
              </w:rPr>
              <w:lastRenderedPageBreak/>
              <w:t>N08</w:t>
            </w:r>
          </w:p>
        </w:tc>
        <w:tc>
          <w:tcPr>
            <w:tcW w:w="1360" w:type="dxa"/>
          </w:tcPr>
          <w:p w14:paraId="7DA2F10B" w14:textId="77777777" w:rsidR="00A576D4" w:rsidRDefault="00000000">
            <w:r>
              <w:rPr>
                <w:sz w:val="14"/>
              </w:rPr>
              <w:t>Bahau</w:t>
            </w:r>
          </w:p>
        </w:tc>
        <w:tc>
          <w:tcPr>
            <w:tcW w:w="1360" w:type="dxa"/>
          </w:tcPr>
          <w:p w14:paraId="6F06324C" w14:textId="77777777" w:rsidR="00A576D4" w:rsidRDefault="00000000">
            <w:r>
              <w:rPr>
                <w:sz w:val="14"/>
              </w:rPr>
              <w:t>P1</w:t>
            </w:r>
          </w:p>
        </w:tc>
        <w:tc>
          <w:tcPr>
            <w:tcW w:w="1360" w:type="dxa"/>
          </w:tcPr>
          <w:p w14:paraId="5BC47ED3" w14:textId="77777777" w:rsidR="00A576D4" w:rsidRDefault="00000000">
            <w:r>
              <w:rPr>
                <w:sz w:val="14"/>
              </w:rPr>
              <w:t>★</w:t>
            </w:r>
          </w:p>
        </w:tc>
        <w:tc>
          <w:tcPr>
            <w:tcW w:w="1360" w:type="dxa"/>
          </w:tcPr>
          <w:p w14:paraId="1C42502D" w14:textId="77777777" w:rsidR="00A576D4" w:rsidRDefault="00000000">
            <w:r>
              <w:rPr>
                <w:sz w:val="14"/>
              </w:rPr>
              <w:t>Campuran — peniaga + data exco</w:t>
            </w:r>
          </w:p>
        </w:tc>
        <w:tc>
          <w:tcPr>
            <w:tcW w:w="1360" w:type="dxa"/>
          </w:tcPr>
          <w:p w14:paraId="370A9AED" w14:textId="77777777" w:rsidR="00A576D4" w:rsidRDefault="00000000">
            <w:r>
              <w:rPr>
                <w:sz w:val="14"/>
              </w:rPr>
              <w:t>Lawatan peniaga; poster trafik/perkhidmatan jika bandar; jawab DAP prestasi dengan data exco.</w:t>
            </w:r>
          </w:p>
        </w:tc>
        <w:tc>
          <w:tcPr>
            <w:tcW w:w="1360" w:type="dxa"/>
          </w:tcPr>
          <w:p w14:paraId="2CE64200" w14:textId="77777777" w:rsidR="00A576D4" w:rsidRDefault="00000000">
            <w:r>
              <w:rPr>
                <w:sz w:val="14"/>
              </w:rPr>
              <w:t>FB · WA merchant · poster A3</w:t>
            </w:r>
          </w:p>
        </w:tc>
        <w:tc>
          <w:tcPr>
            <w:tcW w:w="1360" w:type="dxa"/>
          </w:tcPr>
          <w:p w14:paraId="187ED3EB" w14:textId="77777777" w:rsidR="00A576D4" w:rsidRDefault="00000000">
            <w:r>
              <w:rPr>
                <w:sz w:val="14"/>
              </w:rPr>
              <w:t>Sambung komuniti India melalui kuil/masjid; edar nota pekerjaan BM+Tamil; rekod aduan 7 hari follow-up.</w:t>
            </w:r>
          </w:p>
        </w:tc>
        <w:tc>
          <w:tcPr>
            <w:tcW w:w="1360" w:type="dxa"/>
          </w:tcPr>
          <w:p w14:paraId="549490A6" w14:textId="77777777" w:rsidR="00A576D4" w:rsidRDefault="00000000">
            <w:r>
              <w:rPr>
                <w:sz w:val="14"/>
              </w:rPr>
              <w:t>Kuil/masjid · WA komuniti</w:t>
            </w:r>
          </w:p>
        </w:tc>
      </w:tr>
      <w:tr w:rsidR="00A576D4" w14:paraId="0E5614E1" w14:textId="77777777">
        <w:tc>
          <w:tcPr>
            <w:tcW w:w="1360" w:type="dxa"/>
          </w:tcPr>
          <w:p w14:paraId="17A8A701" w14:textId="77777777" w:rsidR="00A576D4" w:rsidRDefault="00000000">
            <w:r>
              <w:rPr>
                <w:sz w:val="14"/>
              </w:rPr>
              <w:t>N09</w:t>
            </w:r>
          </w:p>
        </w:tc>
        <w:tc>
          <w:tcPr>
            <w:tcW w:w="1360" w:type="dxa"/>
          </w:tcPr>
          <w:p w14:paraId="3C1B9998" w14:textId="77777777" w:rsidR="00A576D4" w:rsidRDefault="00000000">
            <w:r>
              <w:rPr>
                <w:sz w:val="14"/>
              </w:rPr>
              <w:t>Lenggeng</w:t>
            </w:r>
          </w:p>
        </w:tc>
        <w:tc>
          <w:tcPr>
            <w:tcW w:w="1360" w:type="dxa"/>
          </w:tcPr>
          <w:p w14:paraId="09E039F5" w14:textId="77777777" w:rsidR="00A576D4" w:rsidRDefault="00000000">
            <w:r>
              <w:rPr>
                <w:sz w:val="14"/>
              </w:rPr>
              <w:t>P2</w:t>
            </w:r>
          </w:p>
        </w:tc>
        <w:tc>
          <w:tcPr>
            <w:tcW w:w="1360" w:type="dxa"/>
          </w:tcPr>
          <w:p w14:paraId="7A1C2865" w14:textId="77777777" w:rsidR="00A576D4" w:rsidRDefault="00000000">
            <w:r>
              <w:rPr>
                <w:sz w:val="14"/>
              </w:rPr>
              <w:t>★</w:t>
            </w:r>
          </w:p>
        </w:tc>
        <w:tc>
          <w:tcPr>
            <w:tcW w:w="1360" w:type="dxa"/>
          </w:tcPr>
          <w:p w14:paraId="254693F8" w14:textId="77777777" w:rsidR="00A576D4" w:rsidRDefault="00000000">
            <w:r>
              <w:rPr>
                <w:sz w:val="14"/>
              </w:rPr>
              <w:t>Melayu majoriti — ground utama</w:t>
            </w:r>
          </w:p>
        </w:tc>
        <w:tc>
          <w:tcPr>
            <w:tcW w:w="1360" w:type="dxa"/>
          </w:tcPr>
          <w:p w14:paraId="1FA74C84" w14:textId="77777777" w:rsidR="00A576D4" w:rsidRDefault="00000000">
            <w:r>
              <w:rPr>
                <w:sz w:val="14"/>
              </w:rPr>
              <w:t>Komuniti Cina minoriti: edar helaian ringkas; ingatkan keluar undi untuk kestabilan perkhidmatan tempatan.</w:t>
            </w:r>
          </w:p>
        </w:tc>
        <w:tc>
          <w:tcPr>
            <w:tcW w:w="1360" w:type="dxa"/>
          </w:tcPr>
          <w:p w14:paraId="702F1900" w14:textId="77777777" w:rsidR="00A576D4" w:rsidRDefault="00000000">
            <w:r>
              <w:rPr>
                <w:sz w:val="14"/>
              </w:rPr>
              <w:t>WA ringkas · minimum</w:t>
            </w:r>
          </w:p>
        </w:tc>
        <w:tc>
          <w:tcPr>
            <w:tcW w:w="1360" w:type="dxa"/>
          </w:tcPr>
          <w:p w14:paraId="59DF05EA" w14:textId="77777777" w:rsidR="00A576D4" w:rsidRDefault="00000000">
            <w:r>
              <w:rPr>
                <w:sz w:val="14"/>
              </w:rPr>
              <w:t>Sambung komuniti India melalui kuil/masjid; edar nota pekerjaan BM+Tamil; rekod aduan 7 hari follow-up.</w:t>
            </w:r>
          </w:p>
        </w:tc>
        <w:tc>
          <w:tcPr>
            <w:tcW w:w="1360" w:type="dxa"/>
          </w:tcPr>
          <w:p w14:paraId="5BF2D805" w14:textId="77777777" w:rsidR="00A576D4" w:rsidRDefault="00000000">
            <w:r>
              <w:rPr>
                <w:sz w:val="14"/>
              </w:rPr>
              <w:t>Kuil/masjid · WA komuniti</w:t>
            </w:r>
          </w:p>
        </w:tc>
      </w:tr>
      <w:tr w:rsidR="00A576D4" w14:paraId="1A12F402" w14:textId="77777777">
        <w:tc>
          <w:tcPr>
            <w:tcW w:w="1360" w:type="dxa"/>
          </w:tcPr>
          <w:p w14:paraId="176BC625" w14:textId="77777777" w:rsidR="00A576D4" w:rsidRDefault="00000000">
            <w:r>
              <w:rPr>
                <w:sz w:val="14"/>
              </w:rPr>
              <w:t>N10</w:t>
            </w:r>
          </w:p>
        </w:tc>
        <w:tc>
          <w:tcPr>
            <w:tcW w:w="1360" w:type="dxa"/>
          </w:tcPr>
          <w:p w14:paraId="1C9D3B15" w14:textId="77777777" w:rsidR="00A576D4" w:rsidRDefault="00000000">
            <w:r>
              <w:rPr>
                <w:sz w:val="14"/>
              </w:rPr>
              <w:t>Nilai</w:t>
            </w:r>
          </w:p>
        </w:tc>
        <w:tc>
          <w:tcPr>
            <w:tcW w:w="1360" w:type="dxa"/>
          </w:tcPr>
          <w:p w14:paraId="56F04C99" w14:textId="77777777" w:rsidR="00A576D4" w:rsidRDefault="00000000">
            <w:r>
              <w:rPr>
                <w:sz w:val="14"/>
              </w:rPr>
              <w:t>P1</w:t>
            </w:r>
          </w:p>
        </w:tc>
        <w:tc>
          <w:tcPr>
            <w:tcW w:w="1360" w:type="dxa"/>
          </w:tcPr>
          <w:p w14:paraId="5BB77DB8" w14:textId="77777777" w:rsidR="00A576D4" w:rsidRDefault="00000000">
            <w:r>
              <w:rPr>
                <w:sz w:val="14"/>
              </w:rPr>
              <w:t>★</w:t>
            </w:r>
          </w:p>
        </w:tc>
        <w:tc>
          <w:tcPr>
            <w:tcW w:w="1360" w:type="dxa"/>
          </w:tcPr>
          <w:p w14:paraId="295EEA84" w14:textId="77777777" w:rsidR="00A576D4" w:rsidRDefault="00000000">
            <w:r>
              <w:rPr>
                <w:sz w:val="14"/>
              </w:rPr>
              <w:t>Bandar Cina — counter dakwah DAP</w:t>
            </w:r>
          </w:p>
        </w:tc>
        <w:tc>
          <w:tcPr>
            <w:tcW w:w="1360" w:type="dxa"/>
          </w:tcPr>
          <w:p w14:paraId="3957884B" w14:textId="77777777" w:rsidR="00A576D4" w:rsidRDefault="00000000">
            <w:r>
              <w:rPr>
                <w:sz w:val="14"/>
              </w:rPr>
              <w:t>Helaian bantuan SME/kos hidup BM+</w:t>
            </w:r>
            <w:r>
              <w:rPr>
                <w:sz w:val="14"/>
              </w:rPr>
              <w:t>中文</w:t>
            </w:r>
            <w:r>
              <w:rPr>
                <w:sz w:val="14"/>
              </w:rPr>
              <w:t>; FB Live/Q&amp;A 20 min; counter abstention: undi = perkhidmatan.</w:t>
            </w:r>
          </w:p>
        </w:tc>
        <w:tc>
          <w:tcPr>
            <w:tcW w:w="1360" w:type="dxa"/>
          </w:tcPr>
          <w:p w14:paraId="6E1483E1" w14:textId="77777777" w:rsidR="00A576D4" w:rsidRDefault="00000000">
            <w:r>
              <w:rPr>
                <w:sz w:val="14"/>
              </w:rPr>
              <w:t xml:space="preserve">FB Live · WA · TikTok </w:t>
            </w:r>
            <w:r>
              <w:rPr>
                <w:sz w:val="14"/>
              </w:rPr>
              <w:t>中文</w:t>
            </w:r>
            <w:r>
              <w:rPr>
                <w:sz w:val="14"/>
              </w:rPr>
              <w:t xml:space="preserve"> · IG carousel</w:t>
            </w:r>
          </w:p>
        </w:tc>
        <w:tc>
          <w:tcPr>
            <w:tcW w:w="1360" w:type="dxa"/>
          </w:tcPr>
          <w:p w14:paraId="24143864" w14:textId="77777777" w:rsidR="00A576D4" w:rsidRDefault="00000000">
            <w:r>
              <w:rPr>
                <w:sz w:val="14"/>
              </w:rPr>
              <w:t>Kemas kini SJKT/pekerjaan BM+Tamil; group ibu bapa &amp; kilang; fakta guru/hospital — bukan politik agama.</w:t>
            </w:r>
          </w:p>
        </w:tc>
        <w:tc>
          <w:tcPr>
            <w:tcW w:w="1360" w:type="dxa"/>
          </w:tcPr>
          <w:p w14:paraId="36C40C27" w14:textId="77777777" w:rsidR="00A576D4" w:rsidRDefault="00000000">
            <w:r>
              <w:rPr>
                <w:sz w:val="14"/>
              </w:rPr>
              <w:t>Kuil · WA ibu bapa · TikTok Tamil</w:t>
            </w:r>
          </w:p>
        </w:tc>
      </w:tr>
      <w:tr w:rsidR="00A576D4" w14:paraId="41564A9A" w14:textId="77777777">
        <w:tc>
          <w:tcPr>
            <w:tcW w:w="1360" w:type="dxa"/>
          </w:tcPr>
          <w:p w14:paraId="6427C146" w14:textId="77777777" w:rsidR="00A576D4" w:rsidRDefault="00000000">
            <w:r>
              <w:rPr>
                <w:sz w:val="14"/>
              </w:rPr>
              <w:t>N11</w:t>
            </w:r>
          </w:p>
        </w:tc>
        <w:tc>
          <w:tcPr>
            <w:tcW w:w="1360" w:type="dxa"/>
          </w:tcPr>
          <w:p w14:paraId="642E7E62" w14:textId="77777777" w:rsidR="00A576D4" w:rsidRDefault="00000000">
            <w:r>
              <w:rPr>
                <w:sz w:val="14"/>
              </w:rPr>
              <w:t>Lobak</w:t>
            </w:r>
          </w:p>
        </w:tc>
        <w:tc>
          <w:tcPr>
            <w:tcW w:w="1360" w:type="dxa"/>
          </w:tcPr>
          <w:p w14:paraId="66B35B47" w14:textId="77777777" w:rsidR="00A576D4" w:rsidRDefault="00000000">
            <w:r>
              <w:rPr>
                <w:sz w:val="14"/>
              </w:rPr>
              <w:t>P1</w:t>
            </w:r>
          </w:p>
        </w:tc>
        <w:tc>
          <w:tcPr>
            <w:tcW w:w="1360" w:type="dxa"/>
          </w:tcPr>
          <w:p w14:paraId="09C19F4B" w14:textId="77777777" w:rsidR="00A576D4" w:rsidRDefault="00A576D4"/>
        </w:tc>
        <w:tc>
          <w:tcPr>
            <w:tcW w:w="1360" w:type="dxa"/>
          </w:tcPr>
          <w:p w14:paraId="6408B452" w14:textId="77777777" w:rsidR="00A576D4" w:rsidRDefault="00000000">
            <w:r>
              <w:rPr>
                <w:sz w:val="14"/>
              </w:rPr>
              <w:t>Bandar Cina — counter dakwah DAP</w:t>
            </w:r>
          </w:p>
        </w:tc>
        <w:tc>
          <w:tcPr>
            <w:tcW w:w="1360" w:type="dxa"/>
          </w:tcPr>
          <w:p w14:paraId="3CFA90D8" w14:textId="77777777" w:rsidR="00A576D4" w:rsidRDefault="00000000">
            <w:r>
              <w:rPr>
                <w:sz w:val="14"/>
              </w:rPr>
              <w:t>Helaian bantuan SME/kos hidup BM+</w:t>
            </w:r>
            <w:r>
              <w:rPr>
                <w:sz w:val="14"/>
              </w:rPr>
              <w:t>中文</w:t>
            </w:r>
            <w:r>
              <w:rPr>
                <w:sz w:val="14"/>
              </w:rPr>
              <w:t>; FB Live/Q&amp;A 20 min; counter abstention: undi = perkhidmatan.</w:t>
            </w:r>
          </w:p>
        </w:tc>
        <w:tc>
          <w:tcPr>
            <w:tcW w:w="1360" w:type="dxa"/>
          </w:tcPr>
          <w:p w14:paraId="73938D40" w14:textId="77777777" w:rsidR="00A576D4" w:rsidRDefault="00000000">
            <w:r>
              <w:rPr>
                <w:sz w:val="14"/>
              </w:rPr>
              <w:t xml:space="preserve">FB Live · WA · TikTok </w:t>
            </w:r>
            <w:r>
              <w:rPr>
                <w:sz w:val="14"/>
              </w:rPr>
              <w:t>中文</w:t>
            </w:r>
            <w:r>
              <w:rPr>
                <w:sz w:val="14"/>
              </w:rPr>
              <w:t xml:space="preserve"> · IG carousel</w:t>
            </w:r>
          </w:p>
        </w:tc>
        <w:tc>
          <w:tcPr>
            <w:tcW w:w="1360" w:type="dxa"/>
          </w:tcPr>
          <w:p w14:paraId="7E9EC7D5" w14:textId="77777777" w:rsidR="00A576D4" w:rsidRDefault="00000000">
            <w:r>
              <w:rPr>
                <w:sz w:val="14"/>
              </w:rPr>
              <w:t>Sambung komuniti India melalui kuil/masjid; edar nota pekerjaan BM+Tamil; rekod aduan 7 hari follow-up.</w:t>
            </w:r>
          </w:p>
        </w:tc>
        <w:tc>
          <w:tcPr>
            <w:tcW w:w="1360" w:type="dxa"/>
          </w:tcPr>
          <w:p w14:paraId="2C6532B0" w14:textId="77777777" w:rsidR="00A576D4" w:rsidRDefault="00000000">
            <w:r>
              <w:rPr>
                <w:sz w:val="14"/>
              </w:rPr>
              <w:t>Kuil/masjid · WA komuniti</w:t>
            </w:r>
          </w:p>
        </w:tc>
      </w:tr>
      <w:tr w:rsidR="00A576D4" w14:paraId="082D86AD" w14:textId="77777777">
        <w:tc>
          <w:tcPr>
            <w:tcW w:w="1360" w:type="dxa"/>
          </w:tcPr>
          <w:p w14:paraId="2678C66C" w14:textId="77777777" w:rsidR="00A576D4" w:rsidRDefault="00000000">
            <w:r>
              <w:rPr>
                <w:sz w:val="14"/>
              </w:rPr>
              <w:t>N12</w:t>
            </w:r>
          </w:p>
        </w:tc>
        <w:tc>
          <w:tcPr>
            <w:tcW w:w="1360" w:type="dxa"/>
          </w:tcPr>
          <w:p w14:paraId="0260D3DC" w14:textId="77777777" w:rsidR="00A576D4" w:rsidRDefault="00000000">
            <w:r>
              <w:rPr>
                <w:sz w:val="14"/>
              </w:rPr>
              <w:t>Temiang</w:t>
            </w:r>
          </w:p>
        </w:tc>
        <w:tc>
          <w:tcPr>
            <w:tcW w:w="1360" w:type="dxa"/>
          </w:tcPr>
          <w:p w14:paraId="57AC625B" w14:textId="77777777" w:rsidR="00A576D4" w:rsidRDefault="00000000">
            <w:r>
              <w:rPr>
                <w:sz w:val="14"/>
              </w:rPr>
              <w:t>P1</w:t>
            </w:r>
          </w:p>
        </w:tc>
        <w:tc>
          <w:tcPr>
            <w:tcW w:w="1360" w:type="dxa"/>
          </w:tcPr>
          <w:p w14:paraId="0B462930" w14:textId="77777777" w:rsidR="00A576D4" w:rsidRDefault="00A576D4"/>
        </w:tc>
        <w:tc>
          <w:tcPr>
            <w:tcW w:w="1360" w:type="dxa"/>
          </w:tcPr>
          <w:p w14:paraId="1DA6BEAD" w14:textId="77777777" w:rsidR="00A576D4" w:rsidRDefault="00000000">
            <w:r>
              <w:rPr>
                <w:sz w:val="14"/>
              </w:rPr>
              <w:t>Bandar Cina — counter dakwah DAP</w:t>
            </w:r>
          </w:p>
        </w:tc>
        <w:tc>
          <w:tcPr>
            <w:tcW w:w="1360" w:type="dxa"/>
          </w:tcPr>
          <w:p w14:paraId="20EDBB15" w14:textId="77777777" w:rsidR="00A576D4" w:rsidRDefault="00000000">
            <w:r>
              <w:rPr>
                <w:sz w:val="14"/>
              </w:rPr>
              <w:t>Helaian bantuan SME/kos hidup BM+</w:t>
            </w:r>
            <w:r>
              <w:rPr>
                <w:sz w:val="14"/>
              </w:rPr>
              <w:t>中文</w:t>
            </w:r>
            <w:r>
              <w:rPr>
                <w:sz w:val="14"/>
              </w:rPr>
              <w:t>; FB Live/Q&amp;A 20 min; counter abstention: undi = perkhidmatan.</w:t>
            </w:r>
          </w:p>
        </w:tc>
        <w:tc>
          <w:tcPr>
            <w:tcW w:w="1360" w:type="dxa"/>
          </w:tcPr>
          <w:p w14:paraId="5B2ECC00" w14:textId="77777777" w:rsidR="00A576D4" w:rsidRDefault="00000000">
            <w:r>
              <w:rPr>
                <w:sz w:val="14"/>
              </w:rPr>
              <w:t xml:space="preserve">FB Live · WA · TikTok </w:t>
            </w:r>
            <w:r>
              <w:rPr>
                <w:sz w:val="14"/>
              </w:rPr>
              <w:t>中文</w:t>
            </w:r>
            <w:r>
              <w:rPr>
                <w:sz w:val="14"/>
              </w:rPr>
              <w:t xml:space="preserve"> · IG carousel</w:t>
            </w:r>
          </w:p>
        </w:tc>
        <w:tc>
          <w:tcPr>
            <w:tcW w:w="1360" w:type="dxa"/>
          </w:tcPr>
          <w:p w14:paraId="2D54FEC2" w14:textId="77777777" w:rsidR="00A576D4" w:rsidRDefault="00000000">
            <w:r>
              <w:rPr>
                <w:sz w:val="14"/>
              </w:rPr>
              <w:t>Sambung komuniti India melalui kuil/masjid; edar nota pekerjaan BM+Tamil; rekod aduan 7 hari follow-up.</w:t>
            </w:r>
          </w:p>
        </w:tc>
        <w:tc>
          <w:tcPr>
            <w:tcW w:w="1360" w:type="dxa"/>
          </w:tcPr>
          <w:p w14:paraId="30BE1B64" w14:textId="77777777" w:rsidR="00A576D4" w:rsidRDefault="00000000">
            <w:r>
              <w:rPr>
                <w:sz w:val="14"/>
              </w:rPr>
              <w:t>Kuil/masjid · WA komuniti</w:t>
            </w:r>
          </w:p>
        </w:tc>
      </w:tr>
      <w:tr w:rsidR="00A576D4" w14:paraId="754FC2DD" w14:textId="77777777">
        <w:tc>
          <w:tcPr>
            <w:tcW w:w="1360" w:type="dxa"/>
          </w:tcPr>
          <w:p w14:paraId="559448ED" w14:textId="77777777" w:rsidR="00A576D4" w:rsidRDefault="00000000">
            <w:r>
              <w:rPr>
                <w:sz w:val="14"/>
              </w:rPr>
              <w:t>N13</w:t>
            </w:r>
          </w:p>
        </w:tc>
        <w:tc>
          <w:tcPr>
            <w:tcW w:w="1360" w:type="dxa"/>
          </w:tcPr>
          <w:p w14:paraId="34BEA123" w14:textId="77777777" w:rsidR="00A576D4" w:rsidRDefault="00000000">
            <w:r>
              <w:rPr>
                <w:sz w:val="14"/>
              </w:rPr>
              <w:t>Sikamat</w:t>
            </w:r>
          </w:p>
        </w:tc>
        <w:tc>
          <w:tcPr>
            <w:tcW w:w="1360" w:type="dxa"/>
          </w:tcPr>
          <w:p w14:paraId="10388AEB" w14:textId="77777777" w:rsidR="00A576D4" w:rsidRDefault="00000000">
            <w:r>
              <w:rPr>
                <w:sz w:val="14"/>
              </w:rPr>
              <w:t>P1</w:t>
            </w:r>
          </w:p>
        </w:tc>
        <w:tc>
          <w:tcPr>
            <w:tcW w:w="1360" w:type="dxa"/>
          </w:tcPr>
          <w:p w14:paraId="64360C9F" w14:textId="77777777" w:rsidR="00A576D4" w:rsidRDefault="00000000">
            <w:r>
              <w:rPr>
                <w:sz w:val="14"/>
              </w:rPr>
              <w:t>★</w:t>
            </w:r>
          </w:p>
        </w:tc>
        <w:tc>
          <w:tcPr>
            <w:tcW w:w="1360" w:type="dxa"/>
          </w:tcPr>
          <w:p w14:paraId="088F12E5" w14:textId="77777777" w:rsidR="00A576D4" w:rsidRDefault="00000000">
            <w:r>
              <w:rPr>
                <w:sz w:val="14"/>
              </w:rPr>
              <w:t>Campuran — peniaga + data exco</w:t>
            </w:r>
          </w:p>
        </w:tc>
        <w:tc>
          <w:tcPr>
            <w:tcW w:w="1360" w:type="dxa"/>
          </w:tcPr>
          <w:p w14:paraId="73D49A94" w14:textId="77777777" w:rsidR="00A576D4" w:rsidRDefault="00000000">
            <w:r>
              <w:rPr>
                <w:sz w:val="14"/>
              </w:rPr>
              <w:t>Lawatan peniaga; poster trafik/perkhidmatan jika bandar; jawab DAP prestasi dengan data exco.</w:t>
            </w:r>
          </w:p>
        </w:tc>
        <w:tc>
          <w:tcPr>
            <w:tcW w:w="1360" w:type="dxa"/>
          </w:tcPr>
          <w:p w14:paraId="3E3B133B" w14:textId="77777777" w:rsidR="00A576D4" w:rsidRDefault="00000000">
            <w:r>
              <w:rPr>
                <w:sz w:val="14"/>
              </w:rPr>
              <w:t>FB · WA merchant · poster A3</w:t>
            </w:r>
          </w:p>
        </w:tc>
        <w:tc>
          <w:tcPr>
            <w:tcW w:w="1360" w:type="dxa"/>
          </w:tcPr>
          <w:p w14:paraId="7B5D94D3" w14:textId="77777777" w:rsidR="00A576D4" w:rsidRDefault="00000000">
            <w:r>
              <w:rPr>
                <w:sz w:val="14"/>
              </w:rPr>
              <w:t>Kemas kini SJKT/pekerjaan BM+Tamil; group ibu bapa &amp; kilang; fakta guru/hospital — bukan politik agama.</w:t>
            </w:r>
          </w:p>
        </w:tc>
        <w:tc>
          <w:tcPr>
            <w:tcW w:w="1360" w:type="dxa"/>
          </w:tcPr>
          <w:p w14:paraId="50234D0D" w14:textId="77777777" w:rsidR="00A576D4" w:rsidRDefault="00000000">
            <w:r>
              <w:rPr>
                <w:sz w:val="14"/>
              </w:rPr>
              <w:t>Kuil · WA ibu bapa · TikTok Tamil</w:t>
            </w:r>
          </w:p>
        </w:tc>
      </w:tr>
      <w:tr w:rsidR="00A576D4" w14:paraId="6D2A7EAD" w14:textId="77777777">
        <w:tc>
          <w:tcPr>
            <w:tcW w:w="1360" w:type="dxa"/>
          </w:tcPr>
          <w:p w14:paraId="0FF37BA5" w14:textId="77777777" w:rsidR="00A576D4" w:rsidRDefault="00000000">
            <w:r>
              <w:rPr>
                <w:sz w:val="14"/>
              </w:rPr>
              <w:t>N14</w:t>
            </w:r>
          </w:p>
        </w:tc>
        <w:tc>
          <w:tcPr>
            <w:tcW w:w="1360" w:type="dxa"/>
          </w:tcPr>
          <w:p w14:paraId="0ADB16E0" w14:textId="77777777" w:rsidR="00A576D4" w:rsidRDefault="00000000">
            <w:r>
              <w:rPr>
                <w:sz w:val="14"/>
              </w:rPr>
              <w:t>Ampangan</w:t>
            </w:r>
          </w:p>
        </w:tc>
        <w:tc>
          <w:tcPr>
            <w:tcW w:w="1360" w:type="dxa"/>
          </w:tcPr>
          <w:p w14:paraId="1209501E" w14:textId="77777777" w:rsidR="00A576D4" w:rsidRDefault="00000000">
            <w:r>
              <w:rPr>
                <w:sz w:val="14"/>
              </w:rPr>
              <w:t>P1</w:t>
            </w:r>
          </w:p>
        </w:tc>
        <w:tc>
          <w:tcPr>
            <w:tcW w:w="1360" w:type="dxa"/>
          </w:tcPr>
          <w:p w14:paraId="0A533FFB" w14:textId="77777777" w:rsidR="00A576D4" w:rsidRDefault="00000000">
            <w:r>
              <w:rPr>
                <w:sz w:val="14"/>
              </w:rPr>
              <w:t>★</w:t>
            </w:r>
          </w:p>
        </w:tc>
        <w:tc>
          <w:tcPr>
            <w:tcW w:w="1360" w:type="dxa"/>
          </w:tcPr>
          <w:p w14:paraId="36CA32B0" w14:textId="77777777" w:rsidR="00A576D4" w:rsidRDefault="00000000">
            <w:r>
              <w:rPr>
                <w:sz w:val="14"/>
              </w:rPr>
              <w:t>Campuran — peniaga + data exco</w:t>
            </w:r>
          </w:p>
        </w:tc>
        <w:tc>
          <w:tcPr>
            <w:tcW w:w="1360" w:type="dxa"/>
          </w:tcPr>
          <w:p w14:paraId="06074DC0" w14:textId="77777777" w:rsidR="00A576D4" w:rsidRDefault="00000000">
            <w:r>
              <w:rPr>
                <w:sz w:val="14"/>
              </w:rPr>
              <w:t>Lawatan peniaga; poster trafik/perkhidmatan jika bandar; jawab DAP prestasi dengan data exco.</w:t>
            </w:r>
          </w:p>
        </w:tc>
        <w:tc>
          <w:tcPr>
            <w:tcW w:w="1360" w:type="dxa"/>
          </w:tcPr>
          <w:p w14:paraId="613E80FC" w14:textId="77777777" w:rsidR="00A576D4" w:rsidRDefault="00000000">
            <w:r>
              <w:rPr>
                <w:sz w:val="14"/>
              </w:rPr>
              <w:t>FB · WA merchant · poster A3</w:t>
            </w:r>
          </w:p>
        </w:tc>
        <w:tc>
          <w:tcPr>
            <w:tcW w:w="1360" w:type="dxa"/>
          </w:tcPr>
          <w:p w14:paraId="35E73344" w14:textId="77777777" w:rsidR="00A576D4" w:rsidRDefault="00000000">
            <w:r>
              <w:rPr>
                <w:sz w:val="14"/>
              </w:rPr>
              <w:t>Sambung komuniti India melalui kuil/masjid; edar nota pekerjaan BM+Tamil; rekod aduan 7 hari follow-up.</w:t>
            </w:r>
          </w:p>
        </w:tc>
        <w:tc>
          <w:tcPr>
            <w:tcW w:w="1360" w:type="dxa"/>
          </w:tcPr>
          <w:p w14:paraId="01A68AE1" w14:textId="77777777" w:rsidR="00A576D4" w:rsidRDefault="00000000">
            <w:r>
              <w:rPr>
                <w:sz w:val="14"/>
              </w:rPr>
              <w:t>Kuil/masjid · WA komuniti</w:t>
            </w:r>
          </w:p>
        </w:tc>
      </w:tr>
      <w:tr w:rsidR="00A576D4" w14:paraId="23C33512" w14:textId="77777777">
        <w:tc>
          <w:tcPr>
            <w:tcW w:w="1360" w:type="dxa"/>
          </w:tcPr>
          <w:p w14:paraId="124AA1BF" w14:textId="77777777" w:rsidR="00A576D4" w:rsidRDefault="00000000">
            <w:r>
              <w:rPr>
                <w:sz w:val="14"/>
              </w:rPr>
              <w:t>N15</w:t>
            </w:r>
          </w:p>
        </w:tc>
        <w:tc>
          <w:tcPr>
            <w:tcW w:w="1360" w:type="dxa"/>
          </w:tcPr>
          <w:p w14:paraId="542BD4CF" w14:textId="77777777" w:rsidR="00A576D4" w:rsidRDefault="00000000">
            <w:r>
              <w:rPr>
                <w:sz w:val="14"/>
              </w:rPr>
              <w:t>Juasseh</w:t>
            </w:r>
          </w:p>
        </w:tc>
        <w:tc>
          <w:tcPr>
            <w:tcW w:w="1360" w:type="dxa"/>
          </w:tcPr>
          <w:p w14:paraId="308FDA6C" w14:textId="77777777" w:rsidR="00A576D4" w:rsidRDefault="00000000">
            <w:r>
              <w:rPr>
                <w:sz w:val="14"/>
              </w:rPr>
              <w:t>P2</w:t>
            </w:r>
          </w:p>
        </w:tc>
        <w:tc>
          <w:tcPr>
            <w:tcW w:w="1360" w:type="dxa"/>
          </w:tcPr>
          <w:p w14:paraId="19BB372E" w14:textId="77777777" w:rsidR="00A576D4" w:rsidRDefault="00000000">
            <w:r>
              <w:rPr>
                <w:sz w:val="14"/>
              </w:rPr>
              <w:t>★</w:t>
            </w:r>
          </w:p>
        </w:tc>
        <w:tc>
          <w:tcPr>
            <w:tcW w:w="1360" w:type="dxa"/>
          </w:tcPr>
          <w:p w14:paraId="3E40A04D" w14:textId="77777777" w:rsidR="00A576D4" w:rsidRDefault="00000000">
            <w:r>
              <w:rPr>
                <w:sz w:val="14"/>
              </w:rPr>
              <w:t>Melayu majoriti — ground utama</w:t>
            </w:r>
          </w:p>
        </w:tc>
        <w:tc>
          <w:tcPr>
            <w:tcW w:w="1360" w:type="dxa"/>
          </w:tcPr>
          <w:p w14:paraId="5052737A" w14:textId="77777777" w:rsidR="00A576D4" w:rsidRDefault="00000000">
            <w:r>
              <w:rPr>
                <w:sz w:val="14"/>
              </w:rPr>
              <w:t xml:space="preserve">Komuniti Cina minoriti: edar helaian ringkas; ingatkan keluar undi untuk kestabilan </w:t>
            </w:r>
            <w:r>
              <w:rPr>
                <w:sz w:val="14"/>
              </w:rPr>
              <w:lastRenderedPageBreak/>
              <w:t>perkhidmatan tempatan.</w:t>
            </w:r>
          </w:p>
        </w:tc>
        <w:tc>
          <w:tcPr>
            <w:tcW w:w="1360" w:type="dxa"/>
          </w:tcPr>
          <w:p w14:paraId="0624F06E" w14:textId="77777777" w:rsidR="00A576D4" w:rsidRDefault="00000000">
            <w:r>
              <w:rPr>
                <w:sz w:val="14"/>
              </w:rPr>
              <w:lastRenderedPageBreak/>
              <w:t>WA ringkas · minimum</w:t>
            </w:r>
          </w:p>
        </w:tc>
        <w:tc>
          <w:tcPr>
            <w:tcW w:w="1360" w:type="dxa"/>
          </w:tcPr>
          <w:p w14:paraId="52286F05" w14:textId="77777777" w:rsidR="00A576D4" w:rsidRDefault="00000000">
            <w:r>
              <w:rPr>
                <w:sz w:val="14"/>
              </w:rPr>
              <w:t xml:space="preserve">Sambung komuniti India melalui kuil/masjid; edar nota pekerjaan BM+Tamil; rekod </w:t>
            </w:r>
            <w:r>
              <w:rPr>
                <w:sz w:val="14"/>
              </w:rPr>
              <w:lastRenderedPageBreak/>
              <w:t>aduan 7 hari follow-up.</w:t>
            </w:r>
          </w:p>
        </w:tc>
        <w:tc>
          <w:tcPr>
            <w:tcW w:w="1360" w:type="dxa"/>
          </w:tcPr>
          <w:p w14:paraId="74380275" w14:textId="77777777" w:rsidR="00A576D4" w:rsidRDefault="00000000">
            <w:r>
              <w:rPr>
                <w:sz w:val="14"/>
              </w:rPr>
              <w:lastRenderedPageBreak/>
              <w:t>Kuil/masjid · WA komuniti</w:t>
            </w:r>
          </w:p>
        </w:tc>
      </w:tr>
      <w:tr w:rsidR="00A576D4" w14:paraId="1EF2D298" w14:textId="77777777">
        <w:tc>
          <w:tcPr>
            <w:tcW w:w="1360" w:type="dxa"/>
          </w:tcPr>
          <w:p w14:paraId="12D7C30B" w14:textId="77777777" w:rsidR="00A576D4" w:rsidRDefault="00000000">
            <w:r>
              <w:rPr>
                <w:sz w:val="14"/>
              </w:rPr>
              <w:t>N16</w:t>
            </w:r>
          </w:p>
        </w:tc>
        <w:tc>
          <w:tcPr>
            <w:tcW w:w="1360" w:type="dxa"/>
          </w:tcPr>
          <w:p w14:paraId="7A6225C1" w14:textId="77777777" w:rsidR="00A576D4" w:rsidRDefault="00000000">
            <w:r>
              <w:rPr>
                <w:sz w:val="14"/>
              </w:rPr>
              <w:t>Seri Menanti</w:t>
            </w:r>
          </w:p>
        </w:tc>
        <w:tc>
          <w:tcPr>
            <w:tcW w:w="1360" w:type="dxa"/>
          </w:tcPr>
          <w:p w14:paraId="224F5620" w14:textId="77777777" w:rsidR="00A576D4" w:rsidRDefault="00000000">
            <w:r>
              <w:rPr>
                <w:sz w:val="14"/>
              </w:rPr>
              <w:t>P2</w:t>
            </w:r>
          </w:p>
        </w:tc>
        <w:tc>
          <w:tcPr>
            <w:tcW w:w="1360" w:type="dxa"/>
          </w:tcPr>
          <w:p w14:paraId="58A7CA96" w14:textId="77777777" w:rsidR="00A576D4" w:rsidRDefault="00000000">
            <w:r>
              <w:rPr>
                <w:sz w:val="14"/>
              </w:rPr>
              <w:t>★</w:t>
            </w:r>
          </w:p>
        </w:tc>
        <w:tc>
          <w:tcPr>
            <w:tcW w:w="1360" w:type="dxa"/>
          </w:tcPr>
          <w:p w14:paraId="3813C8D7" w14:textId="77777777" w:rsidR="00A576D4" w:rsidRDefault="00000000">
            <w:r>
              <w:rPr>
                <w:sz w:val="14"/>
              </w:rPr>
              <w:t>Melayu majoriti — ground utama</w:t>
            </w:r>
          </w:p>
        </w:tc>
        <w:tc>
          <w:tcPr>
            <w:tcW w:w="1360" w:type="dxa"/>
          </w:tcPr>
          <w:p w14:paraId="6A0CAC9B" w14:textId="77777777" w:rsidR="00A576D4" w:rsidRDefault="00000000">
            <w:r>
              <w:rPr>
                <w:sz w:val="14"/>
              </w:rPr>
              <w:t>Komuniti Cina minoriti: edar helaian ringkas; ingatkan keluar undi untuk kestabilan perkhidmatan tempatan.</w:t>
            </w:r>
          </w:p>
        </w:tc>
        <w:tc>
          <w:tcPr>
            <w:tcW w:w="1360" w:type="dxa"/>
          </w:tcPr>
          <w:p w14:paraId="0346A19C" w14:textId="77777777" w:rsidR="00A576D4" w:rsidRDefault="00000000">
            <w:r>
              <w:rPr>
                <w:sz w:val="14"/>
              </w:rPr>
              <w:t>WA ringkas · minimum</w:t>
            </w:r>
          </w:p>
        </w:tc>
        <w:tc>
          <w:tcPr>
            <w:tcW w:w="1360" w:type="dxa"/>
          </w:tcPr>
          <w:p w14:paraId="47B29558" w14:textId="77777777" w:rsidR="00A576D4" w:rsidRDefault="00000000">
            <w:r>
              <w:rPr>
                <w:sz w:val="14"/>
              </w:rPr>
              <w:t>Sambung komuniti India melalui kuil/masjid; edar nota pekerjaan BM+Tamil; rekod aduan 7 hari follow-up.</w:t>
            </w:r>
          </w:p>
        </w:tc>
        <w:tc>
          <w:tcPr>
            <w:tcW w:w="1360" w:type="dxa"/>
          </w:tcPr>
          <w:p w14:paraId="2918293D" w14:textId="77777777" w:rsidR="00A576D4" w:rsidRDefault="00000000">
            <w:r>
              <w:rPr>
                <w:sz w:val="14"/>
              </w:rPr>
              <w:t>Kuil/masjid · WA komuniti</w:t>
            </w:r>
          </w:p>
        </w:tc>
      </w:tr>
      <w:tr w:rsidR="00A576D4" w14:paraId="1E4944A1" w14:textId="77777777">
        <w:tc>
          <w:tcPr>
            <w:tcW w:w="1360" w:type="dxa"/>
          </w:tcPr>
          <w:p w14:paraId="6485C4FE" w14:textId="77777777" w:rsidR="00A576D4" w:rsidRDefault="00000000">
            <w:r>
              <w:rPr>
                <w:sz w:val="14"/>
              </w:rPr>
              <w:t>N17</w:t>
            </w:r>
          </w:p>
        </w:tc>
        <w:tc>
          <w:tcPr>
            <w:tcW w:w="1360" w:type="dxa"/>
          </w:tcPr>
          <w:p w14:paraId="7AE331D1" w14:textId="77777777" w:rsidR="00A576D4" w:rsidRDefault="00000000">
            <w:r>
              <w:rPr>
                <w:sz w:val="14"/>
              </w:rPr>
              <w:t>Senaling</w:t>
            </w:r>
          </w:p>
        </w:tc>
        <w:tc>
          <w:tcPr>
            <w:tcW w:w="1360" w:type="dxa"/>
          </w:tcPr>
          <w:p w14:paraId="78FB0E31" w14:textId="77777777" w:rsidR="00A576D4" w:rsidRDefault="00000000">
            <w:r>
              <w:rPr>
                <w:sz w:val="14"/>
              </w:rPr>
              <w:t>P2</w:t>
            </w:r>
          </w:p>
        </w:tc>
        <w:tc>
          <w:tcPr>
            <w:tcW w:w="1360" w:type="dxa"/>
          </w:tcPr>
          <w:p w14:paraId="525C63F6" w14:textId="77777777" w:rsidR="00A576D4" w:rsidRDefault="00000000">
            <w:r>
              <w:rPr>
                <w:sz w:val="14"/>
              </w:rPr>
              <w:t>★</w:t>
            </w:r>
          </w:p>
        </w:tc>
        <w:tc>
          <w:tcPr>
            <w:tcW w:w="1360" w:type="dxa"/>
          </w:tcPr>
          <w:p w14:paraId="3D73BF71" w14:textId="77777777" w:rsidR="00A576D4" w:rsidRDefault="00000000">
            <w:r>
              <w:rPr>
                <w:sz w:val="14"/>
              </w:rPr>
              <w:t>Melayu majoriti — ground utama</w:t>
            </w:r>
          </w:p>
        </w:tc>
        <w:tc>
          <w:tcPr>
            <w:tcW w:w="1360" w:type="dxa"/>
          </w:tcPr>
          <w:p w14:paraId="1C841B2F" w14:textId="77777777" w:rsidR="00A576D4" w:rsidRDefault="00000000">
            <w:r>
              <w:rPr>
                <w:sz w:val="14"/>
              </w:rPr>
              <w:t>Komuniti Cina minoriti: edar helaian ringkas; ingatkan keluar undi untuk kestabilan perkhidmatan tempatan.</w:t>
            </w:r>
          </w:p>
        </w:tc>
        <w:tc>
          <w:tcPr>
            <w:tcW w:w="1360" w:type="dxa"/>
          </w:tcPr>
          <w:p w14:paraId="13139858" w14:textId="77777777" w:rsidR="00A576D4" w:rsidRDefault="00000000">
            <w:r>
              <w:rPr>
                <w:sz w:val="14"/>
              </w:rPr>
              <w:t>WA ringkas · minimum</w:t>
            </w:r>
          </w:p>
        </w:tc>
        <w:tc>
          <w:tcPr>
            <w:tcW w:w="1360" w:type="dxa"/>
          </w:tcPr>
          <w:p w14:paraId="71C81945" w14:textId="77777777" w:rsidR="00A576D4" w:rsidRDefault="00000000">
            <w:r>
              <w:rPr>
                <w:sz w:val="14"/>
              </w:rPr>
              <w:t>Sambung komuniti India melalui kuil/masjid; edar nota pekerjaan BM+Tamil; rekod aduan 7 hari follow-up.</w:t>
            </w:r>
          </w:p>
        </w:tc>
        <w:tc>
          <w:tcPr>
            <w:tcW w:w="1360" w:type="dxa"/>
          </w:tcPr>
          <w:p w14:paraId="247E59D7" w14:textId="77777777" w:rsidR="00A576D4" w:rsidRDefault="00000000">
            <w:r>
              <w:rPr>
                <w:sz w:val="14"/>
              </w:rPr>
              <w:t>Kuil/masjid · WA komuniti</w:t>
            </w:r>
          </w:p>
        </w:tc>
      </w:tr>
      <w:tr w:rsidR="00A576D4" w14:paraId="3C58AA35" w14:textId="77777777">
        <w:tc>
          <w:tcPr>
            <w:tcW w:w="1360" w:type="dxa"/>
          </w:tcPr>
          <w:p w14:paraId="7BDA9ED0" w14:textId="77777777" w:rsidR="00A576D4" w:rsidRDefault="00000000">
            <w:r>
              <w:rPr>
                <w:sz w:val="14"/>
              </w:rPr>
              <w:t>N18</w:t>
            </w:r>
          </w:p>
        </w:tc>
        <w:tc>
          <w:tcPr>
            <w:tcW w:w="1360" w:type="dxa"/>
          </w:tcPr>
          <w:p w14:paraId="0D0B98F6" w14:textId="77777777" w:rsidR="00A576D4" w:rsidRDefault="00000000">
            <w:r>
              <w:rPr>
                <w:sz w:val="14"/>
              </w:rPr>
              <w:t>Kuala Pilah</w:t>
            </w:r>
          </w:p>
        </w:tc>
        <w:tc>
          <w:tcPr>
            <w:tcW w:w="1360" w:type="dxa"/>
          </w:tcPr>
          <w:p w14:paraId="10F7D18A" w14:textId="77777777" w:rsidR="00A576D4" w:rsidRDefault="00000000">
            <w:r>
              <w:rPr>
                <w:sz w:val="14"/>
              </w:rPr>
              <w:t>P2</w:t>
            </w:r>
          </w:p>
        </w:tc>
        <w:tc>
          <w:tcPr>
            <w:tcW w:w="1360" w:type="dxa"/>
          </w:tcPr>
          <w:p w14:paraId="0E2E4924" w14:textId="77777777" w:rsidR="00A576D4" w:rsidRDefault="00A576D4"/>
        </w:tc>
        <w:tc>
          <w:tcPr>
            <w:tcW w:w="1360" w:type="dxa"/>
          </w:tcPr>
          <w:p w14:paraId="20B8B1C9" w14:textId="77777777" w:rsidR="00A576D4" w:rsidRDefault="00000000">
            <w:r>
              <w:rPr>
                <w:sz w:val="14"/>
              </w:rPr>
              <w:t>Melayu majoriti — ground utama</w:t>
            </w:r>
          </w:p>
        </w:tc>
        <w:tc>
          <w:tcPr>
            <w:tcW w:w="1360" w:type="dxa"/>
          </w:tcPr>
          <w:p w14:paraId="68893F56" w14:textId="77777777" w:rsidR="00A576D4" w:rsidRDefault="00000000">
            <w:r>
              <w:rPr>
                <w:sz w:val="14"/>
              </w:rPr>
              <w:t>Komuniti Cina minoriti: edar helaian ringkas; ingatkan keluar undi untuk kestabilan perkhidmatan tempatan.</w:t>
            </w:r>
          </w:p>
        </w:tc>
        <w:tc>
          <w:tcPr>
            <w:tcW w:w="1360" w:type="dxa"/>
          </w:tcPr>
          <w:p w14:paraId="744FC5D8" w14:textId="77777777" w:rsidR="00A576D4" w:rsidRDefault="00000000">
            <w:r>
              <w:rPr>
                <w:sz w:val="14"/>
              </w:rPr>
              <w:t>WA ringkas · minimum</w:t>
            </w:r>
          </w:p>
        </w:tc>
        <w:tc>
          <w:tcPr>
            <w:tcW w:w="1360" w:type="dxa"/>
          </w:tcPr>
          <w:p w14:paraId="3365D61F" w14:textId="77777777" w:rsidR="00A576D4" w:rsidRDefault="00000000">
            <w:r>
              <w:rPr>
                <w:sz w:val="14"/>
              </w:rPr>
              <w:t>Sambung komuniti India melalui kuil/masjid; edar nota pekerjaan BM+Tamil; rekod aduan 7 hari follow-up.</w:t>
            </w:r>
          </w:p>
        </w:tc>
        <w:tc>
          <w:tcPr>
            <w:tcW w:w="1360" w:type="dxa"/>
          </w:tcPr>
          <w:p w14:paraId="64D43741" w14:textId="77777777" w:rsidR="00A576D4" w:rsidRDefault="00000000">
            <w:r>
              <w:rPr>
                <w:sz w:val="14"/>
              </w:rPr>
              <w:t>Kuil/masjid · WA komuniti</w:t>
            </w:r>
          </w:p>
        </w:tc>
      </w:tr>
      <w:tr w:rsidR="00A576D4" w14:paraId="09B71942" w14:textId="77777777">
        <w:tc>
          <w:tcPr>
            <w:tcW w:w="1360" w:type="dxa"/>
          </w:tcPr>
          <w:p w14:paraId="308674D1" w14:textId="77777777" w:rsidR="00A576D4" w:rsidRDefault="00000000">
            <w:r>
              <w:rPr>
                <w:sz w:val="14"/>
              </w:rPr>
              <w:t>N19</w:t>
            </w:r>
          </w:p>
        </w:tc>
        <w:tc>
          <w:tcPr>
            <w:tcW w:w="1360" w:type="dxa"/>
          </w:tcPr>
          <w:p w14:paraId="313C4D4B" w14:textId="77777777" w:rsidR="00A576D4" w:rsidRDefault="00000000">
            <w:r>
              <w:rPr>
                <w:sz w:val="14"/>
              </w:rPr>
              <w:t>Johol</w:t>
            </w:r>
          </w:p>
        </w:tc>
        <w:tc>
          <w:tcPr>
            <w:tcW w:w="1360" w:type="dxa"/>
          </w:tcPr>
          <w:p w14:paraId="716E0824" w14:textId="77777777" w:rsidR="00A576D4" w:rsidRDefault="00000000">
            <w:r>
              <w:rPr>
                <w:sz w:val="14"/>
              </w:rPr>
              <w:t>P2</w:t>
            </w:r>
          </w:p>
        </w:tc>
        <w:tc>
          <w:tcPr>
            <w:tcW w:w="1360" w:type="dxa"/>
          </w:tcPr>
          <w:p w14:paraId="253B3B60" w14:textId="77777777" w:rsidR="00A576D4" w:rsidRDefault="00000000">
            <w:r>
              <w:rPr>
                <w:sz w:val="14"/>
              </w:rPr>
              <w:t>★</w:t>
            </w:r>
          </w:p>
        </w:tc>
        <w:tc>
          <w:tcPr>
            <w:tcW w:w="1360" w:type="dxa"/>
          </w:tcPr>
          <w:p w14:paraId="6C6193BC" w14:textId="77777777" w:rsidR="00A576D4" w:rsidRDefault="00000000">
            <w:r>
              <w:rPr>
                <w:sz w:val="14"/>
              </w:rPr>
              <w:t>Melayu majoriti — ground utama</w:t>
            </w:r>
          </w:p>
        </w:tc>
        <w:tc>
          <w:tcPr>
            <w:tcW w:w="1360" w:type="dxa"/>
          </w:tcPr>
          <w:p w14:paraId="766D8689" w14:textId="77777777" w:rsidR="00A576D4" w:rsidRDefault="00000000">
            <w:r>
              <w:rPr>
                <w:sz w:val="14"/>
              </w:rPr>
              <w:t>Komuniti Cina minoriti: edar helaian ringkas; ingatkan keluar undi untuk kestabilan perkhidmatan tempatan.</w:t>
            </w:r>
          </w:p>
        </w:tc>
        <w:tc>
          <w:tcPr>
            <w:tcW w:w="1360" w:type="dxa"/>
          </w:tcPr>
          <w:p w14:paraId="62CF1D8B" w14:textId="77777777" w:rsidR="00A576D4" w:rsidRDefault="00000000">
            <w:r>
              <w:rPr>
                <w:sz w:val="14"/>
              </w:rPr>
              <w:t>WA ringkas · minimum</w:t>
            </w:r>
          </w:p>
        </w:tc>
        <w:tc>
          <w:tcPr>
            <w:tcW w:w="1360" w:type="dxa"/>
          </w:tcPr>
          <w:p w14:paraId="3EAD4D5D" w14:textId="77777777" w:rsidR="00A576D4" w:rsidRDefault="00000000">
            <w:r>
              <w:rPr>
                <w:sz w:val="14"/>
              </w:rPr>
              <w:t>Sambung komuniti India melalui kuil/masjid; edar nota pekerjaan BM+Tamil; rekod aduan 7 hari follow-up.</w:t>
            </w:r>
          </w:p>
        </w:tc>
        <w:tc>
          <w:tcPr>
            <w:tcW w:w="1360" w:type="dxa"/>
          </w:tcPr>
          <w:p w14:paraId="197DC9E5" w14:textId="77777777" w:rsidR="00A576D4" w:rsidRDefault="00000000">
            <w:r>
              <w:rPr>
                <w:sz w:val="14"/>
              </w:rPr>
              <w:t>Kuil/masjid · WA komuniti</w:t>
            </w:r>
          </w:p>
        </w:tc>
      </w:tr>
      <w:tr w:rsidR="00A576D4" w14:paraId="6B23E440" w14:textId="77777777">
        <w:tc>
          <w:tcPr>
            <w:tcW w:w="1360" w:type="dxa"/>
          </w:tcPr>
          <w:p w14:paraId="50509BE4" w14:textId="77777777" w:rsidR="00A576D4" w:rsidRDefault="00000000">
            <w:r>
              <w:rPr>
                <w:sz w:val="14"/>
              </w:rPr>
              <w:t>N20</w:t>
            </w:r>
          </w:p>
        </w:tc>
        <w:tc>
          <w:tcPr>
            <w:tcW w:w="1360" w:type="dxa"/>
          </w:tcPr>
          <w:p w14:paraId="3F796C65" w14:textId="77777777" w:rsidR="00A576D4" w:rsidRDefault="00000000">
            <w:r>
              <w:rPr>
                <w:sz w:val="14"/>
              </w:rPr>
              <w:t>Labu</w:t>
            </w:r>
          </w:p>
        </w:tc>
        <w:tc>
          <w:tcPr>
            <w:tcW w:w="1360" w:type="dxa"/>
          </w:tcPr>
          <w:p w14:paraId="30402E1E" w14:textId="77777777" w:rsidR="00A576D4" w:rsidRDefault="00000000">
            <w:r>
              <w:rPr>
                <w:sz w:val="14"/>
              </w:rPr>
              <w:t>P2</w:t>
            </w:r>
          </w:p>
        </w:tc>
        <w:tc>
          <w:tcPr>
            <w:tcW w:w="1360" w:type="dxa"/>
          </w:tcPr>
          <w:p w14:paraId="2935FD0E" w14:textId="77777777" w:rsidR="00A576D4" w:rsidRDefault="00000000">
            <w:r>
              <w:rPr>
                <w:sz w:val="14"/>
              </w:rPr>
              <w:t>★</w:t>
            </w:r>
          </w:p>
        </w:tc>
        <w:tc>
          <w:tcPr>
            <w:tcW w:w="1360" w:type="dxa"/>
          </w:tcPr>
          <w:p w14:paraId="1739D8DB" w14:textId="77777777" w:rsidR="00A576D4" w:rsidRDefault="00000000">
            <w:r>
              <w:rPr>
                <w:sz w:val="14"/>
              </w:rPr>
              <w:t>Melayu majoriti — ground utama</w:t>
            </w:r>
          </w:p>
        </w:tc>
        <w:tc>
          <w:tcPr>
            <w:tcW w:w="1360" w:type="dxa"/>
          </w:tcPr>
          <w:p w14:paraId="21410A13" w14:textId="77777777" w:rsidR="00A576D4" w:rsidRDefault="00000000">
            <w:r>
              <w:rPr>
                <w:sz w:val="14"/>
              </w:rPr>
              <w:t>Komuniti Cina minoriti: edar helaian ringkas; ingatkan keluar undi untuk kestabilan perkhidmatan tempatan.</w:t>
            </w:r>
          </w:p>
        </w:tc>
        <w:tc>
          <w:tcPr>
            <w:tcW w:w="1360" w:type="dxa"/>
          </w:tcPr>
          <w:p w14:paraId="572C3D70" w14:textId="77777777" w:rsidR="00A576D4" w:rsidRDefault="00000000">
            <w:r>
              <w:rPr>
                <w:sz w:val="14"/>
              </w:rPr>
              <w:t>WA ringkas · minimum</w:t>
            </w:r>
          </w:p>
        </w:tc>
        <w:tc>
          <w:tcPr>
            <w:tcW w:w="1360" w:type="dxa"/>
          </w:tcPr>
          <w:p w14:paraId="573DD6EA" w14:textId="77777777" w:rsidR="00A576D4" w:rsidRDefault="00000000">
            <w:r>
              <w:rPr>
                <w:sz w:val="14"/>
              </w:rPr>
              <w:t>Sambung komuniti India melalui kuil/masjid; edar nota pekerjaan BM+Tamil; rekod aduan 7 hari follow-up.</w:t>
            </w:r>
          </w:p>
        </w:tc>
        <w:tc>
          <w:tcPr>
            <w:tcW w:w="1360" w:type="dxa"/>
          </w:tcPr>
          <w:p w14:paraId="7A6AB80E" w14:textId="77777777" w:rsidR="00A576D4" w:rsidRDefault="00000000">
            <w:r>
              <w:rPr>
                <w:sz w:val="14"/>
              </w:rPr>
              <w:t>Kuil/masjid · WA komuniti</w:t>
            </w:r>
          </w:p>
        </w:tc>
      </w:tr>
      <w:tr w:rsidR="00A576D4" w14:paraId="34C5D68B" w14:textId="77777777">
        <w:tc>
          <w:tcPr>
            <w:tcW w:w="1360" w:type="dxa"/>
          </w:tcPr>
          <w:p w14:paraId="5AF84C22" w14:textId="77777777" w:rsidR="00A576D4" w:rsidRDefault="00000000">
            <w:r>
              <w:rPr>
                <w:sz w:val="14"/>
              </w:rPr>
              <w:t>N21</w:t>
            </w:r>
          </w:p>
        </w:tc>
        <w:tc>
          <w:tcPr>
            <w:tcW w:w="1360" w:type="dxa"/>
          </w:tcPr>
          <w:p w14:paraId="028D88F3" w14:textId="77777777" w:rsidR="00A576D4" w:rsidRDefault="00000000">
            <w:r>
              <w:rPr>
                <w:sz w:val="14"/>
              </w:rPr>
              <w:t>Bukit Kepayang</w:t>
            </w:r>
          </w:p>
        </w:tc>
        <w:tc>
          <w:tcPr>
            <w:tcW w:w="1360" w:type="dxa"/>
          </w:tcPr>
          <w:p w14:paraId="0ACB8887" w14:textId="77777777" w:rsidR="00A576D4" w:rsidRDefault="00000000">
            <w:r>
              <w:rPr>
                <w:sz w:val="14"/>
              </w:rPr>
              <w:t>P1</w:t>
            </w:r>
          </w:p>
        </w:tc>
        <w:tc>
          <w:tcPr>
            <w:tcW w:w="1360" w:type="dxa"/>
          </w:tcPr>
          <w:p w14:paraId="3D416A01" w14:textId="77777777" w:rsidR="00A576D4" w:rsidRDefault="00A576D4"/>
        </w:tc>
        <w:tc>
          <w:tcPr>
            <w:tcW w:w="1360" w:type="dxa"/>
          </w:tcPr>
          <w:p w14:paraId="118C735C" w14:textId="77777777" w:rsidR="00A576D4" w:rsidRDefault="00000000">
            <w:r>
              <w:rPr>
                <w:sz w:val="14"/>
              </w:rPr>
              <w:t>Bandar Cina — counter dakwah DAP</w:t>
            </w:r>
          </w:p>
        </w:tc>
        <w:tc>
          <w:tcPr>
            <w:tcW w:w="1360" w:type="dxa"/>
          </w:tcPr>
          <w:p w14:paraId="54325428" w14:textId="77777777" w:rsidR="00A576D4" w:rsidRDefault="00000000">
            <w:r>
              <w:rPr>
                <w:sz w:val="14"/>
              </w:rPr>
              <w:t>Helaian bantuan SME/kos hidup BM+</w:t>
            </w:r>
            <w:r>
              <w:rPr>
                <w:sz w:val="14"/>
              </w:rPr>
              <w:t>中文</w:t>
            </w:r>
            <w:r>
              <w:rPr>
                <w:sz w:val="14"/>
              </w:rPr>
              <w:t>; FB Live/Q&amp;A 20 min; counter abstention: undi = perkhidmatan.</w:t>
            </w:r>
          </w:p>
        </w:tc>
        <w:tc>
          <w:tcPr>
            <w:tcW w:w="1360" w:type="dxa"/>
          </w:tcPr>
          <w:p w14:paraId="29D3642A" w14:textId="77777777" w:rsidR="00A576D4" w:rsidRDefault="00000000">
            <w:r>
              <w:rPr>
                <w:sz w:val="14"/>
              </w:rPr>
              <w:t xml:space="preserve">FB Live · WA · TikTok </w:t>
            </w:r>
            <w:r>
              <w:rPr>
                <w:sz w:val="14"/>
              </w:rPr>
              <w:t>中文</w:t>
            </w:r>
            <w:r>
              <w:rPr>
                <w:sz w:val="14"/>
              </w:rPr>
              <w:t xml:space="preserve"> · IG carousel</w:t>
            </w:r>
          </w:p>
        </w:tc>
        <w:tc>
          <w:tcPr>
            <w:tcW w:w="1360" w:type="dxa"/>
          </w:tcPr>
          <w:p w14:paraId="2DB66CBC" w14:textId="77777777" w:rsidR="00A576D4" w:rsidRDefault="00000000">
            <w:r>
              <w:rPr>
                <w:sz w:val="14"/>
              </w:rPr>
              <w:t>Sambung komuniti India melalui kuil/masjid; edar nota pekerjaan BM+Tamil; rekod aduan 7 hari follow-up.</w:t>
            </w:r>
          </w:p>
        </w:tc>
        <w:tc>
          <w:tcPr>
            <w:tcW w:w="1360" w:type="dxa"/>
          </w:tcPr>
          <w:p w14:paraId="4A763B18" w14:textId="77777777" w:rsidR="00A576D4" w:rsidRDefault="00000000">
            <w:r>
              <w:rPr>
                <w:sz w:val="14"/>
              </w:rPr>
              <w:t>Kuil/masjid · WA komuniti</w:t>
            </w:r>
          </w:p>
        </w:tc>
      </w:tr>
      <w:tr w:rsidR="00A576D4" w14:paraId="7A536F95" w14:textId="77777777">
        <w:tc>
          <w:tcPr>
            <w:tcW w:w="1360" w:type="dxa"/>
          </w:tcPr>
          <w:p w14:paraId="24C46FA2" w14:textId="77777777" w:rsidR="00A576D4" w:rsidRDefault="00000000">
            <w:r>
              <w:rPr>
                <w:sz w:val="14"/>
              </w:rPr>
              <w:t>N22</w:t>
            </w:r>
          </w:p>
        </w:tc>
        <w:tc>
          <w:tcPr>
            <w:tcW w:w="1360" w:type="dxa"/>
          </w:tcPr>
          <w:p w14:paraId="1EFB6B3A" w14:textId="77777777" w:rsidR="00A576D4" w:rsidRDefault="00000000">
            <w:r>
              <w:rPr>
                <w:sz w:val="14"/>
              </w:rPr>
              <w:t>Rahang</w:t>
            </w:r>
          </w:p>
        </w:tc>
        <w:tc>
          <w:tcPr>
            <w:tcW w:w="1360" w:type="dxa"/>
          </w:tcPr>
          <w:p w14:paraId="2E4D4D96" w14:textId="77777777" w:rsidR="00A576D4" w:rsidRDefault="00000000">
            <w:r>
              <w:rPr>
                <w:sz w:val="14"/>
              </w:rPr>
              <w:t>P2</w:t>
            </w:r>
          </w:p>
        </w:tc>
        <w:tc>
          <w:tcPr>
            <w:tcW w:w="1360" w:type="dxa"/>
          </w:tcPr>
          <w:p w14:paraId="66A65233" w14:textId="77777777" w:rsidR="00A576D4" w:rsidRDefault="00A576D4"/>
        </w:tc>
        <w:tc>
          <w:tcPr>
            <w:tcW w:w="1360" w:type="dxa"/>
          </w:tcPr>
          <w:p w14:paraId="15AC5F26" w14:textId="77777777" w:rsidR="00A576D4" w:rsidRDefault="00000000">
            <w:r>
              <w:rPr>
                <w:sz w:val="14"/>
              </w:rPr>
              <w:t>Melayu majoriti — ground utama</w:t>
            </w:r>
          </w:p>
        </w:tc>
        <w:tc>
          <w:tcPr>
            <w:tcW w:w="1360" w:type="dxa"/>
          </w:tcPr>
          <w:p w14:paraId="10CAE882" w14:textId="77777777" w:rsidR="00A576D4" w:rsidRDefault="00000000">
            <w:r>
              <w:rPr>
                <w:sz w:val="14"/>
              </w:rPr>
              <w:t>Komuniti Cina minoriti: edar helaian ringkas; ingatkan keluar undi untuk kestabilan perkhidmatan tempatan.</w:t>
            </w:r>
          </w:p>
        </w:tc>
        <w:tc>
          <w:tcPr>
            <w:tcW w:w="1360" w:type="dxa"/>
          </w:tcPr>
          <w:p w14:paraId="53468370" w14:textId="77777777" w:rsidR="00A576D4" w:rsidRDefault="00000000">
            <w:r>
              <w:rPr>
                <w:sz w:val="14"/>
              </w:rPr>
              <w:t>WA ringkas · minimum</w:t>
            </w:r>
          </w:p>
        </w:tc>
        <w:tc>
          <w:tcPr>
            <w:tcW w:w="1360" w:type="dxa"/>
          </w:tcPr>
          <w:p w14:paraId="532D5314" w14:textId="77777777" w:rsidR="00A576D4" w:rsidRDefault="00000000">
            <w:r>
              <w:rPr>
                <w:sz w:val="14"/>
              </w:rPr>
              <w:t>Sambung komuniti India melalui kuil/masjid; edar nota pekerjaan BM+Tamil; rekod aduan 7 hari follow-up.</w:t>
            </w:r>
          </w:p>
        </w:tc>
        <w:tc>
          <w:tcPr>
            <w:tcW w:w="1360" w:type="dxa"/>
          </w:tcPr>
          <w:p w14:paraId="0CD8F59E" w14:textId="77777777" w:rsidR="00A576D4" w:rsidRDefault="00000000">
            <w:r>
              <w:rPr>
                <w:sz w:val="14"/>
              </w:rPr>
              <w:t>Kuil/masjid · WA komuniti</w:t>
            </w:r>
          </w:p>
        </w:tc>
      </w:tr>
      <w:tr w:rsidR="00A576D4" w14:paraId="54DF428E" w14:textId="77777777">
        <w:tc>
          <w:tcPr>
            <w:tcW w:w="1360" w:type="dxa"/>
          </w:tcPr>
          <w:p w14:paraId="6DECA861" w14:textId="77777777" w:rsidR="00A576D4" w:rsidRDefault="00000000">
            <w:r>
              <w:rPr>
                <w:sz w:val="14"/>
              </w:rPr>
              <w:t>N23</w:t>
            </w:r>
          </w:p>
        </w:tc>
        <w:tc>
          <w:tcPr>
            <w:tcW w:w="1360" w:type="dxa"/>
          </w:tcPr>
          <w:p w14:paraId="2B0477D1" w14:textId="77777777" w:rsidR="00A576D4" w:rsidRDefault="00000000">
            <w:r>
              <w:rPr>
                <w:sz w:val="14"/>
              </w:rPr>
              <w:t>Mambau</w:t>
            </w:r>
          </w:p>
        </w:tc>
        <w:tc>
          <w:tcPr>
            <w:tcW w:w="1360" w:type="dxa"/>
          </w:tcPr>
          <w:p w14:paraId="65755A06" w14:textId="77777777" w:rsidR="00A576D4" w:rsidRDefault="00000000">
            <w:r>
              <w:rPr>
                <w:sz w:val="14"/>
              </w:rPr>
              <w:t>P2</w:t>
            </w:r>
          </w:p>
        </w:tc>
        <w:tc>
          <w:tcPr>
            <w:tcW w:w="1360" w:type="dxa"/>
          </w:tcPr>
          <w:p w14:paraId="620B94DC" w14:textId="77777777" w:rsidR="00A576D4" w:rsidRDefault="00A576D4"/>
        </w:tc>
        <w:tc>
          <w:tcPr>
            <w:tcW w:w="1360" w:type="dxa"/>
          </w:tcPr>
          <w:p w14:paraId="715A9F59" w14:textId="77777777" w:rsidR="00A576D4" w:rsidRDefault="00000000">
            <w:r>
              <w:rPr>
                <w:sz w:val="14"/>
              </w:rPr>
              <w:t>Melayu majoriti — ground utama</w:t>
            </w:r>
          </w:p>
        </w:tc>
        <w:tc>
          <w:tcPr>
            <w:tcW w:w="1360" w:type="dxa"/>
          </w:tcPr>
          <w:p w14:paraId="3CA01AF5" w14:textId="77777777" w:rsidR="00A576D4" w:rsidRDefault="00000000">
            <w:r>
              <w:rPr>
                <w:sz w:val="14"/>
              </w:rPr>
              <w:t xml:space="preserve">Komuniti Cina minoriti: edar helaian ringkas; ingatkan keluar undi untuk kestabilan </w:t>
            </w:r>
            <w:r>
              <w:rPr>
                <w:sz w:val="14"/>
              </w:rPr>
              <w:lastRenderedPageBreak/>
              <w:t>perkhidmatan tempatan.</w:t>
            </w:r>
          </w:p>
        </w:tc>
        <w:tc>
          <w:tcPr>
            <w:tcW w:w="1360" w:type="dxa"/>
          </w:tcPr>
          <w:p w14:paraId="65370BFB" w14:textId="77777777" w:rsidR="00A576D4" w:rsidRDefault="00000000">
            <w:r>
              <w:rPr>
                <w:sz w:val="14"/>
              </w:rPr>
              <w:lastRenderedPageBreak/>
              <w:t>WA ringkas · minimum</w:t>
            </w:r>
          </w:p>
        </w:tc>
        <w:tc>
          <w:tcPr>
            <w:tcW w:w="1360" w:type="dxa"/>
          </w:tcPr>
          <w:p w14:paraId="0BD39A5E" w14:textId="77777777" w:rsidR="00A576D4" w:rsidRDefault="00000000">
            <w:r>
              <w:rPr>
                <w:sz w:val="14"/>
              </w:rPr>
              <w:t xml:space="preserve">Sambung komuniti India melalui kuil/masjid; edar nota pekerjaan BM+Tamil; rekod </w:t>
            </w:r>
            <w:r>
              <w:rPr>
                <w:sz w:val="14"/>
              </w:rPr>
              <w:lastRenderedPageBreak/>
              <w:t>aduan 7 hari follow-up.</w:t>
            </w:r>
          </w:p>
        </w:tc>
        <w:tc>
          <w:tcPr>
            <w:tcW w:w="1360" w:type="dxa"/>
          </w:tcPr>
          <w:p w14:paraId="4FD5B721" w14:textId="77777777" w:rsidR="00A576D4" w:rsidRDefault="00000000">
            <w:r>
              <w:rPr>
                <w:sz w:val="14"/>
              </w:rPr>
              <w:lastRenderedPageBreak/>
              <w:t>Kuil/masjid · WA komuniti</w:t>
            </w:r>
          </w:p>
        </w:tc>
      </w:tr>
      <w:tr w:rsidR="00A576D4" w14:paraId="6EC608B8" w14:textId="77777777">
        <w:tc>
          <w:tcPr>
            <w:tcW w:w="1360" w:type="dxa"/>
          </w:tcPr>
          <w:p w14:paraId="14092C10" w14:textId="77777777" w:rsidR="00A576D4" w:rsidRDefault="00000000">
            <w:r>
              <w:rPr>
                <w:sz w:val="14"/>
              </w:rPr>
              <w:t>N24</w:t>
            </w:r>
          </w:p>
        </w:tc>
        <w:tc>
          <w:tcPr>
            <w:tcW w:w="1360" w:type="dxa"/>
          </w:tcPr>
          <w:p w14:paraId="3EEC198F" w14:textId="77777777" w:rsidR="00A576D4" w:rsidRDefault="00000000">
            <w:r>
              <w:rPr>
                <w:sz w:val="14"/>
              </w:rPr>
              <w:t>Seremban Jaya</w:t>
            </w:r>
          </w:p>
        </w:tc>
        <w:tc>
          <w:tcPr>
            <w:tcW w:w="1360" w:type="dxa"/>
          </w:tcPr>
          <w:p w14:paraId="029D6230" w14:textId="77777777" w:rsidR="00A576D4" w:rsidRDefault="00000000">
            <w:r>
              <w:rPr>
                <w:sz w:val="14"/>
              </w:rPr>
              <w:t>P1</w:t>
            </w:r>
          </w:p>
        </w:tc>
        <w:tc>
          <w:tcPr>
            <w:tcW w:w="1360" w:type="dxa"/>
          </w:tcPr>
          <w:p w14:paraId="6ACC79BE" w14:textId="77777777" w:rsidR="00A576D4" w:rsidRDefault="00A576D4"/>
        </w:tc>
        <w:tc>
          <w:tcPr>
            <w:tcW w:w="1360" w:type="dxa"/>
          </w:tcPr>
          <w:p w14:paraId="4167519B" w14:textId="77777777" w:rsidR="00A576D4" w:rsidRDefault="00000000">
            <w:r>
              <w:rPr>
                <w:sz w:val="14"/>
              </w:rPr>
              <w:t>Bandar Cina — counter dakwah DAP</w:t>
            </w:r>
          </w:p>
        </w:tc>
        <w:tc>
          <w:tcPr>
            <w:tcW w:w="1360" w:type="dxa"/>
          </w:tcPr>
          <w:p w14:paraId="33B28126" w14:textId="77777777" w:rsidR="00A576D4" w:rsidRDefault="00000000">
            <w:r>
              <w:rPr>
                <w:sz w:val="14"/>
              </w:rPr>
              <w:t>Helaian bantuan SME/kos hidup BM+</w:t>
            </w:r>
            <w:r>
              <w:rPr>
                <w:sz w:val="14"/>
              </w:rPr>
              <w:t>中文</w:t>
            </w:r>
            <w:r>
              <w:rPr>
                <w:sz w:val="14"/>
              </w:rPr>
              <w:t>; FB Live/Q&amp;A 20 min; counter abstention: undi = perkhidmatan.</w:t>
            </w:r>
          </w:p>
        </w:tc>
        <w:tc>
          <w:tcPr>
            <w:tcW w:w="1360" w:type="dxa"/>
          </w:tcPr>
          <w:p w14:paraId="6211607A" w14:textId="77777777" w:rsidR="00A576D4" w:rsidRDefault="00000000">
            <w:r>
              <w:rPr>
                <w:sz w:val="14"/>
              </w:rPr>
              <w:t xml:space="preserve">FB Live · WA · TikTok </w:t>
            </w:r>
            <w:r>
              <w:rPr>
                <w:sz w:val="14"/>
              </w:rPr>
              <w:t>中文</w:t>
            </w:r>
            <w:r>
              <w:rPr>
                <w:sz w:val="14"/>
              </w:rPr>
              <w:t xml:space="preserve"> · IG carousel</w:t>
            </w:r>
          </w:p>
        </w:tc>
        <w:tc>
          <w:tcPr>
            <w:tcW w:w="1360" w:type="dxa"/>
          </w:tcPr>
          <w:p w14:paraId="4FAF01B6" w14:textId="77777777" w:rsidR="00A576D4" w:rsidRDefault="00000000">
            <w:r>
              <w:rPr>
                <w:sz w:val="14"/>
              </w:rPr>
              <w:t>Sambung komuniti India melalui kuil/masjid; edar nota pekerjaan BM+Tamil; rekod aduan 7 hari follow-up.</w:t>
            </w:r>
          </w:p>
        </w:tc>
        <w:tc>
          <w:tcPr>
            <w:tcW w:w="1360" w:type="dxa"/>
          </w:tcPr>
          <w:p w14:paraId="07E17159" w14:textId="77777777" w:rsidR="00A576D4" w:rsidRDefault="00000000">
            <w:r>
              <w:rPr>
                <w:sz w:val="14"/>
              </w:rPr>
              <w:t>Kuil/masjid · WA komuniti</w:t>
            </w:r>
          </w:p>
        </w:tc>
      </w:tr>
      <w:tr w:rsidR="00A576D4" w14:paraId="0DBBD3F9" w14:textId="77777777">
        <w:tc>
          <w:tcPr>
            <w:tcW w:w="1360" w:type="dxa"/>
          </w:tcPr>
          <w:p w14:paraId="3E496D2F" w14:textId="77777777" w:rsidR="00A576D4" w:rsidRDefault="00000000">
            <w:r>
              <w:rPr>
                <w:sz w:val="14"/>
              </w:rPr>
              <w:t>N25</w:t>
            </w:r>
          </w:p>
        </w:tc>
        <w:tc>
          <w:tcPr>
            <w:tcW w:w="1360" w:type="dxa"/>
          </w:tcPr>
          <w:p w14:paraId="21EE84F5" w14:textId="77777777" w:rsidR="00A576D4" w:rsidRDefault="00000000">
            <w:r>
              <w:rPr>
                <w:sz w:val="14"/>
              </w:rPr>
              <w:t>Paroi</w:t>
            </w:r>
          </w:p>
        </w:tc>
        <w:tc>
          <w:tcPr>
            <w:tcW w:w="1360" w:type="dxa"/>
          </w:tcPr>
          <w:p w14:paraId="566F7F86" w14:textId="77777777" w:rsidR="00A576D4" w:rsidRDefault="00000000">
            <w:r>
              <w:rPr>
                <w:sz w:val="14"/>
              </w:rPr>
              <w:t>P1</w:t>
            </w:r>
          </w:p>
        </w:tc>
        <w:tc>
          <w:tcPr>
            <w:tcW w:w="1360" w:type="dxa"/>
          </w:tcPr>
          <w:p w14:paraId="0E7C0D53" w14:textId="77777777" w:rsidR="00A576D4" w:rsidRDefault="00000000">
            <w:r>
              <w:rPr>
                <w:sz w:val="14"/>
              </w:rPr>
              <w:t>★</w:t>
            </w:r>
          </w:p>
        </w:tc>
        <w:tc>
          <w:tcPr>
            <w:tcW w:w="1360" w:type="dxa"/>
          </w:tcPr>
          <w:p w14:paraId="4817F43B" w14:textId="77777777" w:rsidR="00A576D4" w:rsidRDefault="00000000">
            <w:r>
              <w:rPr>
                <w:sz w:val="14"/>
              </w:rPr>
              <w:t>Bandar Cina — counter dakwah DAP</w:t>
            </w:r>
          </w:p>
        </w:tc>
        <w:tc>
          <w:tcPr>
            <w:tcW w:w="1360" w:type="dxa"/>
          </w:tcPr>
          <w:p w14:paraId="5A01556C" w14:textId="77777777" w:rsidR="00A576D4" w:rsidRDefault="00000000">
            <w:r>
              <w:rPr>
                <w:sz w:val="14"/>
              </w:rPr>
              <w:t>Helaian bantuan SME/kos hidup BM+</w:t>
            </w:r>
            <w:r>
              <w:rPr>
                <w:sz w:val="14"/>
              </w:rPr>
              <w:t>中文</w:t>
            </w:r>
            <w:r>
              <w:rPr>
                <w:sz w:val="14"/>
              </w:rPr>
              <w:t>; FB Live/Q&amp;A 20 min; counter abstention: undi = perkhidmatan.</w:t>
            </w:r>
          </w:p>
        </w:tc>
        <w:tc>
          <w:tcPr>
            <w:tcW w:w="1360" w:type="dxa"/>
          </w:tcPr>
          <w:p w14:paraId="0036EFD9" w14:textId="77777777" w:rsidR="00A576D4" w:rsidRDefault="00000000">
            <w:r>
              <w:rPr>
                <w:sz w:val="14"/>
              </w:rPr>
              <w:t xml:space="preserve">FB Live · WA · TikTok </w:t>
            </w:r>
            <w:r>
              <w:rPr>
                <w:sz w:val="14"/>
              </w:rPr>
              <w:t>中文</w:t>
            </w:r>
            <w:r>
              <w:rPr>
                <w:sz w:val="14"/>
              </w:rPr>
              <w:t xml:space="preserve"> · IG carousel</w:t>
            </w:r>
          </w:p>
        </w:tc>
        <w:tc>
          <w:tcPr>
            <w:tcW w:w="1360" w:type="dxa"/>
          </w:tcPr>
          <w:p w14:paraId="569C029D" w14:textId="77777777" w:rsidR="00A576D4" w:rsidRDefault="00000000">
            <w:r>
              <w:rPr>
                <w:sz w:val="14"/>
              </w:rPr>
              <w:t>Kemas kini SJKT/pekerjaan BM+Tamil; group ibu bapa &amp; kilang; fakta guru/hospital — bukan politik agama.</w:t>
            </w:r>
          </w:p>
        </w:tc>
        <w:tc>
          <w:tcPr>
            <w:tcW w:w="1360" w:type="dxa"/>
          </w:tcPr>
          <w:p w14:paraId="3A1D3660" w14:textId="77777777" w:rsidR="00A576D4" w:rsidRDefault="00000000">
            <w:r>
              <w:rPr>
                <w:sz w:val="14"/>
              </w:rPr>
              <w:t>Kuil · WA ibu bapa · TikTok Tamil</w:t>
            </w:r>
          </w:p>
        </w:tc>
      </w:tr>
      <w:tr w:rsidR="00A576D4" w14:paraId="0696EEA3" w14:textId="77777777">
        <w:tc>
          <w:tcPr>
            <w:tcW w:w="1360" w:type="dxa"/>
          </w:tcPr>
          <w:p w14:paraId="79BFBBCA" w14:textId="77777777" w:rsidR="00A576D4" w:rsidRDefault="00000000">
            <w:r>
              <w:rPr>
                <w:sz w:val="14"/>
              </w:rPr>
              <w:t>N26</w:t>
            </w:r>
          </w:p>
        </w:tc>
        <w:tc>
          <w:tcPr>
            <w:tcW w:w="1360" w:type="dxa"/>
          </w:tcPr>
          <w:p w14:paraId="4B942766" w14:textId="77777777" w:rsidR="00A576D4" w:rsidRDefault="00000000">
            <w:r>
              <w:rPr>
                <w:sz w:val="14"/>
              </w:rPr>
              <w:t>Chembong</w:t>
            </w:r>
          </w:p>
        </w:tc>
        <w:tc>
          <w:tcPr>
            <w:tcW w:w="1360" w:type="dxa"/>
          </w:tcPr>
          <w:p w14:paraId="0DB84701" w14:textId="77777777" w:rsidR="00A576D4" w:rsidRDefault="00000000">
            <w:r>
              <w:rPr>
                <w:sz w:val="14"/>
              </w:rPr>
              <w:t>P2</w:t>
            </w:r>
          </w:p>
        </w:tc>
        <w:tc>
          <w:tcPr>
            <w:tcW w:w="1360" w:type="dxa"/>
          </w:tcPr>
          <w:p w14:paraId="7188A7C2" w14:textId="77777777" w:rsidR="00A576D4" w:rsidRDefault="00A576D4"/>
        </w:tc>
        <w:tc>
          <w:tcPr>
            <w:tcW w:w="1360" w:type="dxa"/>
          </w:tcPr>
          <w:p w14:paraId="2298B8BC" w14:textId="77777777" w:rsidR="00A576D4" w:rsidRDefault="00000000">
            <w:r>
              <w:rPr>
                <w:sz w:val="14"/>
              </w:rPr>
              <w:t>Melayu majoriti — ground utama</w:t>
            </w:r>
          </w:p>
        </w:tc>
        <w:tc>
          <w:tcPr>
            <w:tcW w:w="1360" w:type="dxa"/>
          </w:tcPr>
          <w:p w14:paraId="57F3D67E" w14:textId="77777777" w:rsidR="00A576D4" w:rsidRDefault="00000000">
            <w:r>
              <w:rPr>
                <w:sz w:val="14"/>
              </w:rPr>
              <w:t>Komuniti Cina minoriti: edar helaian ringkas; ingatkan keluar undi untuk kestabilan perkhidmatan tempatan.</w:t>
            </w:r>
          </w:p>
        </w:tc>
        <w:tc>
          <w:tcPr>
            <w:tcW w:w="1360" w:type="dxa"/>
          </w:tcPr>
          <w:p w14:paraId="40788394" w14:textId="77777777" w:rsidR="00A576D4" w:rsidRDefault="00000000">
            <w:r>
              <w:rPr>
                <w:sz w:val="14"/>
              </w:rPr>
              <w:t>WA ringkas · minimum</w:t>
            </w:r>
          </w:p>
        </w:tc>
        <w:tc>
          <w:tcPr>
            <w:tcW w:w="1360" w:type="dxa"/>
          </w:tcPr>
          <w:p w14:paraId="6A5C9C81" w14:textId="77777777" w:rsidR="00A576D4" w:rsidRDefault="00000000">
            <w:r>
              <w:rPr>
                <w:sz w:val="14"/>
              </w:rPr>
              <w:t>Sambung komuniti India melalui kuil/masjid; edar nota pekerjaan BM+Tamil; rekod aduan 7 hari follow-up.</w:t>
            </w:r>
          </w:p>
        </w:tc>
        <w:tc>
          <w:tcPr>
            <w:tcW w:w="1360" w:type="dxa"/>
          </w:tcPr>
          <w:p w14:paraId="7DECF599" w14:textId="77777777" w:rsidR="00A576D4" w:rsidRDefault="00000000">
            <w:r>
              <w:rPr>
                <w:sz w:val="14"/>
              </w:rPr>
              <w:t>Kuil/masjid · WA komuniti</w:t>
            </w:r>
          </w:p>
        </w:tc>
      </w:tr>
      <w:tr w:rsidR="00A576D4" w14:paraId="0F4A6A81" w14:textId="77777777">
        <w:tc>
          <w:tcPr>
            <w:tcW w:w="1360" w:type="dxa"/>
          </w:tcPr>
          <w:p w14:paraId="674DA706" w14:textId="77777777" w:rsidR="00A576D4" w:rsidRDefault="00000000">
            <w:r>
              <w:rPr>
                <w:sz w:val="14"/>
              </w:rPr>
              <w:t>N27</w:t>
            </w:r>
          </w:p>
        </w:tc>
        <w:tc>
          <w:tcPr>
            <w:tcW w:w="1360" w:type="dxa"/>
          </w:tcPr>
          <w:p w14:paraId="290D79C8" w14:textId="77777777" w:rsidR="00A576D4" w:rsidRDefault="00000000">
            <w:r>
              <w:rPr>
                <w:sz w:val="14"/>
              </w:rPr>
              <w:t>Rantau</w:t>
            </w:r>
          </w:p>
        </w:tc>
        <w:tc>
          <w:tcPr>
            <w:tcW w:w="1360" w:type="dxa"/>
          </w:tcPr>
          <w:p w14:paraId="0505B704" w14:textId="77777777" w:rsidR="00A576D4" w:rsidRDefault="00000000">
            <w:r>
              <w:rPr>
                <w:sz w:val="14"/>
              </w:rPr>
              <w:t>P1</w:t>
            </w:r>
          </w:p>
        </w:tc>
        <w:tc>
          <w:tcPr>
            <w:tcW w:w="1360" w:type="dxa"/>
          </w:tcPr>
          <w:p w14:paraId="474AC143" w14:textId="77777777" w:rsidR="00A576D4" w:rsidRDefault="00000000">
            <w:r>
              <w:rPr>
                <w:sz w:val="14"/>
              </w:rPr>
              <w:t>★</w:t>
            </w:r>
          </w:p>
        </w:tc>
        <w:tc>
          <w:tcPr>
            <w:tcW w:w="1360" w:type="dxa"/>
          </w:tcPr>
          <w:p w14:paraId="19E4F2A5" w14:textId="77777777" w:rsidR="00A576D4" w:rsidRDefault="00000000">
            <w:r>
              <w:rPr>
                <w:sz w:val="14"/>
              </w:rPr>
              <w:t>Campuran — peniaga + data exco</w:t>
            </w:r>
          </w:p>
        </w:tc>
        <w:tc>
          <w:tcPr>
            <w:tcW w:w="1360" w:type="dxa"/>
          </w:tcPr>
          <w:p w14:paraId="7F3D6C78" w14:textId="77777777" w:rsidR="00A576D4" w:rsidRDefault="00000000">
            <w:r>
              <w:rPr>
                <w:sz w:val="14"/>
              </w:rPr>
              <w:t>Lawatan peniaga; poster trafik/perkhidmatan jika bandar; jawab DAP prestasi dengan data exco.</w:t>
            </w:r>
          </w:p>
        </w:tc>
        <w:tc>
          <w:tcPr>
            <w:tcW w:w="1360" w:type="dxa"/>
          </w:tcPr>
          <w:p w14:paraId="72773133" w14:textId="77777777" w:rsidR="00A576D4" w:rsidRDefault="00000000">
            <w:r>
              <w:rPr>
                <w:sz w:val="14"/>
              </w:rPr>
              <w:t>FB · WA merchant · poster A3</w:t>
            </w:r>
          </w:p>
        </w:tc>
        <w:tc>
          <w:tcPr>
            <w:tcW w:w="1360" w:type="dxa"/>
          </w:tcPr>
          <w:p w14:paraId="61A76A3C" w14:textId="77777777" w:rsidR="00A576D4" w:rsidRDefault="00000000">
            <w:r>
              <w:rPr>
                <w:sz w:val="14"/>
              </w:rPr>
              <w:t>Sambung komuniti India melalui kuil/masjid; edar nota pekerjaan BM+Tamil; rekod aduan 7 hari follow-up.</w:t>
            </w:r>
          </w:p>
        </w:tc>
        <w:tc>
          <w:tcPr>
            <w:tcW w:w="1360" w:type="dxa"/>
          </w:tcPr>
          <w:p w14:paraId="6EA3719C" w14:textId="77777777" w:rsidR="00A576D4" w:rsidRDefault="00000000">
            <w:r>
              <w:rPr>
                <w:sz w:val="14"/>
              </w:rPr>
              <w:t>Kuil/masjid · WA komuniti</w:t>
            </w:r>
          </w:p>
        </w:tc>
      </w:tr>
      <w:tr w:rsidR="00A576D4" w14:paraId="7FE052DD" w14:textId="77777777">
        <w:tc>
          <w:tcPr>
            <w:tcW w:w="1360" w:type="dxa"/>
          </w:tcPr>
          <w:p w14:paraId="34E4A1DE" w14:textId="77777777" w:rsidR="00A576D4" w:rsidRDefault="00000000">
            <w:r>
              <w:rPr>
                <w:sz w:val="14"/>
              </w:rPr>
              <w:t>N28</w:t>
            </w:r>
          </w:p>
        </w:tc>
        <w:tc>
          <w:tcPr>
            <w:tcW w:w="1360" w:type="dxa"/>
          </w:tcPr>
          <w:p w14:paraId="422294AB" w14:textId="77777777" w:rsidR="00A576D4" w:rsidRDefault="00000000">
            <w:r>
              <w:rPr>
                <w:sz w:val="14"/>
              </w:rPr>
              <w:t>Seremban Kota</w:t>
            </w:r>
          </w:p>
        </w:tc>
        <w:tc>
          <w:tcPr>
            <w:tcW w:w="1360" w:type="dxa"/>
          </w:tcPr>
          <w:p w14:paraId="43AE47DA" w14:textId="77777777" w:rsidR="00A576D4" w:rsidRDefault="00000000">
            <w:r>
              <w:rPr>
                <w:sz w:val="14"/>
              </w:rPr>
              <w:t>P1</w:t>
            </w:r>
          </w:p>
        </w:tc>
        <w:tc>
          <w:tcPr>
            <w:tcW w:w="1360" w:type="dxa"/>
          </w:tcPr>
          <w:p w14:paraId="100746F9" w14:textId="77777777" w:rsidR="00A576D4" w:rsidRDefault="00000000">
            <w:r>
              <w:rPr>
                <w:sz w:val="14"/>
              </w:rPr>
              <w:t>★</w:t>
            </w:r>
          </w:p>
        </w:tc>
        <w:tc>
          <w:tcPr>
            <w:tcW w:w="1360" w:type="dxa"/>
          </w:tcPr>
          <w:p w14:paraId="023A6A98" w14:textId="77777777" w:rsidR="00A576D4" w:rsidRDefault="00000000">
            <w:r>
              <w:rPr>
                <w:sz w:val="14"/>
              </w:rPr>
              <w:t>Bandar Cina — counter dakwah DAP</w:t>
            </w:r>
          </w:p>
        </w:tc>
        <w:tc>
          <w:tcPr>
            <w:tcW w:w="1360" w:type="dxa"/>
          </w:tcPr>
          <w:p w14:paraId="1617FC2C" w14:textId="77777777" w:rsidR="00A576D4" w:rsidRDefault="00000000">
            <w:r>
              <w:rPr>
                <w:sz w:val="14"/>
              </w:rPr>
              <w:t>Helaian bantuan SME/kos hidup BM+</w:t>
            </w:r>
            <w:r>
              <w:rPr>
                <w:sz w:val="14"/>
              </w:rPr>
              <w:t>中文</w:t>
            </w:r>
            <w:r>
              <w:rPr>
                <w:sz w:val="14"/>
              </w:rPr>
              <w:t>; FB Live/Q&amp;A 20 min; counter abstention: undi = perkhidmatan.</w:t>
            </w:r>
          </w:p>
        </w:tc>
        <w:tc>
          <w:tcPr>
            <w:tcW w:w="1360" w:type="dxa"/>
          </w:tcPr>
          <w:p w14:paraId="3131EB3F" w14:textId="77777777" w:rsidR="00A576D4" w:rsidRDefault="00000000">
            <w:r>
              <w:rPr>
                <w:sz w:val="14"/>
              </w:rPr>
              <w:t xml:space="preserve">FB Live · WA · TikTok </w:t>
            </w:r>
            <w:r>
              <w:rPr>
                <w:sz w:val="14"/>
              </w:rPr>
              <w:t>中文</w:t>
            </w:r>
            <w:r>
              <w:rPr>
                <w:sz w:val="14"/>
              </w:rPr>
              <w:t xml:space="preserve"> · IG carousel</w:t>
            </w:r>
          </w:p>
        </w:tc>
        <w:tc>
          <w:tcPr>
            <w:tcW w:w="1360" w:type="dxa"/>
          </w:tcPr>
          <w:p w14:paraId="631A9066" w14:textId="77777777" w:rsidR="00A576D4" w:rsidRDefault="00000000">
            <w:r>
              <w:rPr>
                <w:sz w:val="14"/>
              </w:rPr>
              <w:t>Sambung komuniti India melalui kuil/masjid; edar nota pekerjaan BM+Tamil; rekod aduan 7 hari follow-up.</w:t>
            </w:r>
          </w:p>
        </w:tc>
        <w:tc>
          <w:tcPr>
            <w:tcW w:w="1360" w:type="dxa"/>
          </w:tcPr>
          <w:p w14:paraId="0D2281F5" w14:textId="77777777" w:rsidR="00A576D4" w:rsidRDefault="00000000">
            <w:r>
              <w:rPr>
                <w:sz w:val="14"/>
              </w:rPr>
              <w:t>Kuil/masjid · WA komuniti</w:t>
            </w:r>
          </w:p>
        </w:tc>
      </w:tr>
      <w:tr w:rsidR="00A576D4" w14:paraId="57FF3638" w14:textId="77777777">
        <w:tc>
          <w:tcPr>
            <w:tcW w:w="1360" w:type="dxa"/>
          </w:tcPr>
          <w:p w14:paraId="5BD7F7B2" w14:textId="77777777" w:rsidR="00A576D4" w:rsidRDefault="00000000">
            <w:r>
              <w:rPr>
                <w:sz w:val="14"/>
              </w:rPr>
              <w:t>N29</w:t>
            </w:r>
          </w:p>
        </w:tc>
        <w:tc>
          <w:tcPr>
            <w:tcW w:w="1360" w:type="dxa"/>
          </w:tcPr>
          <w:p w14:paraId="07465AD5" w14:textId="77777777" w:rsidR="00A576D4" w:rsidRDefault="00000000">
            <w:r>
              <w:rPr>
                <w:sz w:val="14"/>
              </w:rPr>
              <w:t>Chuah</w:t>
            </w:r>
          </w:p>
        </w:tc>
        <w:tc>
          <w:tcPr>
            <w:tcW w:w="1360" w:type="dxa"/>
          </w:tcPr>
          <w:p w14:paraId="311757D3" w14:textId="77777777" w:rsidR="00A576D4" w:rsidRDefault="00000000">
            <w:r>
              <w:rPr>
                <w:sz w:val="14"/>
              </w:rPr>
              <w:t>P1</w:t>
            </w:r>
          </w:p>
        </w:tc>
        <w:tc>
          <w:tcPr>
            <w:tcW w:w="1360" w:type="dxa"/>
          </w:tcPr>
          <w:p w14:paraId="67910733" w14:textId="77777777" w:rsidR="00A576D4" w:rsidRDefault="00A576D4"/>
        </w:tc>
        <w:tc>
          <w:tcPr>
            <w:tcW w:w="1360" w:type="dxa"/>
          </w:tcPr>
          <w:p w14:paraId="41CE2FA8" w14:textId="77777777" w:rsidR="00A576D4" w:rsidRDefault="00000000">
            <w:r>
              <w:rPr>
                <w:sz w:val="14"/>
              </w:rPr>
              <w:t>Bandar Cina — counter dakwah DAP</w:t>
            </w:r>
          </w:p>
        </w:tc>
        <w:tc>
          <w:tcPr>
            <w:tcW w:w="1360" w:type="dxa"/>
          </w:tcPr>
          <w:p w14:paraId="1E070ABD" w14:textId="77777777" w:rsidR="00A576D4" w:rsidRDefault="00000000">
            <w:r>
              <w:rPr>
                <w:sz w:val="14"/>
              </w:rPr>
              <w:t>Helaian bantuan SME/kos hidup BM+</w:t>
            </w:r>
            <w:r>
              <w:rPr>
                <w:sz w:val="14"/>
              </w:rPr>
              <w:t>中文</w:t>
            </w:r>
            <w:r>
              <w:rPr>
                <w:sz w:val="14"/>
              </w:rPr>
              <w:t>; FB Live/Q&amp;A 20 min; counter abstention: undi = perkhidmatan.</w:t>
            </w:r>
          </w:p>
        </w:tc>
        <w:tc>
          <w:tcPr>
            <w:tcW w:w="1360" w:type="dxa"/>
          </w:tcPr>
          <w:p w14:paraId="0F33ABD0" w14:textId="77777777" w:rsidR="00A576D4" w:rsidRDefault="00000000">
            <w:r>
              <w:rPr>
                <w:sz w:val="14"/>
              </w:rPr>
              <w:t xml:space="preserve">FB Live · WA · TikTok </w:t>
            </w:r>
            <w:r>
              <w:rPr>
                <w:sz w:val="14"/>
              </w:rPr>
              <w:t>中文</w:t>
            </w:r>
            <w:r>
              <w:rPr>
                <w:sz w:val="14"/>
              </w:rPr>
              <w:t xml:space="preserve"> · IG carousel</w:t>
            </w:r>
          </w:p>
        </w:tc>
        <w:tc>
          <w:tcPr>
            <w:tcW w:w="1360" w:type="dxa"/>
          </w:tcPr>
          <w:p w14:paraId="4C52F20D" w14:textId="77777777" w:rsidR="00A576D4" w:rsidRDefault="00000000">
            <w:r>
              <w:rPr>
                <w:sz w:val="14"/>
              </w:rPr>
              <w:t>Sambung komuniti India melalui kuil/masjid; edar nota pekerjaan BM+Tamil; rekod aduan 7 hari follow-up.</w:t>
            </w:r>
          </w:p>
        </w:tc>
        <w:tc>
          <w:tcPr>
            <w:tcW w:w="1360" w:type="dxa"/>
          </w:tcPr>
          <w:p w14:paraId="251CAC00" w14:textId="77777777" w:rsidR="00A576D4" w:rsidRDefault="00000000">
            <w:r>
              <w:rPr>
                <w:sz w:val="14"/>
              </w:rPr>
              <w:t>Kuil/masjid · WA komuniti</w:t>
            </w:r>
          </w:p>
        </w:tc>
      </w:tr>
      <w:tr w:rsidR="00A576D4" w14:paraId="27EBA05B" w14:textId="77777777">
        <w:tc>
          <w:tcPr>
            <w:tcW w:w="1360" w:type="dxa"/>
          </w:tcPr>
          <w:p w14:paraId="74CFE15A" w14:textId="77777777" w:rsidR="00A576D4" w:rsidRDefault="00000000">
            <w:r>
              <w:rPr>
                <w:sz w:val="14"/>
              </w:rPr>
              <w:t>N30</w:t>
            </w:r>
          </w:p>
        </w:tc>
        <w:tc>
          <w:tcPr>
            <w:tcW w:w="1360" w:type="dxa"/>
          </w:tcPr>
          <w:p w14:paraId="66051FD2" w14:textId="77777777" w:rsidR="00A576D4" w:rsidRDefault="00000000">
            <w:r>
              <w:rPr>
                <w:sz w:val="14"/>
              </w:rPr>
              <w:t>Lukut</w:t>
            </w:r>
          </w:p>
        </w:tc>
        <w:tc>
          <w:tcPr>
            <w:tcW w:w="1360" w:type="dxa"/>
          </w:tcPr>
          <w:p w14:paraId="6DA2AB4E" w14:textId="77777777" w:rsidR="00A576D4" w:rsidRDefault="00000000">
            <w:r>
              <w:rPr>
                <w:sz w:val="14"/>
              </w:rPr>
              <w:t>P1</w:t>
            </w:r>
          </w:p>
        </w:tc>
        <w:tc>
          <w:tcPr>
            <w:tcW w:w="1360" w:type="dxa"/>
          </w:tcPr>
          <w:p w14:paraId="1492BE62" w14:textId="77777777" w:rsidR="00A576D4" w:rsidRDefault="00A576D4"/>
        </w:tc>
        <w:tc>
          <w:tcPr>
            <w:tcW w:w="1360" w:type="dxa"/>
          </w:tcPr>
          <w:p w14:paraId="5C9E706B" w14:textId="77777777" w:rsidR="00A576D4" w:rsidRDefault="00000000">
            <w:r>
              <w:rPr>
                <w:sz w:val="14"/>
              </w:rPr>
              <w:t>Bandar Cina — counter dakwah DAP</w:t>
            </w:r>
          </w:p>
        </w:tc>
        <w:tc>
          <w:tcPr>
            <w:tcW w:w="1360" w:type="dxa"/>
          </w:tcPr>
          <w:p w14:paraId="454BA943" w14:textId="77777777" w:rsidR="00A576D4" w:rsidRDefault="00000000">
            <w:r>
              <w:rPr>
                <w:sz w:val="14"/>
              </w:rPr>
              <w:t>Helaian bantuan SME/kos hidup BM+</w:t>
            </w:r>
            <w:r>
              <w:rPr>
                <w:sz w:val="14"/>
              </w:rPr>
              <w:t>中文</w:t>
            </w:r>
            <w:r>
              <w:rPr>
                <w:sz w:val="14"/>
              </w:rPr>
              <w:t>; FB Live/Q&amp;A 20 min; counter abstention: undi = perkhidmatan.</w:t>
            </w:r>
          </w:p>
        </w:tc>
        <w:tc>
          <w:tcPr>
            <w:tcW w:w="1360" w:type="dxa"/>
          </w:tcPr>
          <w:p w14:paraId="02A95ADE" w14:textId="77777777" w:rsidR="00A576D4" w:rsidRDefault="00000000">
            <w:r>
              <w:rPr>
                <w:sz w:val="14"/>
              </w:rPr>
              <w:t xml:space="preserve">FB Live · WA · TikTok </w:t>
            </w:r>
            <w:r>
              <w:rPr>
                <w:sz w:val="14"/>
              </w:rPr>
              <w:t>中文</w:t>
            </w:r>
            <w:r>
              <w:rPr>
                <w:sz w:val="14"/>
              </w:rPr>
              <w:t xml:space="preserve"> · IG carousel</w:t>
            </w:r>
          </w:p>
        </w:tc>
        <w:tc>
          <w:tcPr>
            <w:tcW w:w="1360" w:type="dxa"/>
          </w:tcPr>
          <w:p w14:paraId="360F9CDD" w14:textId="77777777" w:rsidR="00A576D4" w:rsidRDefault="00000000">
            <w:r>
              <w:rPr>
                <w:sz w:val="14"/>
              </w:rPr>
              <w:t>Sambung komuniti India melalui kuil/masjid; edar nota pekerjaan BM+Tamil; rekod aduan 7 hari follow-up.</w:t>
            </w:r>
          </w:p>
        </w:tc>
        <w:tc>
          <w:tcPr>
            <w:tcW w:w="1360" w:type="dxa"/>
          </w:tcPr>
          <w:p w14:paraId="10019631" w14:textId="77777777" w:rsidR="00A576D4" w:rsidRDefault="00000000">
            <w:r>
              <w:rPr>
                <w:sz w:val="14"/>
              </w:rPr>
              <w:t>Kuil/masjid · WA komuniti</w:t>
            </w:r>
          </w:p>
        </w:tc>
      </w:tr>
      <w:tr w:rsidR="00A576D4" w14:paraId="3C7C13DA" w14:textId="77777777">
        <w:tc>
          <w:tcPr>
            <w:tcW w:w="1360" w:type="dxa"/>
          </w:tcPr>
          <w:p w14:paraId="157392A3" w14:textId="77777777" w:rsidR="00A576D4" w:rsidRDefault="00000000">
            <w:r>
              <w:rPr>
                <w:sz w:val="14"/>
              </w:rPr>
              <w:t>N31</w:t>
            </w:r>
          </w:p>
        </w:tc>
        <w:tc>
          <w:tcPr>
            <w:tcW w:w="1360" w:type="dxa"/>
          </w:tcPr>
          <w:p w14:paraId="0DCD26F3" w14:textId="77777777" w:rsidR="00A576D4" w:rsidRDefault="00000000">
            <w:r>
              <w:rPr>
                <w:sz w:val="14"/>
              </w:rPr>
              <w:t>Bagan Pinang</w:t>
            </w:r>
          </w:p>
        </w:tc>
        <w:tc>
          <w:tcPr>
            <w:tcW w:w="1360" w:type="dxa"/>
          </w:tcPr>
          <w:p w14:paraId="125BE071" w14:textId="77777777" w:rsidR="00A576D4" w:rsidRDefault="00000000">
            <w:r>
              <w:rPr>
                <w:sz w:val="14"/>
              </w:rPr>
              <w:t>P1</w:t>
            </w:r>
          </w:p>
        </w:tc>
        <w:tc>
          <w:tcPr>
            <w:tcW w:w="1360" w:type="dxa"/>
          </w:tcPr>
          <w:p w14:paraId="69BE1050" w14:textId="77777777" w:rsidR="00A576D4" w:rsidRDefault="00000000">
            <w:r>
              <w:rPr>
                <w:sz w:val="14"/>
              </w:rPr>
              <w:t>★</w:t>
            </w:r>
          </w:p>
        </w:tc>
        <w:tc>
          <w:tcPr>
            <w:tcW w:w="1360" w:type="dxa"/>
          </w:tcPr>
          <w:p w14:paraId="3B84AEEB" w14:textId="77777777" w:rsidR="00A576D4" w:rsidRDefault="00000000">
            <w:r>
              <w:rPr>
                <w:sz w:val="14"/>
              </w:rPr>
              <w:t>Melayu majoriti — ground utama</w:t>
            </w:r>
          </w:p>
        </w:tc>
        <w:tc>
          <w:tcPr>
            <w:tcW w:w="1360" w:type="dxa"/>
          </w:tcPr>
          <w:p w14:paraId="6C374FC0" w14:textId="77777777" w:rsidR="00A576D4" w:rsidRDefault="00000000">
            <w:r>
              <w:rPr>
                <w:sz w:val="14"/>
              </w:rPr>
              <w:t xml:space="preserve">Komuniti Cina minoriti: edar helaian ringkas; ingatkan keluar undi </w:t>
            </w:r>
            <w:r>
              <w:rPr>
                <w:sz w:val="14"/>
              </w:rPr>
              <w:lastRenderedPageBreak/>
              <w:t>untuk kestabilan perkhidmatan tempatan.</w:t>
            </w:r>
          </w:p>
        </w:tc>
        <w:tc>
          <w:tcPr>
            <w:tcW w:w="1360" w:type="dxa"/>
          </w:tcPr>
          <w:p w14:paraId="20FB658C" w14:textId="77777777" w:rsidR="00A576D4" w:rsidRDefault="00000000">
            <w:r>
              <w:rPr>
                <w:sz w:val="14"/>
              </w:rPr>
              <w:lastRenderedPageBreak/>
              <w:t>WA ringkas · minimum</w:t>
            </w:r>
          </w:p>
        </w:tc>
        <w:tc>
          <w:tcPr>
            <w:tcW w:w="1360" w:type="dxa"/>
          </w:tcPr>
          <w:p w14:paraId="67737BCE" w14:textId="77777777" w:rsidR="00A576D4" w:rsidRDefault="00000000">
            <w:r>
              <w:rPr>
                <w:sz w:val="14"/>
              </w:rPr>
              <w:t xml:space="preserve">Kemas kini SJKT/pekerjaan BM+Tamil; group ibu bapa &amp; kilang; </w:t>
            </w:r>
            <w:r>
              <w:rPr>
                <w:sz w:val="14"/>
              </w:rPr>
              <w:lastRenderedPageBreak/>
              <w:t>fakta guru/hospital — bukan politik agama.</w:t>
            </w:r>
          </w:p>
        </w:tc>
        <w:tc>
          <w:tcPr>
            <w:tcW w:w="1360" w:type="dxa"/>
          </w:tcPr>
          <w:p w14:paraId="546186C5" w14:textId="77777777" w:rsidR="00A576D4" w:rsidRDefault="00000000">
            <w:r>
              <w:rPr>
                <w:sz w:val="14"/>
              </w:rPr>
              <w:lastRenderedPageBreak/>
              <w:t>Kuil · WA ibu bapa · TikTok Tamil</w:t>
            </w:r>
          </w:p>
        </w:tc>
      </w:tr>
      <w:tr w:rsidR="00A576D4" w14:paraId="75825530" w14:textId="77777777">
        <w:tc>
          <w:tcPr>
            <w:tcW w:w="1360" w:type="dxa"/>
          </w:tcPr>
          <w:p w14:paraId="7F125554" w14:textId="77777777" w:rsidR="00A576D4" w:rsidRDefault="00000000">
            <w:r>
              <w:rPr>
                <w:sz w:val="14"/>
              </w:rPr>
              <w:t>N32</w:t>
            </w:r>
          </w:p>
        </w:tc>
        <w:tc>
          <w:tcPr>
            <w:tcW w:w="1360" w:type="dxa"/>
          </w:tcPr>
          <w:p w14:paraId="7D606E20" w14:textId="77777777" w:rsidR="00A576D4" w:rsidRDefault="00000000">
            <w:r>
              <w:rPr>
                <w:sz w:val="14"/>
              </w:rPr>
              <w:t>Linggi</w:t>
            </w:r>
          </w:p>
        </w:tc>
        <w:tc>
          <w:tcPr>
            <w:tcW w:w="1360" w:type="dxa"/>
          </w:tcPr>
          <w:p w14:paraId="776DB024" w14:textId="77777777" w:rsidR="00A576D4" w:rsidRDefault="00000000">
            <w:r>
              <w:rPr>
                <w:sz w:val="14"/>
              </w:rPr>
              <w:t>P1</w:t>
            </w:r>
          </w:p>
        </w:tc>
        <w:tc>
          <w:tcPr>
            <w:tcW w:w="1360" w:type="dxa"/>
          </w:tcPr>
          <w:p w14:paraId="460B5249" w14:textId="77777777" w:rsidR="00A576D4" w:rsidRDefault="00A576D4"/>
        </w:tc>
        <w:tc>
          <w:tcPr>
            <w:tcW w:w="1360" w:type="dxa"/>
          </w:tcPr>
          <w:p w14:paraId="3B608214" w14:textId="77777777" w:rsidR="00A576D4" w:rsidRDefault="00000000">
            <w:r>
              <w:rPr>
                <w:sz w:val="14"/>
              </w:rPr>
              <w:t>Melayu majoriti — ground utama</w:t>
            </w:r>
          </w:p>
        </w:tc>
        <w:tc>
          <w:tcPr>
            <w:tcW w:w="1360" w:type="dxa"/>
          </w:tcPr>
          <w:p w14:paraId="006AFEA7" w14:textId="77777777" w:rsidR="00A576D4" w:rsidRDefault="00000000">
            <w:r>
              <w:rPr>
                <w:sz w:val="14"/>
              </w:rPr>
              <w:t>Komuniti Cina minoriti: edar helaian ringkas; ingatkan keluar undi untuk kestabilan perkhidmatan tempatan.</w:t>
            </w:r>
          </w:p>
        </w:tc>
        <w:tc>
          <w:tcPr>
            <w:tcW w:w="1360" w:type="dxa"/>
          </w:tcPr>
          <w:p w14:paraId="23B807CA" w14:textId="77777777" w:rsidR="00A576D4" w:rsidRDefault="00000000">
            <w:r>
              <w:rPr>
                <w:sz w:val="14"/>
              </w:rPr>
              <w:t>WA ringkas · minimum</w:t>
            </w:r>
          </w:p>
        </w:tc>
        <w:tc>
          <w:tcPr>
            <w:tcW w:w="1360" w:type="dxa"/>
          </w:tcPr>
          <w:p w14:paraId="660F8FEC" w14:textId="77777777" w:rsidR="00A576D4" w:rsidRDefault="00000000">
            <w:r>
              <w:rPr>
                <w:sz w:val="14"/>
              </w:rPr>
              <w:t>Kemas kini SJKT/pekerjaan BM+Tamil; group ibu bapa &amp; kilang; fakta guru/hospital — bukan politik agama.</w:t>
            </w:r>
          </w:p>
        </w:tc>
        <w:tc>
          <w:tcPr>
            <w:tcW w:w="1360" w:type="dxa"/>
          </w:tcPr>
          <w:p w14:paraId="7E113745" w14:textId="77777777" w:rsidR="00A576D4" w:rsidRDefault="00000000">
            <w:r>
              <w:rPr>
                <w:sz w:val="14"/>
              </w:rPr>
              <w:t>Kuil · WA ibu bapa · TikTok Tamil</w:t>
            </w:r>
          </w:p>
        </w:tc>
      </w:tr>
      <w:tr w:rsidR="00A576D4" w14:paraId="48BC4028" w14:textId="77777777">
        <w:tc>
          <w:tcPr>
            <w:tcW w:w="1360" w:type="dxa"/>
          </w:tcPr>
          <w:p w14:paraId="240B0DB2" w14:textId="77777777" w:rsidR="00A576D4" w:rsidRDefault="00000000">
            <w:r>
              <w:rPr>
                <w:sz w:val="14"/>
              </w:rPr>
              <w:t>N33</w:t>
            </w:r>
          </w:p>
        </w:tc>
        <w:tc>
          <w:tcPr>
            <w:tcW w:w="1360" w:type="dxa"/>
          </w:tcPr>
          <w:p w14:paraId="571937DC" w14:textId="77777777" w:rsidR="00A576D4" w:rsidRDefault="00000000">
            <w:r>
              <w:rPr>
                <w:sz w:val="14"/>
              </w:rPr>
              <w:t>Sri Tanjung</w:t>
            </w:r>
          </w:p>
        </w:tc>
        <w:tc>
          <w:tcPr>
            <w:tcW w:w="1360" w:type="dxa"/>
          </w:tcPr>
          <w:p w14:paraId="7D80D6B9" w14:textId="77777777" w:rsidR="00A576D4" w:rsidRDefault="00000000">
            <w:r>
              <w:rPr>
                <w:sz w:val="14"/>
              </w:rPr>
              <w:t>P1</w:t>
            </w:r>
          </w:p>
        </w:tc>
        <w:tc>
          <w:tcPr>
            <w:tcW w:w="1360" w:type="dxa"/>
          </w:tcPr>
          <w:p w14:paraId="52BA754F" w14:textId="77777777" w:rsidR="00A576D4" w:rsidRDefault="00A576D4"/>
        </w:tc>
        <w:tc>
          <w:tcPr>
            <w:tcW w:w="1360" w:type="dxa"/>
          </w:tcPr>
          <w:p w14:paraId="56334C83" w14:textId="77777777" w:rsidR="00A576D4" w:rsidRDefault="00000000">
            <w:r>
              <w:rPr>
                <w:sz w:val="14"/>
              </w:rPr>
              <w:t>Melayu majoriti — ground utama</w:t>
            </w:r>
          </w:p>
        </w:tc>
        <w:tc>
          <w:tcPr>
            <w:tcW w:w="1360" w:type="dxa"/>
          </w:tcPr>
          <w:p w14:paraId="090B1E40" w14:textId="77777777" w:rsidR="00A576D4" w:rsidRDefault="00000000">
            <w:r>
              <w:rPr>
                <w:sz w:val="14"/>
              </w:rPr>
              <w:t>Komuniti Cina minoriti: edar helaian ringkas; ingatkan keluar undi untuk kestabilan perkhidmatan tempatan.</w:t>
            </w:r>
          </w:p>
        </w:tc>
        <w:tc>
          <w:tcPr>
            <w:tcW w:w="1360" w:type="dxa"/>
          </w:tcPr>
          <w:p w14:paraId="0A943CDE" w14:textId="77777777" w:rsidR="00A576D4" w:rsidRDefault="00000000">
            <w:r>
              <w:rPr>
                <w:sz w:val="14"/>
              </w:rPr>
              <w:t>WA ringkas · minimum</w:t>
            </w:r>
          </w:p>
        </w:tc>
        <w:tc>
          <w:tcPr>
            <w:tcW w:w="1360" w:type="dxa"/>
          </w:tcPr>
          <w:p w14:paraId="73EFCC4A" w14:textId="77777777" w:rsidR="00A576D4" w:rsidRDefault="00000000">
            <w:r>
              <w:rPr>
                <w:sz w:val="14"/>
              </w:rPr>
              <w:t>Kemas kini SJKT/pekerjaan BM+Tamil; group ibu bapa &amp; kilang; fakta guru/hospital — bukan politik agama.</w:t>
            </w:r>
          </w:p>
        </w:tc>
        <w:tc>
          <w:tcPr>
            <w:tcW w:w="1360" w:type="dxa"/>
          </w:tcPr>
          <w:p w14:paraId="517D2333" w14:textId="77777777" w:rsidR="00A576D4" w:rsidRDefault="00000000">
            <w:r>
              <w:rPr>
                <w:sz w:val="14"/>
              </w:rPr>
              <w:t>Kuil · WA ibu bapa · TikTok Tamil</w:t>
            </w:r>
          </w:p>
        </w:tc>
      </w:tr>
      <w:tr w:rsidR="00A576D4" w14:paraId="123F2634" w14:textId="77777777">
        <w:tc>
          <w:tcPr>
            <w:tcW w:w="1360" w:type="dxa"/>
          </w:tcPr>
          <w:p w14:paraId="78F61632" w14:textId="77777777" w:rsidR="00A576D4" w:rsidRDefault="00000000">
            <w:r>
              <w:rPr>
                <w:sz w:val="14"/>
              </w:rPr>
              <w:t>N34</w:t>
            </w:r>
          </w:p>
        </w:tc>
        <w:tc>
          <w:tcPr>
            <w:tcW w:w="1360" w:type="dxa"/>
          </w:tcPr>
          <w:p w14:paraId="13BE69F0" w14:textId="77777777" w:rsidR="00A576D4" w:rsidRDefault="00000000">
            <w:r>
              <w:rPr>
                <w:sz w:val="14"/>
              </w:rPr>
              <w:t>Gemas</w:t>
            </w:r>
          </w:p>
        </w:tc>
        <w:tc>
          <w:tcPr>
            <w:tcW w:w="1360" w:type="dxa"/>
          </w:tcPr>
          <w:p w14:paraId="0AF2D3B7" w14:textId="77777777" w:rsidR="00A576D4" w:rsidRDefault="00000000">
            <w:r>
              <w:rPr>
                <w:sz w:val="14"/>
              </w:rPr>
              <w:t>P2</w:t>
            </w:r>
          </w:p>
        </w:tc>
        <w:tc>
          <w:tcPr>
            <w:tcW w:w="1360" w:type="dxa"/>
          </w:tcPr>
          <w:p w14:paraId="20B0B773" w14:textId="77777777" w:rsidR="00A576D4" w:rsidRDefault="00A576D4"/>
        </w:tc>
        <w:tc>
          <w:tcPr>
            <w:tcW w:w="1360" w:type="dxa"/>
          </w:tcPr>
          <w:p w14:paraId="367A7172" w14:textId="77777777" w:rsidR="00A576D4" w:rsidRDefault="00000000">
            <w:r>
              <w:rPr>
                <w:sz w:val="14"/>
              </w:rPr>
              <w:t>Melayu majoriti — ground utama</w:t>
            </w:r>
          </w:p>
        </w:tc>
        <w:tc>
          <w:tcPr>
            <w:tcW w:w="1360" w:type="dxa"/>
          </w:tcPr>
          <w:p w14:paraId="125F04DF" w14:textId="77777777" w:rsidR="00A576D4" w:rsidRDefault="00000000">
            <w:r>
              <w:rPr>
                <w:sz w:val="14"/>
              </w:rPr>
              <w:t>Komuniti Cina minoriti: edar helaian ringkas; ingatkan keluar undi untuk kestabilan perkhidmatan tempatan.</w:t>
            </w:r>
          </w:p>
        </w:tc>
        <w:tc>
          <w:tcPr>
            <w:tcW w:w="1360" w:type="dxa"/>
          </w:tcPr>
          <w:p w14:paraId="624AAC69" w14:textId="77777777" w:rsidR="00A576D4" w:rsidRDefault="00000000">
            <w:r>
              <w:rPr>
                <w:sz w:val="14"/>
              </w:rPr>
              <w:t>WA ringkas · minimum</w:t>
            </w:r>
          </w:p>
        </w:tc>
        <w:tc>
          <w:tcPr>
            <w:tcW w:w="1360" w:type="dxa"/>
          </w:tcPr>
          <w:p w14:paraId="65C52A55" w14:textId="77777777" w:rsidR="00A576D4" w:rsidRDefault="00000000">
            <w:r>
              <w:rPr>
                <w:sz w:val="14"/>
              </w:rPr>
              <w:t>Sambung komuniti India melalui kuil/masjid; edar nota pekerjaan BM+Tamil; rekod aduan 7 hari follow-up.</w:t>
            </w:r>
          </w:p>
        </w:tc>
        <w:tc>
          <w:tcPr>
            <w:tcW w:w="1360" w:type="dxa"/>
          </w:tcPr>
          <w:p w14:paraId="57F5F830" w14:textId="77777777" w:rsidR="00A576D4" w:rsidRDefault="00000000">
            <w:r>
              <w:rPr>
                <w:sz w:val="14"/>
              </w:rPr>
              <w:t>Kuil/masjid · WA komuniti</w:t>
            </w:r>
          </w:p>
        </w:tc>
      </w:tr>
      <w:tr w:rsidR="00A576D4" w14:paraId="72FFB732" w14:textId="77777777">
        <w:tc>
          <w:tcPr>
            <w:tcW w:w="1360" w:type="dxa"/>
          </w:tcPr>
          <w:p w14:paraId="1BA9476C" w14:textId="77777777" w:rsidR="00A576D4" w:rsidRDefault="00000000">
            <w:r>
              <w:rPr>
                <w:sz w:val="14"/>
              </w:rPr>
              <w:t>N35</w:t>
            </w:r>
          </w:p>
        </w:tc>
        <w:tc>
          <w:tcPr>
            <w:tcW w:w="1360" w:type="dxa"/>
          </w:tcPr>
          <w:p w14:paraId="4825CC5B" w14:textId="77777777" w:rsidR="00A576D4" w:rsidRDefault="00000000">
            <w:r>
              <w:rPr>
                <w:sz w:val="14"/>
              </w:rPr>
              <w:t>Gemencheh</w:t>
            </w:r>
          </w:p>
        </w:tc>
        <w:tc>
          <w:tcPr>
            <w:tcW w:w="1360" w:type="dxa"/>
          </w:tcPr>
          <w:p w14:paraId="6D1D9BE4" w14:textId="77777777" w:rsidR="00A576D4" w:rsidRDefault="00000000">
            <w:r>
              <w:rPr>
                <w:sz w:val="14"/>
              </w:rPr>
              <w:t>P2</w:t>
            </w:r>
          </w:p>
        </w:tc>
        <w:tc>
          <w:tcPr>
            <w:tcW w:w="1360" w:type="dxa"/>
          </w:tcPr>
          <w:p w14:paraId="23F27C0E" w14:textId="77777777" w:rsidR="00A576D4" w:rsidRDefault="00000000">
            <w:r>
              <w:rPr>
                <w:sz w:val="14"/>
              </w:rPr>
              <w:t>★</w:t>
            </w:r>
          </w:p>
        </w:tc>
        <w:tc>
          <w:tcPr>
            <w:tcW w:w="1360" w:type="dxa"/>
          </w:tcPr>
          <w:p w14:paraId="288DF317" w14:textId="77777777" w:rsidR="00A576D4" w:rsidRDefault="00000000">
            <w:r>
              <w:rPr>
                <w:sz w:val="14"/>
              </w:rPr>
              <w:t>Melayu majoriti — ground utama</w:t>
            </w:r>
          </w:p>
        </w:tc>
        <w:tc>
          <w:tcPr>
            <w:tcW w:w="1360" w:type="dxa"/>
          </w:tcPr>
          <w:p w14:paraId="68B37033" w14:textId="77777777" w:rsidR="00A576D4" w:rsidRDefault="00000000">
            <w:r>
              <w:rPr>
                <w:sz w:val="14"/>
              </w:rPr>
              <w:t>Komuniti Cina minoriti: edar helaian ringkas; ingatkan keluar undi untuk kestabilan perkhidmatan tempatan.</w:t>
            </w:r>
          </w:p>
        </w:tc>
        <w:tc>
          <w:tcPr>
            <w:tcW w:w="1360" w:type="dxa"/>
          </w:tcPr>
          <w:p w14:paraId="46E4533B" w14:textId="77777777" w:rsidR="00A576D4" w:rsidRDefault="00000000">
            <w:r>
              <w:rPr>
                <w:sz w:val="14"/>
              </w:rPr>
              <w:t>WA ringkas · minimum</w:t>
            </w:r>
          </w:p>
        </w:tc>
        <w:tc>
          <w:tcPr>
            <w:tcW w:w="1360" w:type="dxa"/>
          </w:tcPr>
          <w:p w14:paraId="4059DE31" w14:textId="77777777" w:rsidR="00A576D4" w:rsidRDefault="00000000">
            <w:r>
              <w:rPr>
                <w:sz w:val="14"/>
              </w:rPr>
              <w:t>Sambung komuniti India melalui kuil/masjid; edar nota pekerjaan BM+Tamil; rekod aduan 7 hari follow-up.</w:t>
            </w:r>
          </w:p>
        </w:tc>
        <w:tc>
          <w:tcPr>
            <w:tcW w:w="1360" w:type="dxa"/>
          </w:tcPr>
          <w:p w14:paraId="52ADDCE2" w14:textId="77777777" w:rsidR="00A576D4" w:rsidRDefault="00000000">
            <w:r>
              <w:rPr>
                <w:sz w:val="14"/>
              </w:rPr>
              <w:t>Kuil/masjid · WA komuniti</w:t>
            </w:r>
          </w:p>
        </w:tc>
      </w:tr>
      <w:tr w:rsidR="00A576D4" w14:paraId="35A0BA50" w14:textId="77777777">
        <w:tc>
          <w:tcPr>
            <w:tcW w:w="1360" w:type="dxa"/>
          </w:tcPr>
          <w:p w14:paraId="5723E4FC" w14:textId="77777777" w:rsidR="00A576D4" w:rsidRDefault="00000000">
            <w:r>
              <w:rPr>
                <w:sz w:val="14"/>
              </w:rPr>
              <w:t>N36</w:t>
            </w:r>
          </w:p>
        </w:tc>
        <w:tc>
          <w:tcPr>
            <w:tcW w:w="1360" w:type="dxa"/>
          </w:tcPr>
          <w:p w14:paraId="17148013" w14:textId="77777777" w:rsidR="00A576D4" w:rsidRDefault="00000000">
            <w:r>
              <w:rPr>
                <w:sz w:val="14"/>
              </w:rPr>
              <w:t>Repah</w:t>
            </w:r>
          </w:p>
        </w:tc>
        <w:tc>
          <w:tcPr>
            <w:tcW w:w="1360" w:type="dxa"/>
          </w:tcPr>
          <w:p w14:paraId="08821B4B" w14:textId="77777777" w:rsidR="00A576D4" w:rsidRDefault="00000000">
            <w:r>
              <w:rPr>
                <w:sz w:val="14"/>
              </w:rPr>
              <w:t>P2</w:t>
            </w:r>
          </w:p>
        </w:tc>
        <w:tc>
          <w:tcPr>
            <w:tcW w:w="1360" w:type="dxa"/>
          </w:tcPr>
          <w:p w14:paraId="025DBD2E" w14:textId="77777777" w:rsidR="00A576D4" w:rsidRDefault="00A576D4"/>
        </w:tc>
        <w:tc>
          <w:tcPr>
            <w:tcW w:w="1360" w:type="dxa"/>
          </w:tcPr>
          <w:p w14:paraId="612F3246" w14:textId="77777777" w:rsidR="00A576D4" w:rsidRDefault="00000000">
            <w:r>
              <w:rPr>
                <w:sz w:val="14"/>
              </w:rPr>
              <w:t>Melayu majoriti — ground utama</w:t>
            </w:r>
          </w:p>
        </w:tc>
        <w:tc>
          <w:tcPr>
            <w:tcW w:w="1360" w:type="dxa"/>
          </w:tcPr>
          <w:p w14:paraId="6AA899D8" w14:textId="77777777" w:rsidR="00A576D4" w:rsidRDefault="00000000">
            <w:r>
              <w:rPr>
                <w:sz w:val="14"/>
              </w:rPr>
              <w:t>Komuniti Cina minoriti: edar helaian ringkas; ingatkan keluar undi untuk kestabilan perkhidmatan tempatan.</w:t>
            </w:r>
          </w:p>
        </w:tc>
        <w:tc>
          <w:tcPr>
            <w:tcW w:w="1360" w:type="dxa"/>
          </w:tcPr>
          <w:p w14:paraId="6122F252" w14:textId="77777777" w:rsidR="00A576D4" w:rsidRDefault="00000000">
            <w:r>
              <w:rPr>
                <w:sz w:val="14"/>
              </w:rPr>
              <w:t>WA ringkas · minimum</w:t>
            </w:r>
          </w:p>
        </w:tc>
        <w:tc>
          <w:tcPr>
            <w:tcW w:w="1360" w:type="dxa"/>
          </w:tcPr>
          <w:p w14:paraId="14B7217D" w14:textId="77777777" w:rsidR="00A576D4" w:rsidRDefault="00000000">
            <w:r>
              <w:rPr>
                <w:sz w:val="14"/>
              </w:rPr>
              <w:t>Sambung komuniti India melalui kuil/masjid; edar nota pekerjaan BM+Tamil; rekod aduan 7 hari follow-up.</w:t>
            </w:r>
          </w:p>
        </w:tc>
        <w:tc>
          <w:tcPr>
            <w:tcW w:w="1360" w:type="dxa"/>
          </w:tcPr>
          <w:p w14:paraId="508C68E3" w14:textId="77777777" w:rsidR="00A576D4" w:rsidRDefault="00000000">
            <w:r>
              <w:rPr>
                <w:sz w:val="14"/>
              </w:rPr>
              <w:t>Kuil/masjid · WA komuniti</w:t>
            </w:r>
          </w:p>
        </w:tc>
      </w:tr>
    </w:tbl>
    <w:p w14:paraId="72184D7A" w14:textId="77777777" w:rsidR="00551DA2" w:rsidRDefault="00551DA2"/>
    <w:sectPr w:rsidR="00551DA2"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41071E"/>
    <w:multiLevelType w:val="hybridMultilevel"/>
    <w:tmpl w:val="5560C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7242A6"/>
    <w:multiLevelType w:val="hybridMultilevel"/>
    <w:tmpl w:val="56FC6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933522">
    <w:abstractNumId w:val="8"/>
  </w:num>
  <w:num w:numId="2" w16cid:durableId="1403482392">
    <w:abstractNumId w:val="6"/>
  </w:num>
  <w:num w:numId="3" w16cid:durableId="2069382070">
    <w:abstractNumId w:val="5"/>
  </w:num>
  <w:num w:numId="4" w16cid:durableId="1306544994">
    <w:abstractNumId w:val="4"/>
  </w:num>
  <w:num w:numId="5" w16cid:durableId="1042022962">
    <w:abstractNumId w:val="7"/>
  </w:num>
  <w:num w:numId="6" w16cid:durableId="836388801">
    <w:abstractNumId w:val="3"/>
  </w:num>
  <w:num w:numId="7" w16cid:durableId="2039625252">
    <w:abstractNumId w:val="2"/>
  </w:num>
  <w:num w:numId="8" w16cid:durableId="1627539770">
    <w:abstractNumId w:val="1"/>
  </w:num>
  <w:num w:numId="9" w16cid:durableId="1690645594">
    <w:abstractNumId w:val="0"/>
  </w:num>
  <w:num w:numId="10" w16cid:durableId="98179419">
    <w:abstractNumId w:val="10"/>
  </w:num>
  <w:num w:numId="11" w16cid:durableId="25255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287"/>
    <w:rsid w:val="0015074B"/>
    <w:rsid w:val="0029639D"/>
    <w:rsid w:val="00326F90"/>
    <w:rsid w:val="004E318F"/>
    <w:rsid w:val="00551DA2"/>
    <w:rsid w:val="00A576D4"/>
    <w:rsid w:val="00AA1D8D"/>
    <w:rsid w:val="00B47730"/>
    <w:rsid w:val="00C26814"/>
    <w:rsid w:val="00CB0664"/>
    <w:rsid w:val="00FC693F"/>
    <w:rsid w:val="00FD0F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2FB3C"/>
  <w14:defaultImageDpi w14:val="300"/>
  <w15:docId w15:val="{FC520406-F99F-5A42-8288-2B51EB3A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4986</Words>
  <Characters>23289</Characters>
  <Application>Microsoft Office Word</Application>
  <DocSecurity>0</DocSecurity>
  <Lines>1369</Lines>
  <Paragraphs>601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 Mohd Tariqi Raja Lope Ahmad</cp:lastModifiedBy>
  <cp:revision>9</cp:revision>
  <dcterms:created xsi:type="dcterms:W3CDTF">2013-12-23T23:15:00Z</dcterms:created>
  <dcterms:modified xsi:type="dcterms:W3CDTF">2026-07-07T10:38:00Z</dcterms:modified>
  <cp:category/>
</cp:coreProperties>
</file>