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OR Bersatu OR "Perikatan Nasional" OR PN OR hajihadi OR "haji hadi"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2,046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27.5%</w:t>
        <w:br/>
      </w:r>
      <w:r>
        <w:rPr>
          <w:b/>
        </w:rPr>
        <w:t xml:space="preserve">• Neutral: </w:t>
      </w:r>
      <w:r>
        <w:t>45.9%</w:t>
        <w:br/>
      </w:r>
      <w:r>
        <w:rPr>
          <w:b/>
        </w:rPr>
        <w:t xml:space="preserve">• Negative: </w:t>
      </w:r>
      <w:r>
        <w:t>26.6%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475 posts (Avg Sentiment: 0.53)</w:t>
      </w:r>
    </w:p>
    <w:p>
      <w:pPr>
        <w:pStyle w:val="ListBullet"/>
      </w:pPr>
      <w:r>
        <w:rPr>
          <w:b/>
        </w:rPr>
        <w:t xml:space="preserve">Tiktok: </w:t>
      </w:r>
      <w:r>
        <w:t>445 posts (Avg Sentiment: 0.75)</w:t>
      </w:r>
    </w:p>
    <w:p>
      <w:pPr>
        <w:pStyle w:val="ListBullet"/>
      </w:pPr>
      <w:r>
        <w:rPr>
          <w:b/>
        </w:rPr>
        <w:t xml:space="preserve">Threads: </w:t>
      </w:r>
      <w:r>
        <w:t>428 posts (Avg Sentiment: 0.34)</w:t>
      </w:r>
    </w:p>
    <w:p>
      <w:pPr>
        <w:pStyle w:val="ListBullet"/>
      </w:pPr>
      <w:r>
        <w:rPr>
          <w:b/>
        </w:rPr>
        <w:t xml:space="preserve">Instagram: </w:t>
      </w:r>
      <w:r>
        <w:t>391 posts (Avg Sentiment: 0.36)</w:t>
      </w:r>
    </w:p>
    <w:p>
      <w:pPr>
        <w:pStyle w:val="ListBullet"/>
      </w:pPr>
      <w:r>
        <w:rPr>
          <w:b/>
        </w:rPr>
        <w:t xml:space="preserve">X: </w:t>
      </w:r>
      <w:r>
        <w:t>307 posts (Avg Sentiment: 0.43)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2,061 data points across 6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6,671,270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15:01:09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