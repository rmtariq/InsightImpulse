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Total Data Points: </w:t>
      </w:r>
      <w:r>
        <w:t>79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25.0%</w:t>
        <w:br/>
      </w:r>
      <w:r>
        <w:rPr>
          <w:b/>
        </w:rPr>
        <w:t xml:space="preserve">• Neutral: </w:t>
      </w:r>
      <w:r>
        <w:t>75.0%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79 posts (Avg Sentiment: 0.00)</w:t>
      </w:r>
    </w:p>
    <w:p>
      <w:pPr>
        <w:pStyle w:val="ListBullet"/>
      </w:pPr>
      <w:r>
        <w:rPr>
          <w:b/>
        </w:rPr>
        <w:t xml:space="preserve">Facebook: </w:t>
      </w:r>
      <w:r>
        <w:t>50 posts (Avg Sentiment: 0.00)</w:t>
      </w:r>
    </w:p>
    <w:p>
      <w:pPr>
        <w:pStyle w:val="ListBullet"/>
      </w:pPr>
      <w:r>
        <w:rPr>
          <w:b/>
        </w:rPr>
        <w:t xml:space="preserve">Tiktok: </w:t>
      </w:r>
      <w:r>
        <w:t>50 posts (Avg Sentiment: 0.00)</w:t>
      </w:r>
    </w:p>
    <w:p>
      <w:pPr>
        <w:pStyle w:val="ListBullet"/>
      </w:pPr>
      <w:r>
        <w:rPr>
          <w:b/>
        </w:rPr>
        <w:t xml:space="preserve">Instagram: </w:t>
      </w:r>
      <w:r>
        <w:t>38 posts (Avg Sentiment: 0.00)</w:t>
      </w:r>
    </w:p>
    <w:p>
      <w:pPr>
        <w:pStyle w:val="ListBullet"/>
      </w:pPr>
      <w:r>
        <w:rPr>
          <w:b/>
        </w:rPr>
        <w:t xml:space="preserve">Youtube: </w:t>
      </w:r>
      <w:r>
        <w:t>0 posts (Avg Sentiment: 0.00)</w:t>
      </w:r>
    </w:p>
    <w:p>
      <w:pPr>
        <w:pStyle w:val="ListBullet"/>
      </w:pPr>
      <w:r>
        <w:rPr>
          <w:b/>
        </w:rPr>
        <w:t xml:space="preserve">Linkedin: </w:t>
      </w:r>
      <w:r>
        <w:t>0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2026-02-10 13:20:10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