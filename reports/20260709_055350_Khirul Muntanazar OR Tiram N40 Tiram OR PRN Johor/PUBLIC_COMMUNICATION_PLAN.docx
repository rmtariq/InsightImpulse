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("Khirul Muntanazar" OR "Tiram") ("N40 Tiram" OR "PRN Johor")</w:t>
      </w:r>
    </w:p>
    <w:p>
      <w:pPr>
        <w:jc w:val="center"/>
      </w:pP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2026-07-09 05:53:50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