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PRN Johor 2026 OR "pilihan raya Johor" OR "DUN Johor dibubar" OR "Johor election"</w:t>
      </w:r>
    </w:p>
    <w:p>
      <w:pPr>
        <w:jc w:val="center"/>
      </w:pPr>
      <w:r>
        <w:rPr>
          <w:b/>
        </w:rPr>
        <w:t xml:space="preserve">Date: </w:t>
      </w:r>
      <w:r>
        <w:t>June 06, 2026</w:t>
        <w:br/>
      </w:r>
      <w:r>
        <w:rPr>
          <w:b/>
        </w:rPr>
        <w:t xml:space="preserve">Crisis Level: </w:t>
      </w:r>
      <w:r>
        <w:t>🟡 MEDIUM - Proactive response needed</w:t>
        <w:br/>
      </w:r>
      <w:r>
        <w:rPr>
          <w:b/>
        </w:rPr>
        <w:t xml:space="preserve">Recommended Tone: </w:t>
      </w:r>
      <w:r>
        <w:t>Professional, Reassuring, Solution-Focused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2026-06-06 08:37:55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