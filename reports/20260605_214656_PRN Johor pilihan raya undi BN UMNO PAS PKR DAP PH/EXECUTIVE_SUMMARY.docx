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PRN Johor pilihan raya undi BN UMNO PAS PKR DAP PH Johor election vote undecided 柔佛州选 柔佛选举 投票 行动党 Indian vote MIC Johor Tamil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05, 2026</w:t>
        <w:br/>
      </w:r>
      <w:r>
        <w:rPr>
          <w:b/>
        </w:rPr>
        <w:t xml:space="preserve">Total Data Points: </w:t>
      </w:r>
      <w:r>
        <w:t>2,343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37.6%</w:t>
        <w:br/>
      </w:r>
      <w:r>
        <w:rPr>
          <w:b/>
        </w:rPr>
        <w:t xml:space="preserve">• Neutral: </w:t>
      </w:r>
      <w:r>
        <w:t>44.2%</w:t>
        <w:br/>
      </w:r>
      <w:r>
        <w:rPr>
          <w:b/>
        </w:rPr>
        <w:t xml:space="preserve">• Negative: </w:t>
      </w:r>
      <w:r>
        <w:t>18.2%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Instagram: </w:t>
      </w:r>
      <w:r>
        <w:t>1,897 posts (Avg Sentiment: 0.66)</w:t>
      </w:r>
    </w:p>
    <w:p>
      <w:pPr>
        <w:pStyle w:val="ListBullet"/>
      </w:pPr>
      <w:r>
        <w:rPr>
          <w:b/>
        </w:rPr>
        <w:t xml:space="preserve">Threads: </w:t>
      </w:r>
      <w:r>
        <w:t>446 posts (Avg Sentiment: 0.29)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2,858 data points across 4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Neutral (±±8-12%)</w:t>
      </w:r>
    </w:p>
    <w:p>
      <w:pPr>
        <w:pStyle w:val="ListNumber"/>
      </w:pPr>
      <w:r>
        <w:t>4. Total engagement: 12,260,039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2026-06-05 21:46:56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