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("罗盛年" OR "Shawn Loh" OR "Harakatdaily HD" OR "akaun palsu" "伊党" OR "fitnah" "PAS" "BN" "syurga" OR "heaven" "PAS" "Barisan Nasional") when:7d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17:41:22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