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15 post URLs (https://www.tiktok.com/@amirulasraf1987/video/76…)</w:t>
      </w:r>
    </w:p>
    <w:p>
      <w:pPr>
        <w:jc w:val="center"/>
      </w:pP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2026-07-08 23:18:25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