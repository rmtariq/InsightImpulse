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Total Data Points: </w:t>
      </w:r>
      <w:r>
        <w:t>74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74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2026-02-10 17:38:38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