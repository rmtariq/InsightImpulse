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17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17 posts (Avg Sentiment: 0.50)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17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49,608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17:43:56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