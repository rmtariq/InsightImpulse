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piloihan raya pbt</w:t>
      </w:r>
    </w:p>
    <w:p>
      <w:pPr>
        <w:jc w:val="center"/>
      </w:pPr>
      <w:r>
        <w:rPr>
          <w:b/>
        </w:rPr>
        <w:t xml:space="preserve">Date: </w:t>
      </w:r>
      <w:r>
        <w:t>February 15,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2026-02-15 15:13:24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