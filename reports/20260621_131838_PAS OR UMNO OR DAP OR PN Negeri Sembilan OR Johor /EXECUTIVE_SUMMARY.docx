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PAS OR UMNO OR DAP OR PN ("Negeri Sembilan" OR Johor) PRN when:7d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21, 2026</w:t>
        <w:br/>
      </w:r>
      <w:r>
        <w:rPr>
          <w:b/>
        </w:rPr>
        <w:t xml:space="preserve">Total Data Points: </w:t>
      </w:r>
      <w:r>
        <w:t>756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9.5%</w:t>
        <w:br/>
      </w:r>
      <w:r>
        <w:rPr>
          <w:b/>
        </w:rPr>
        <w:t xml:space="preserve">• Neutral: </w:t>
      </w:r>
      <w:r>
        <w:t>69.2%</w:t>
        <w:br/>
      </w:r>
      <w:r>
        <w:rPr>
          <w:b/>
        </w:rPr>
        <w:t xml:space="preserve">• Negative: </w:t>
      </w:r>
      <w:r>
        <w:t>21.3%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News: </w:t>
      </w:r>
      <w:r>
        <w:t>756 posts (Avg Sentiment: 0.45)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756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2026-06-21 13:18:38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