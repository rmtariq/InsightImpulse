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https://www.facebook.com/share/p/1ANZ8jR4YR/</w:t>
      </w:r>
    </w:p>
    <w:p>
      <w:pPr>
        <w:jc w:val="center"/>
      </w:pPr>
      <w:r>
        <w:rPr>
          <w:b/>
        </w:rPr>
        <w:t xml:space="preserve">Date: </w:t>
      </w:r>
      <w:r>
        <w:t>July 14, 2026</w:t>
        <w:br/>
      </w:r>
      <w:r>
        <w:rPr>
          <w:b/>
        </w:rPr>
        <w:t xml:space="preserve">Crisis Level: </w:t>
      </w:r>
      <w:r>
        <w:t>🟡 MEDIUM - Proactive response needed</w:t>
        <w:br/>
      </w:r>
      <w:r>
        <w:rPr>
          <w:b/>
        </w:rPr>
        <w:t xml:space="preserve">Recommended Tone: </w:t>
      </w:r>
      <w:r>
        <w:t>Professional, Reassuring, Solution-Focused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2026-07-14 23:20:31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