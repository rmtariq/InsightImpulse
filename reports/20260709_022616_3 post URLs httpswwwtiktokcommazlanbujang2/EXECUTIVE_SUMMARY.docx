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3 post URLs (https://www.tiktok.com/@mazlan.bujang2…)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09, 2026</w:t>
        <w:br/>
      </w:r>
      <w:r>
        <w:rPr>
          <w:b/>
        </w:rPr>
        <w:t xml:space="preserve">Total Data Points: </w:t>
      </w:r>
      <w:r>
        <w:t>97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74.2%</w:t>
        <w:br/>
      </w:r>
      <w:r>
        <w:rPr>
          <w:b/>
        </w:rPr>
        <w:t xml:space="preserve">• Neutral: </w:t>
      </w:r>
      <w:r>
        <w:t>16.5%</w:t>
        <w:br/>
      </w:r>
      <w:r>
        <w:rPr>
          <w:b/>
        </w:rPr>
        <w:t xml:space="preserve">• Negative: </w:t>
      </w:r>
      <w:r>
        <w:t>9.3%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97 posts (Avg Sentiment: 0.82)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97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49,540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2026-07-09 02:26:16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