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paspusat</w:t>
        <w:br/>
        <w:t>https://www.facebook.com/abdulhadiawang</w:t>
        <w:br/>
        <w:t>https://www.facebook.com/ts.muhyiddin</w:t>
        <w:br/>
        <w:t>https://www.facebook.com/pribumibersatuofficial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07:51:4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