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OR PAS OR Bersatu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10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10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29,672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18:35:15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