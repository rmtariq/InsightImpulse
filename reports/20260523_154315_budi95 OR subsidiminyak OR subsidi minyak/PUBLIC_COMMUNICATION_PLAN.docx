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subsidiminyak OR "subsidi minyak"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15:43:15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