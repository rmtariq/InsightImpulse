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https://www.tiktok.com/@abdulhadiawang</w:t>
      </w:r>
    </w:p>
    <w:p>
      <w:pPr>
        <w:jc w:val="center"/>
      </w:pP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2026-06-11 08:56:10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