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Date: </w:t>
      </w:r>
      <w:r>
        <w:t>February 08, 2026</w:t>
        <w:br/>
      </w:r>
      <w:r>
        <w:rPr>
          <w:b/>
        </w:rPr>
        <w:t xml:space="preserve">Crisis Level: </w:t>
      </w:r>
      <w:r>
        <w:t>🔴 HIGH - Immediate action required</w:t>
        <w:br/>
      </w:r>
      <w:r>
        <w:rPr>
          <w:b/>
        </w:rPr>
        <w:t xml:space="preserve">Recommended Tone: </w:t>
      </w:r>
      <w:r>
        <w:t>Empathetic, Transparent, Action-Oriented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2026-02-08 08:38:07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