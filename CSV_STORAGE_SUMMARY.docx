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✅ CSV Storage &amp; Folder Structure - COMPLETE UPDATE</w:t>
      </w:r>
    </w:p>
    <w:p>
      <w:r>
        <w:t>Last Updated: 2026-02-15</w:t>
      </w:r>
    </w:p>
    <w:p>
      <w:r>
        <w:t>Status: ✅ All 10 Platforms + Combined Data Support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📊 **CURRENT STATUS** (After Update)</w:t>
      </w:r>
    </w:p>
    <w:p>
      <w:pPr>
        <w:pStyle w:val="Heading3"/>
      </w:pPr>
      <w:r>
        <w:t>Storage Statistics:</w:t>
      </w:r>
    </w:p>
    <w:p>
      <w:pPr>
        <w:pStyle w:val="ListBullet"/>
      </w:pPr>
      <w:r>
        <w:t>Smart Crawlers: 99 files (3.00 MB) - Historical archives (30-day retention)</w:t>
      </w:r>
    </w:p>
    <w:p>
      <w:pPr>
        <w:pStyle w:val="ListBullet"/>
      </w:pPr>
      <w:r>
        <w:t>Analyzed: 3 files (0.57 MB) - Sentiment/emotion analyzed data (7-day retention)</w:t>
      </w:r>
    </w:p>
    <w:p>
      <w:pPr>
        <w:pStyle w:val="ListBullet"/>
      </w:pPr>
      <w:r>
        <w:t>Combined: 0 files (0 MB) - Cross-platform merged data (manual cleanup)</w:t>
      </w:r>
    </w:p>
    <w:p>
      <w:pPr>
        <w:pStyle w:val="ListBullet"/>
      </w:pPr>
      <w:r>
        <w:t>Raw: ❌ DEPRECATED - No longer used</w:t>
      </w:r>
    </w:p>
    <w:p>
      <w:pPr>
        <w:pStyle w:val="ListBullet"/>
      </w:pPr>
      <w:r>
        <w:t>TOTAL: 102 files (3.57 MB) - After cleanup</w:t>
      </w:r>
    </w:p>
    <w:p>
      <w:r>
        <w:t>Previous Cleanup: ✅ Deleted 57 old files, freed 14.12 MB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📁 **UPDATED FOLDER STRUCTURE**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data/</w:t>
        <w:br/>
        <w:t>├── smart_crawlers/              # ✅ RAW crawled data (NO sentiment) - ONLY location</w:t>
        <w:br/>
        <w:t>│   ├── facebook/</w:t>
        <w:br/>
        <w:t>│   │   ├── facebook_pilihan_raya_PBT_20260208_143022.csv</w:t>
        <w:br/>
        <w:t>│   │   └── facebook_pilihan_raya_PBT_20260215_154530.csv</w:t>
        <w:br/>
        <w:t>│   ├── instagram/</w:t>
        <w:br/>
        <w:t>│   │   └── instagram_fashion_20260215_155012.csv</w:t>
        <w:br/>
        <w:t>│   ├── x/</w:t>
        <w:br/>
        <w:t>│   │   └── x_election_20260215_160145.csv</w:t>
        <w:br/>
        <w:t>│   ├── tiktok/</w:t>
        <w:br/>
        <w:t>│   │   └── tiktok_viral_dance_20260215_161230.csv</w:t>
        <w:br/>
        <w:t>│   ├── youtube/</w:t>
        <w:br/>
        <w:t>│   │   └── youtube_Malaysia_20260215_162233.csv</w:t>
        <w:br/>
        <w:t>│   ├── linkedin/</w:t>
        <w:br/>
        <w:t>│   │   └── linkedin_jobs_Malaysia_20260215_163045.csv</w:t>
        <w:br/>
        <w:t>│   ├── news/</w:t>
        <w:br/>
        <w:t>│   │   └── news_Malaysia_politik_20260215_164512.csv</w:t>
        <w:br/>
        <w:t>│   ├── lowyat/</w:t>
        <w:br/>
        <w:t>│   │   └── lowyat_smartphone_review_20260215_165234.csv</w:t>
        <w:br/>
        <w:t>│   ├── shopee/</w:t>
        <w:br/>
        <w:t>│   │   └── shopee_smartphone_20260215_170123.csv</w:t>
        <w:br/>
        <w:t>│   └── lazada/</w:t>
        <w:br/>
        <w:t>│       └── lazada_electronics_20260215_171045.csv</w:t>
        <w:br/>
        <w:t>│</w:t>
        <w:br/>
        <w:t>├── analyzed/                     # ✅ ANALYZED data (WITH sentiment/emotion) - Per Platform</w:t>
        <w:br/>
        <w:t>│   ├── Sentiment_Emotion_FACEBOOK_20260215_154530.csv</w:t>
        <w:br/>
        <w:t>│   ├── Sentiment_Emotion_INSTAGRAM_20260215_155012.csv</w:t>
        <w:br/>
        <w:t>│   ├── Sentiment_Emotion_X_20260215_160145.csv</w:t>
        <w:br/>
        <w:t>│   ├── Sentiment_Emotion_TIKTOK_20260215_161230.csv</w:t>
        <w:br/>
        <w:t>│   ├── Sentiment_Emotion_YOUTUBE_20260215_162233.csv</w:t>
        <w:br/>
        <w:t>│   ├── Sentiment_Emotion_LINKEDIN_20260215_163045.csv</w:t>
        <w:br/>
        <w:t>│   ├── Sentiment_Emotion_NEWS_20260215_164512.csv</w:t>
        <w:br/>
        <w:t>│   ├── Sentiment_Emotion_LOWYAT_20260215_165234.csv</w:t>
        <w:br/>
        <w:t>│   ├── Sentiment_Emotion_SHOPEE_20260215_170123.csv</w:t>
        <w:br/>
        <w:t>│   └── Sentiment_Emotion_LAZADA_20260215_171045.csv</w:t>
        <w:br/>
        <w:t>│</w:t>
        <w:br/>
        <w:t>├── combined/                     # ⭐ NEW! COMBINED data (ALL platforms merged)</w:t>
        <w:br/>
        <w:t>│   ├── Combined_facebook_instagram_x_20260215_154530.csv</w:t>
        <w:br/>
        <w:t>│   ├── Combined_facebook_instagram_linkedin_tiktok_x_20260215_155012.csv</w:t>
        <w:br/>
        <w:t>│   └── Combined_facebook_google_instagram_lazada_linkedin_20260215_160145.csv</w:t>
        <w:br/>
        <w:t>│</w:t>
        <w:br/>
        <w:t>├── raw/                          # ❌ DEPRECATED - No longer used</w:t>
        <w:br/>
        <w:t>│   └── (empty - not used anymore)</w:t>
        <w:br/>
        <w:t>│</w:t>
        <w:br/>
        <w:t>└── reports/                      # Generated reports</w:t>
        <w:br/>
        <w:t xml:space="preserve">    └── Report_FACEBOOK_20260215_154530.pdf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🔄 **UPDATED CRAWLER BEHAVIOR**</w:t>
      </w:r>
    </w:p>
    <w:p>
      <w:pPr>
        <w:pStyle w:val="Heading3"/>
      </w:pPr>
      <w:r>
        <w:t>When Crawler Runs:</w:t>
      </w:r>
    </w:p>
    <w:p>
      <w:r>
        <w:t>BEFORE (Old behavior - Feb 14):</w:t>
      </w:r>
    </w:p>
    <w:p>
      <w:pPr>
        <w:pStyle w:val="ListBullet"/>
      </w:pPr>
      <w:r>
        <w:t>❌ Saved to BOTH data/raw/ AND data/smart_crawlers/</w:t>
      </w:r>
    </w:p>
    <w:p>
      <w:pPr>
        <w:pStyle w:val="ListBullet"/>
      </w:pPr>
      <w:r>
        <w:t>❌ Duplicate storage</w:t>
      </w:r>
    </w:p>
    <w:p>
      <w:pPr>
        <w:pStyle w:val="ListBullet"/>
      </w:pPr>
      <w:r>
        <w:t>❌ Wasted disk space</w:t>
      </w:r>
    </w:p>
    <w:p>
      <w:r>
        <w:t>AFTER (New behavior - Feb 15):</w:t>
      </w:r>
    </w:p>
    <w:p>
      <w:pPr>
        <w:pStyle w:val="ListBullet"/>
      </w:pPr>
      <w:r>
        <w:t>✅ Saves to ONE location ONLY:</w:t>
      </w:r>
    </w:p>
    <w:p>
      <w:pPr>
        <w:pStyle w:val="ListBullet"/>
      </w:pPr>
      <w:r>
        <w:t>data/smart_crawlers/PLATFORM/PLATFORM_query_YYYYMMDD_HHMMSS.csv (archive)</w:t>
      </w:r>
    </w:p>
    <w:p>
      <w:pPr>
        <w:pStyle w:val="ListBullet"/>
      </w:pPr>
      <w:r>
        <w:t>✅ No duplicate storage</w:t>
      </w:r>
    </w:p>
    <w:p>
      <w:pPr>
        <w:pStyle w:val="ListBullet"/>
      </w:pPr>
      <w:r>
        <w:t>✅ All data timestamped and archived</w:t>
      </w:r>
    </w:p>
    <w:p>
      <w:pPr>
        <w:pStyle w:val="Heading3"/>
      </w:pPr>
      <w:r>
        <w:t>Example: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User searches: "pilihan raya PBT" on Facebook</w:t>
        <w:br/>
        <w:t>Timestamp: 2026-02-15 14:30:45</w:t>
        <w:br/>
        <w:br/>
        <w:t>Crawler saves to:</w:t>
        <w:br/>
        <w:t>✅ data/smart_crawlers/facebook/facebook_pilihan_raya_PBT_20260215_143045.csv</w:t>
        <w:br/>
        <w:t>❌ NO LONGER saves to data/raw/FACEBOOK.csv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📊 **DATA FLOW - Complete Pipeline**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1. CRAWL (Raw Data - Per Platform)</w:t>
        <w:br/>
        <w:t xml:space="preserve">   ↓</w:t>
        <w:br/>
        <w:t xml:space="preserve">   data/smart_crawlers/PLATFORM/PLATFORM_query_YYYYMMDD_HHMMSS.csv</w:t>
        <w:br/>
        <w:t xml:space="preserve">   (Posts + Comments, NO sentiment/emotion)</w:t>
        <w:br/>
        <w:t xml:space="preserve">   Retention: 30 days</w:t>
        <w:br/>
        <w:br/>
        <w:t>2. ANALYZE (Add Sentiment + Emotion - Per Platform)</w:t>
        <w:br/>
        <w:t xml:space="preserve">   ↓</w:t>
        <w:br/>
        <w:t xml:space="preserve">   data/analyzed/Sentiment_Emotion_PLATFORM_YYYYMMDD_HHMMSS.csv</w:t>
        <w:br/>
        <w:t xml:space="preserve">   (Posts + Comments + Sentiment + Emotion + Engagement)</w:t>
        <w:br/>
        <w:t xml:space="preserve">   Retention: 7 days</w:t>
        <w:br/>
        <w:br/>
        <w:t>3. COMBINE (Merge All Platforms - Cross-Platform Analysis)</w:t>
        <w:br/>
        <w:t xml:space="preserve">   ↓</w:t>
        <w:br/>
        <w:t xml:space="preserve">   data/combined/Combined_PLATFORMS_YYYYMMDD_HHMMSS.csv</w:t>
        <w:br/>
        <w:t xml:space="preserve">   (ALL platforms + Sentiment + Emotion + Engagement in ONE file)</w:t>
        <w:br/>
        <w:t xml:space="preserve">   Retention: Manual cleanup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🧹 **AUTOMATIC CLEANUP**</w:t>
      </w:r>
    </w:p>
    <w:p>
      <w:pPr>
        <w:pStyle w:val="Heading3"/>
      </w:pPr>
      <w:r>
        <w:t>Retention Policy:</w:t>
      </w:r>
    </w:p>
    <w:p>
      <w:pPr>
        <w:pStyle w:val="ListBullet"/>
      </w:pPr>
      <w:r>
        <w:t>data/smart_crawlers/: ✅ Keep last 30 days (automatic)</w:t>
      </w:r>
    </w:p>
    <w:p>
      <w:pPr>
        <w:pStyle w:val="ListBullet"/>
      </w:pPr>
      <w:r>
        <w:t>data/analyzed/: ✅ Keep last 7 days (automatic)</w:t>
      </w:r>
    </w:p>
    <w:p>
      <w:pPr>
        <w:pStyle w:val="ListBullet"/>
      </w:pPr>
      <w:r>
        <w:t>data/combined/: ⚠️ Manual cleanup (no automatic deletion)</w:t>
      </w:r>
    </w:p>
    <w:p>
      <w:pPr>
        <w:pStyle w:val="ListBullet"/>
      </w:pPr>
      <w:r>
        <w:t>data/raw/: ❌ DEPRECATED (not used)</w:t>
      </w:r>
    </w:p>
    <w:p>
      <w:pPr>
        <w:pStyle w:val="Heading3"/>
      </w:pPr>
      <w:r>
        <w:t>Run Cleanup: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Manual cleanup</w:t>
        <w:br/>
        <w:t>python backend/utils/data_cleanup.py</w:t>
        <w:br/>
        <w:br/>
        <w:t># Or in code</w:t>
        <w:br/>
        <w:t>from backend.utils.data_cleanup import cleanup_old_data</w:t>
        <w:br/>
        <w:t>cleanup_old_data(days_smart=30, days_analyzed=7)</w:t>
      </w:r>
    </w:p>
    <w:p>
      <w:pPr>
        <w:pStyle w:val="Heading3"/>
      </w:pPr>
      <w:r>
        <w:t>Previous Cleanup Results:</w:t>
      </w:r>
    </w:p>
    <w:p>
      <w:pPr>
        <w:pStyle w:val="ListBullet"/>
      </w:pPr>
      <w:r>
        <w:t>Files deleted: 57</w:t>
      </w:r>
    </w:p>
    <w:p>
      <w:pPr>
        <w:pStyle w:val="ListBullet"/>
      </w:pPr>
      <w:r>
        <w:t>Space freed: 14.12 MB</w:t>
      </w:r>
    </w:p>
    <w:p>
      <w:pPr>
        <w:pStyle w:val="ListBullet"/>
      </w:pPr>
      <w:r>
        <w:t>Old files removed: 139-238 days old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📋 **CSV COLUMN FORMATS**</w:t>
      </w:r>
    </w:p>
    <w:p>
      <w:pPr>
        <w:pStyle w:val="Heading3"/>
      </w:pPr>
      <w:r>
        <w:t>1. RAW Data Columns (15 total):</w:t>
      </w:r>
    </w:p>
    <w:p>
      <w:r>
        <w:t>Location: data/smart_crawlers/PLATFORM/*.csv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Platform, Type, ID, Text, URL, Date</w:t>
        <w:br/>
        <w:t>likes, shares, comments_count, views</w:t>
        <w:br/>
        <w:t>sentiment_score, total_engagement, engagement_score</w:t>
        <w:br/>
        <w:t>author, author_followers</w:t>
      </w:r>
    </w:p>
    <w:p>
      <w:pPr>
        <w:pStyle w:val="Heading3"/>
      </w:pPr>
      <w:r>
        <w:t>2. ANALYZED Data Columns (27 total):</w:t>
      </w:r>
    </w:p>
    <w:p>
      <w:r>
        <w:t>Location: data/analyzed/*.csv</w:t>
      </w:r>
    </w:p>
    <w:p>
      <w:r>
        <w:t>Content: RAW columns + these additional columns: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sentiment_label (😊 Positive / 😐 Neutral / 😠 Negative)</w:t>
        <w:br/>
        <w:t>sentiment_confidence (0.0-1.0)</w:t>
        <w:br/>
        <w:t>detected_language (ms/en/zh)</w:t>
        <w:br/>
        <w:t>demographic (Malay/English/Chinese)</w:t>
        <w:br/>
        <w:t>emotion_primary (joy/anger/fear/sadness/love/surprise)</w:t>
        <w:br/>
        <w:t>emotion_anger, emotion_fear, emotion_happy</w:t>
        <w:br/>
        <w:t>emotion_sadness, emotion_love, emotion_surprise (all 0.0-1.0)</w:t>
      </w:r>
    </w:p>
    <w:p>
      <w:pPr>
        <w:pStyle w:val="Heading3"/>
      </w:pPr>
      <w:r>
        <w:t>3. COMBINED Data Columns (27 total):</w:t>
      </w:r>
    </w:p>
    <w:p>
      <w:r>
        <w:t>Location: data/combined/*.csv</w:t>
      </w:r>
    </w:p>
    <w:p>
      <w:r>
        <w:t>Content: Same as ANALYZED data, but includes ALL platforms in ONE file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All columns from ANALYZED data</w:t>
        <w:br/>
        <w:t>Platform column shows: facebook, instagram, x, tiktok, youtube, linkedin, news, lowyat, shopee, lazada</w:t>
      </w:r>
    </w:p>
    <w:p>
      <w:r>
        <w:t>________________________________________________________________________________</w:t>
      </w:r>
    </w:p>
    <w:p>
      <w:pPr>
        <w:pStyle w:val="Heading2"/>
      </w:pPr>
      <w:r>
        <w:t>✅ **WHAT WAS FIXED** (2026-02-15)</w:t>
      </w:r>
    </w:p>
    <w:p>
      <w:pPr>
        <w:pStyle w:val="Heading3"/>
      </w:pPr>
      <w:r>
        <w:t>1. **Single Storage System** (Updated Feb 15)</w:t>
      </w:r>
    </w:p>
    <w:p>
      <w:pPr>
        <w:pStyle w:val="ListBullet"/>
      </w:pPr>
      <w:r>
        <w:t>✅ Updated _save_results() in simple_apify_adapter.py (lines 701-754)</w:t>
      </w:r>
    </w:p>
    <w:p>
      <w:pPr>
        <w:pStyle w:val="ListBullet"/>
      </w:pPr>
      <w:r>
        <w:t>✅ Now saves to ONLY data/smart_crawlers/ (removed dual storage)</w:t>
      </w:r>
    </w:p>
    <w:p>
      <w:pPr>
        <w:pStyle w:val="ListBullet"/>
      </w:pPr>
      <w:r>
        <w:t>✅ Unique timestamped filenames for all archives</w:t>
      </w:r>
    </w:p>
    <w:p>
      <w:pPr>
        <w:pStyle w:val="ListBullet"/>
      </w:pPr>
      <w:r>
        <w:t>❌ NO LONGER saves to data/raw/</w:t>
      </w:r>
    </w:p>
    <w:p>
      <w:pPr>
        <w:pStyle w:val="Heading3"/>
      </w:pPr>
      <w:r>
        <w:t>2. **Combined Data Support** (NEW - Feb 15)</w:t>
      </w:r>
    </w:p>
    <w:p>
      <w:pPr>
        <w:pStyle w:val="ListBullet"/>
      </w:pPr>
      <w:r>
        <w:t>✅ Updated web_backend/simple_app.py (lines 2720-2743)</w:t>
      </w:r>
    </w:p>
    <w:p>
      <w:pPr>
        <w:pStyle w:val="ListBullet"/>
      </w:pPr>
      <w:r>
        <w:t>✅ Automatically saves combined data from ALL platforms</w:t>
      </w:r>
    </w:p>
    <w:p>
      <w:pPr>
        <w:pStyle w:val="ListBullet"/>
      </w:pPr>
      <w:r>
        <w:t>✅ Location: data/combined/Combined_PLATFORMS_YYYYMMDD_HHMMSS.csv</w:t>
      </w:r>
    </w:p>
    <w:p>
      <w:pPr>
        <w:pStyle w:val="ListBullet"/>
      </w:pPr>
      <w:r>
        <w:t>✅ Perfect for cross-platform analysis</w:t>
      </w:r>
    </w:p>
    <w:p>
      <w:pPr>
        <w:pStyle w:val="Heading3"/>
      </w:pPr>
      <w:r>
        <w:t>3. **Cleanup Utility**</w:t>
      </w:r>
    </w:p>
    <w:p>
      <w:pPr>
        <w:pStyle w:val="ListBullet"/>
      </w:pPr>
      <w:r>
        <w:t>✅ Created backend/utils/data_cleanup.py</w:t>
      </w:r>
    </w:p>
    <w:p>
      <w:pPr>
        <w:pStyle w:val="ListBullet"/>
      </w:pPr>
      <w:r>
        <w:t>✅ Automatic deletion of old files</w:t>
      </w:r>
    </w:p>
    <w:p>
      <w:pPr>
        <w:pStyle w:val="ListBullet"/>
      </w:pPr>
      <w:r>
        <w:t>✅ Configurable retention periods (30 days smart, 7 days analyzed)</w:t>
      </w:r>
    </w:p>
    <w:p>
      <w:pPr>
        <w:pStyle w:val="ListBullet"/>
      </w:pPr>
      <w:r>
        <w:t>✅ Storage statistics reporting</w:t>
      </w:r>
    </w:p>
    <w:p>
      <w:pPr>
        <w:pStyle w:val="ListBullet"/>
      </w:pPr>
      <w:r>
        <w:t>✅ Tested: Deleted 57 files, freed 14.12 MB</w:t>
      </w:r>
    </w:p>
    <w:p>
      <w:pPr>
        <w:pStyle w:val="Heading3"/>
      </w:pPr>
      <w:r>
        <w:t>4. **All 10 Platforms Supported**</w:t>
      </w:r>
    </w:p>
    <w:p>
      <w:pPr>
        <w:pStyle w:val="ListBullet"/>
      </w:pPr>
      <w:r>
        <w:t>✅ Facebook, Instagram, X/Twitter, TikTok, YouTube</w:t>
      </w:r>
    </w:p>
    <w:p>
      <w:pPr>
        <w:pStyle w:val="ListBullet"/>
      </w:pPr>
      <w:r>
        <w:t>✅ LinkedIn, Google News, Lowyat, Shopee, Lazada</w:t>
      </w:r>
    </w:p>
    <w:p>
      <w:pPr>
        <w:pStyle w:val="ListBullet"/>
      </w:pPr>
      <w:r>
        <w:t>✅ Each platform has dedicated folder in smart_crawlers/</w:t>
      </w:r>
    </w:p>
    <w:p>
      <w:pPr>
        <w:pStyle w:val="ListBullet"/>
      </w:pPr>
      <w:r>
        <w:t>✅ All platforms save to analyzed/ with sentiment/emotion</w:t>
      </w:r>
    </w:p>
    <w:p>
      <w:pPr>
        <w:pStyle w:val="ListBullet"/>
      </w:pPr>
      <w:r>
        <w:t>✅ All platforms included in combined/ for cross-platform analysis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🚀 **USAGE EXAMPLES**</w:t>
      </w:r>
    </w:p>
    <w:p>
      <w:pPr>
        <w:pStyle w:val="Heading3"/>
      </w:pPr>
      <w:r>
        <w:t>Check Storage Stats: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from backend.utils.data_cleanup import get_storage_info</w:t>
        <w:br/>
        <w:br/>
        <w:t>stats = get_storage_info()</w:t>
        <w:br/>
        <w:t>print(f"Total files: {stats['total_files']}")</w:t>
        <w:br/>
        <w:t>print(f"Total size: {stats['total_size_mb']:.2f} MB")</w:t>
      </w:r>
    </w:p>
    <w:p>
      <w:pPr>
        <w:pStyle w:val="Heading3"/>
      </w:pPr>
      <w:r>
        <w:t>Run Cleanup: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from backend.utils.data_cleanup import cleanup_old_data</w:t>
        <w:br/>
        <w:br/>
        <w:t>result = cleanup_old_data(days_smart=30, days_analyzed=7)</w:t>
        <w:br/>
        <w:t>print(f"Deleted {result['files_deleted']} files")</w:t>
        <w:br/>
        <w:t>print(f"Freed {result['mb_freed']:.2f} MB")</w:t>
      </w:r>
    </w:p>
    <w:p>
      <w:pPr>
        <w:pStyle w:val="Heading3"/>
      </w:pPr>
      <w:r>
        <w:t>Access Combined Data: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import pandas as pd</w:t>
        <w:br/>
        <w:t>from pathlib import Path</w:t>
        <w:br/>
        <w:br/>
        <w:t># Find most recent combined file</w:t>
        <w:br/>
        <w:t>combined_dir = Path("data/combined")</w:t>
        <w:br/>
        <w:t>combined_files = sorted(combined_dir.glob("Combined_*.csv"), key=lambda f: f.stat().st_mtime, reverse=True)</w:t>
        <w:br/>
        <w:br/>
        <w:t>if combined_files:</w:t>
        <w:br/>
        <w:t xml:space="preserve">    latest_combined = combined_files[0]</w:t>
        <w:br/>
        <w:t xml:space="preserve">    df = pd.read_csv(latest_combined)</w:t>
        <w:br/>
        <w:t xml:space="preserve">    print(f"Loaded {len(df)} records from {len(df['Platform'].unique())} platforms")</w:t>
      </w:r>
    </w:p>
    <w:p>
      <w:pPr>
        <w:pStyle w:val="Heading3"/>
      </w:pPr>
      <w:r>
        <w:t>Compare Sentiment Across Platforms: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import pandas as pd</w:t>
        <w:br/>
        <w:br/>
        <w:t># Load combined data</w:t>
        <w:br/>
        <w:t>df = pd.read_csv("data/combined/Combined_facebook_instagram_x_20260215_154530.csv")</w:t>
        <w:br/>
        <w:br/>
        <w:t># Group by platform and calculate average sentiment</w:t>
        <w:br/>
        <w:t>platform_sentiment = df.groupby('Platform').agg({</w:t>
        <w:br/>
        <w:t xml:space="preserve">    'sentiment_score': 'mean',</w:t>
        <w:br/>
        <w:t xml:space="preserve">    'total_engagement': 'sum',</w:t>
        <w:br/>
        <w:t xml:space="preserve">    'likes': 'sum'</w:t>
        <w:br/>
        <w:t>}).round(2)</w:t>
        <w:br/>
        <w:br/>
        <w:t>print(platform_sentiment)</w:t>
      </w:r>
    </w:p>
    <w:p>
      <w:pPr>
        <w:pStyle w:val="Heading3"/>
      </w:pPr>
      <w:r>
        <w:t>Export to Excel for Reporting: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import pandas as pd</w:t>
        <w:br/>
        <w:br/>
        <w:t># Load combined data</w:t>
        <w:br/>
        <w:t>df = pd.read_csv("data/combined/Combined_facebook_instagram_x_20260215_154530.csv")</w:t>
        <w:br/>
        <w:br/>
        <w:t># Export to Excel with multiple sheets</w:t>
        <w:br/>
        <w:t>with pd.ExcelWriter('InsightPulse_Report.xlsx') as writer:</w:t>
        <w:br/>
        <w:t xml:space="preserve">    df.to_excel(writer, sheet_name='All Data', index=False)</w:t>
        <w:br/>
        <w:br/>
        <w:t xml:space="preserve">    # Sentiment summary by platform</w:t>
        <w:br/>
        <w:t xml:space="preserve">    sentiment_summary = df.groupby('Platform')['sentiment_label'].value_counts().unstack(fill_value=0)</w:t>
        <w:br/>
        <w:t xml:space="preserve">    sentiment_summary.to_excel(writer, sheet_name='Sentiment Summary')</w:t>
        <w:br/>
        <w:br/>
        <w:t xml:space="preserve">    # Top posts by engagement</w:t>
        <w:br/>
        <w:t xml:space="preserve">    top_posts = df.nlargest(50, 'total_engagement')[['Platform', 'Text', 'total_engagement', 'sentiment_label']]</w:t>
        <w:br/>
        <w:t xml:space="preserve">    top_posts.to_excel(writer, sheet_name='Top Posts', index=False)</w:t>
        <w:br/>
        <w:br/>
        <w:t>print("✅ Excel report generated!")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📝 **SUMMARY - 3 STORAGE LOCATIONS**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data/smart_crawlers/PLATFORM/</w:t>
            </w:r>
          </w:p>
        </w:tc>
        <w:tc>
          <w:tcPr>
            <w:tcW w:type="dxa" w:w="1728"/>
          </w:tcPr>
          <w:p>
            <w:r>
              <w:t>Posts + Comments (per platform)</w:t>
            </w:r>
          </w:p>
        </w:tc>
        <w:tc>
          <w:tcPr>
            <w:tcW w:type="dxa" w:w="1728"/>
          </w:tcPr>
          <w:p>
            <w:r>
              <w:t>30 days</w:t>
            </w:r>
          </w:p>
        </w:tc>
        <w:tc>
          <w:tcPr>
            <w:tcW w:type="dxa" w:w="1728"/>
          </w:tcPr>
          <w:p>
            <w:r>
              <w:t>✅ Active</w:t>
            </w:r>
          </w:p>
        </w:tc>
      </w:tr>
      <w:tr>
        <w:tc>
          <w:tcPr>
            <w:tcW w:type="dxa" w:w="1728"/>
          </w:tcPr>
          <w:p>
            <w:r>
              <w:t>Analyzed</w:t>
            </w:r>
          </w:p>
        </w:tc>
        <w:tc>
          <w:tcPr>
            <w:tcW w:type="dxa" w:w="1728"/>
          </w:tcPr>
          <w:p>
            <w:r>
              <w:t>data/analyzed/</w:t>
            </w:r>
          </w:p>
        </w:tc>
        <w:tc>
          <w:tcPr>
            <w:tcW w:type="dxa" w:w="1728"/>
          </w:tcPr>
          <w:p>
            <w:r>
              <w:t>Posts + Comments + Sentiment + Emotion (per platform)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  <w:tc>
          <w:tcPr>
            <w:tcW w:type="dxa" w:w="1728"/>
          </w:tcPr>
          <w:p>
            <w:r>
              <w:t>✅ Active</w:t>
            </w:r>
          </w:p>
        </w:tc>
      </w:tr>
      <w:tr>
        <w:tc>
          <w:tcPr>
            <w:tcW w:type="dxa" w:w="1728"/>
          </w:tcPr>
          <w:p>
            <w:r>
              <w:t>Combined</w:t>
            </w:r>
          </w:p>
        </w:tc>
        <w:tc>
          <w:tcPr>
            <w:tcW w:type="dxa" w:w="1728"/>
          </w:tcPr>
          <w:p>
            <w:r>
              <w:t>data/combined/</w:t>
            </w:r>
          </w:p>
        </w:tc>
        <w:tc>
          <w:tcPr>
            <w:tcW w:type="dxa" w:w="1728"/>
          </w:tcPr>
          <w:p>
            <w:r>
              <w:t>ALL platforms merged + Sentiment + Emotion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⭐ NEW!</w:t>
            </w:r>
          </w:p>
        </w:tc>
      </w:tr>
      <w:tr>
        <w:tc>
          <w:tcPr>
            <w:tcW w:type="dxa" w:w="1728"/>
          </w:tcPr>
          <w:p>
            <w:r>
              <w:t>data/raw/</w:t>
            </w:r>
          </w:p>
        </w:tc>
        <w:tc>
          <w:tcPr>
            <w:tcW w:type="dxa" w:w="1728"/>
          </w:tcPr>
          <w:p>
            <w:r>
              <w:t>data/raw/</w:t>
            </w:r>
          </w:p>
        </w:tc>
        <w:tc>
          <w:tcPr>
            <w:tcW w:type="dxa" w:w="1728"/>
          </w:tcPr>
          <w:p>
            <w:r>
              <w:t>(deprecated)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❌ Not used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🎯 **READY TO USE!**</w:t>
      </w:r>
    </w:p>
    <w:p>
      <w:r>
        <w:t>Next time you run analysis:</w:t>
      </w:r>
    </w:p>
    <w:p>
      <w:pPr>
        <w:pStyle w:val="ListNumber"/>
      </w:pPr>
      <w:r>
        <w:t>✅ Each platform saves RAW data to data/smart_crawlers/PLATFORM/</w:t>
      </w:r>
    </w:p>
    <w:p>
      <w:pPr>
        <w:pStyle w:val="ListNumber"/>
      </w:pPr>
      <w:r>
        <w:t>✅ Each platform saves ANALYZED data to data/analyzed/</w:t>
      </w:r>
    </w:p>
    <w:p>
      <w:pPr>
        <w:pStyle w:val="ListNumber"/>
      </w:pPr>
      <w:r>
        <w:t>✅ ALL platforms COMBINED save to data/combined/ ⭐ NEW!</w:t>
      </w:r>
    </w:p>
    <w:p>
      <w:r>
        <w:t>Perfect for:</w:t>
      </w:r>
    </w:p>
    <w:p>
      <w:pPr>
        <w:pStyle w:val="ListBullet"/>
      </w:pPr>
      <w:r>
        <w:t>✅ Cross-platform sentiment comparison</w:t>
      </w:r>
    </w:p>
    <w:p>
      <w:pPr>
        <w:pStyle w:val="ListBullet"/>
      </w:pPr>
      <w:r>
        <w:t>✅ Comprehensive trend analysis</w:t>
      </w:r>
    </w:p>
    <w:p>
      <w:pPr>
        <w:pStyle w:val="ListBullet"/>
      </w:pPr>
      <w:r>
        <w:t>✅ Multi-platform reporting</w:t>
      </w:r>
    </w:p>
    <w:p>
      <w:pPr>
        <w:pStyle w:val="ListBullet"/>
      </w:pPr>
      <w:r>
        <w:t>✅ Export for external tools (Excel, Tableau, Power BI)</w:t>
      </w:r>
    </w:p>
    <w:p>
      <w:pPr>
        <w:pStyle w:val="ListBullet"/>
      </w:pPr>
      <w:r>
        <w:t>✅ Historical data analysis</w:t>
      </w:r>
    </w:p>
    <w:p>
      <w:pPr>
        <w:pStyle w:val="ListBullet"/>
      </w:pPr>
      <w:r>
        <w:t>✅ Competitive intelligence</w:t>
      </w:r>
    </w:p>
    <w:p>
      <w:pPr>
        <w:pStyle w:val="ListBullet"/>
      </w:pPr>
      <w:r>
        <w:t>✅ Crisis monitoring across platforms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📚 **RELATED FILES**</w:t>
      </w:r>
    </w:p>
    <w:p>
      <w:pPr>
        <w:pStyle w:val="ListBullet"/>
      </w:pPr>
      <w:r>
        <w:t>Main Documentation: DATA_STORAGE_STRUCTURE.md - Complete technical details</w:t>
      </w:r>
    </w:p>
    <w:p>
      <w:pPr>
        <w:pStyle w:val="ListBullet"/>
      </w:pPr>
      <w:r>
        <w:t>Crawler Code: backend/data_crawlers/simple_apify_adapter.py - Lines 701-754</w:t>
      </w:r>
    </w:p>
    <w:p>
      <w:pPr>
        <w:pStyle w:val="ListBullet"/>
      </w:pPr>
      <w:r>
        <w:t>Backend Code: web_backend/simple_app.py - Lines 2720-2743</w:t>
      </w:r>
    </w:p>
    <w:p>
      <w:pPr>
        <w:pStyle w:val="ListBullet"/>
      </w:pPr>
      <w:r>
        <w:t>Cleanup Utility: backend/utils/data_cleanup.py</w:t>
      </w:r>
    </w:p>
    <w:p>
      <w:pPr>
        <w:pStyle w:val="ListBullet"/>
      </w:pPr>
      <w:r>
        <w:t>Quick Start: START_INSIGHTPULSE.md</w:t>
      </w:r>
    </w:p>
    <w:p>
      <w:r>
        <w:t>________________________________________________________________________________</w:t>
      </w:r>
    </w:p>
    <w:p>
      <w:r>
        <w:t>Last Updated: 2026-02-15</w:t>
      </w:r>
    </w:p>
    <w:p>
      <w:r>
        <w:t>Version: 2.0 - Combined Data Support</w:t>
      </w:r>
    </w:p>
    <w:p>
      <w:r>
        <w:t>All 10 Platforms: ✅ Facebook, Instagram, X, TikTok, YouTube, LinkedIn, Google News, Lowyat, Shopee, Lazada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6C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66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