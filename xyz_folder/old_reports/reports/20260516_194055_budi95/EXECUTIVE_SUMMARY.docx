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Total Data Points: </w:t>
      </w:r>
      <w:r>
        <w:t>100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100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100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2026-05-16 19:40:55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