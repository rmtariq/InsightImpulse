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("Hadi Awang" OR "Abdul Hadi") AND (Bersatu OR Muhyiddin OR "kesabaran ada batas")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19:47:01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