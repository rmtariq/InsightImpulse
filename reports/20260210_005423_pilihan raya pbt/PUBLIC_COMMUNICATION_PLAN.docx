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2026-02-10 00:54:23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