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ABEA" w14:textId="77777777" w:rsidR="00CF3193" w:rsidRDefault="00000000">
      <w:pPr>
        <w:jc w:val="center"/>
      </w:pPr>
      <w:r>
        <w:rPr>
          <w:b/>
          <w:color w:val="1E3A5F"/>
          <w:sz w:val="26"/>
        </w:rPr>
        <w:t>PAS · PN · MN — Muafakat Nasional</w:t>
      </w:r>
    </w:p>
    <w:p w14:paraId="76F01A2E" w14:textId="77777777" w:rsidR="00CF3193" w:rsidRDefault="00000000">
      <w:pPr>
        <w:pStyle w:val="Title"/>
        <w:jc w:val="center"/>
      </w:pPr>
      <w:r>
        <w:t>Panduan Operasi Kempen — Johor</w:t>
      </w:r>
    </w:p>
    <w:p w14:paraId="74293F4F" w14:textId="77777777" w:rsidR="00CF3193" w:rsidRDefault="00000000">
      <w:pPr>
        <w:jc w:val="center"/>
      </w:pPr>
      <w:r>
        <w:t>Komuniti Cina &amp; India · bahasa mudah untuk calon &amp; ground team</w:t>
      </w:r>
    </w:p>
    <w:p w14:paraId="72DCEE3E" w14:textId="77777777" w:rsidR="00CF3193" w:rsidRDefault="00000000">
      <w:pPr>
        <w:jc w:val="center"/>
      </w:pPr>
      <w:r>
        <w:t xml:space="preserve">UNTUK: Calon DUN, </w:t>
      </w:r>
      <w:proofErr w:type="spellStart"/>
      <w:r>
        <w:t>pengurus</w:t>
      </w:r>
      <w:proofErr w:type="spellEnd"/>
      <w:r>
        <w:t xml:space="preserve"> kempen, operasi Cina/India</w:t>
      </w:r>
    </w:p>
    <w:p w14:paraId="20ACB244" w14:textId="77777777" w:rsidR="00CF3193" w:rsidRDefault="00000000">
      <w:pPr>
        <w:jc w:val="center"/>
      </w:pPr>
      <w:r>
        <w:t>⚠ INTERNAL — Jangan edar luar tanpa semakan HQ</w:t>
      </w:r>
    </w:p>
    <w:p w14:paraId="51715C04" w14:textId="77777777" w:rsidR="00CF3193" w:rsidRDefault="00000000">
      <w:r>
        <w:br w:type="page"/>
      </w:r>
    </w:p>
    <w:p w14:paraId="04E3D81A" w14:textId="77777777" w:rsidR="00CF3193" w:rsidRDefault="00000000">
      <w:pPr>
        <w:pStyle w:val="Heading1"/>
      </w:pPr>
      <w:r>
        <w:lastRenderedPageBreak/>
        <w:t>📌 BACA INI DAHULU (3 minit)</w:t>
      </w:r>
    </w:p>
    <w:p w14:paraId="33E61E56" w14:textId="77777777" w:rsidR="00CF3193" w:rsidRDefault="00000000">
      <w:pPr>
        <w:pStyle w:val="Heading2"/>
      </w:pPr>
      <w:r>
        <w:t>Apa situasi sekarang?</w:t>
      </w:r>
    </w:p>
    <w:p w14:paraId="1E268842" w14:textId="77777777" w:rsidR="00CF3193" w:rsidRDefault="00000000">
      <w:r>
        <w:t>Komuniti Cina di Johor sedang membincangkan isu kos sara hidup, trafik, dan pendidikan Cina. Komuniti India lebih fokus kepada pekerjaan dan perkhidmatan kesihatan. Kedua-dua komuniti prihatin tentang prestasi calon dan parti.</w:t>
      </w:r>
    </w:p>
    <w:p w14:paraId="47461C99" w14:textId="77777777" w:rsidR="00CF3193" w:rsidRDefault="00000000">
      <w:pPr>
        <w:pStyle w:val="Heading2"/>
      </w:pPr>
      <w:r>
        <w:t>3 Perkara Paling Penting Minggu Ini</w:t>
      </w:r>
    </w:p>
    <w:p w14:paraId="67C40481" w14:textId="77777777" w:rsidR="00CF3193" w:rsidRDefault="00000000">
      <w:pPr>
        <w:pStyle w:val="ListNumber"/>
      </w:pPr>
      <w:r>
        <w:rPr>
          <w:b/>
        </w:rPr>
        <w:t>Stabilkan kos sara hidup dan perkhidmatan di bandar.</w:t>
      </w:r>
    </w:p>
    <w:p w14:paraId="65EDAA6B" w14:textId="77777777" w:rsidR="00CF3193" w:rsidRDefault="00000000">
      <w:pPr>
        <w:pStyle w:val="ListNumber"/>
      </w:pPr>
      <w:r>
        <w:rPr>
          <w:b/>
        </w:rPr>
        <w:t>Pastikan calon kita dilihat sebagai penyelesai masalah.</w:t>
      </w:r>
    </w:p>
    <w:p w14:paraId="69AFB7BD" w14:textId="77777777" w:rsidR="00CF3193" w:rsidRDefault="00000000">
      <w:pPr>
        <w:pStyle w:val="ListNumber"/>
      </w:pPr>
      <w:r>
        <w:rPr>
          <w:b/>
        </w:rPr>
        <w:t>Elakkan pecah undi dan pastikan mesej jelas.</w:t>
      </w:r>
    </w:p>
    <w:p w14:paraId="1528CAF1" w14:textId="77777777" w:rsidR="00CF3193" w:rsidRDefault="00000000">
      <w:pPr>
        <w:pStyle w:val="Heading2"/>
      </w:pPr>
      <w:r>
        <w:t>Risiko kalau kita tak buat apa-apa</w:t>
      </w:r>
    </w:p>
    <w:p w14:paraId="58FE4E00" w14:textId="77777777" w:rsidR="00CF3193" w:rsidRDefault="00000000">
      <w:r>
        <w:rPr>
          <w:color w:val="B42828"/>
        </w:rPr>
        <w:t>Jika kita tidak bertindak, pengundi mungkin tidak keluar mengundi atau memilih parti lain.</w:t>
      </w:r>
    </w:p>
    <w:p w14:paraId="2F0336A9" w14:textId="77777777" w:rsidR="00CF3193" w:rsidRDefault="00000000">
      <w:pPr>
        <w:pStyle w:val="Heading2"/>
      </w:pPr>
      <w:r>
        <w:t>Peluang untuk menarik sokongan</w:t>
      </w:r>
    </w:p>
    <w:p w14:paraId="2954B103" w14:textId="77777777" w:rsidR="00CF3193" w:rsidRDefault="00000000">
      <w:r>
        <w:rPr>
          <w:color w:val="166534"/>
        </w:rPr>
        <w:t>Menunjukkan komitmen kepada isu-isu tempatan dapat menarik sokongan pengundi.</w:t>
      </w:r>
    </w:p>
    <w:p w14:paraId="31177BBC" w14:textId="77777777" w:rsidR="00CF3193" w:rsidRDefault="00000000">
      <w:pPr>
        <w:pStyle w:val="Heading2"/>
      </w:pPr>
      <w:r>
        <w:t>Peraturan Emas (WAJIB ikut)</w:t>
      </w:r>
    </w:p>
    <w:p w14:paraId="6CF2A540" w14:textId="77777777" w:rsidR="00CF3193" w:rsidRDefault="00000000">
      <w:pPr>
        <w:pStyle w:val="ListBullet"/>
      </w:pPr>
      <w:r>
        <w:t>Dengar masalah pengundi dengan teliti.</w:t>
      </w:r>
    </w:p>
    <w:p w14:paraId="33BA6CCE" w14:textId="77777777" w:rsidR="00CF3193" w:rsidRDefault="00000000">
      <w:pPr>
        <w:pStyle w:val="ListBullet"/>
      </w:pPr>
      <w:r>
        <w:t>Jawab dengan fakta, bukan spekulasi.</w:t>
      </w:r>
    </w:p>
    <w:p w14:paraId="11ECEB89" w14:textId="77777777" w:rsidR="00CF3193" w:rsidRDefault="00000000">
      <w:pPr>
        <w:pStyle w:val="ListBullet"/>
      </w:pPr>
      <w:r>
        <w:t>Bergerak cepat, jangan tunggu lama.</w:t>
      </w:r>
    </w:p>
    <w:p w14:paraId="4914B24C" w14:textId="77777777" w:rsidR="00CF3193" w:rsidRDefault="00000000">
      <w:pPr>
        <w:pStyle w:val="ListBullet"/>
      </w:pPr>
      <w:r>
        <w:t>Gunakan bahasa yang mudah difahami.</w:t>
      </w:r>
    </w:p>
    <w:p w14:paraId="3A08EB0C" w14:textId="77777777" w:rsidR="00CF3193" w:rsidRDefault="00000000">
      <w:pPr>
        <w:pStyle w:val="ListBullet"/>
      </w:pPr>
      <w:r>
        <w:t>Fokus kepada penyelesaian, bukan masalah.</w:t>
      </w:r>
    </w:p>
    <w:p w14:paraId="032DF23F" w14:textId="77777777" w:rsidR="00CF3193" w:rsidRDefault="00000000">
      <w:pPr>
        <w:pStyle w:val="Heading2"/>
      </w:pPr>
      <w:r>
        <w:t>⛔ Jangan Buat Ini</w:t>
      </w:r>
    </w:p>
    <w:p w14:paraId="14B307EC" w14:textId="77777777" w:rsidR="00CF3193" w:rsidRDefault="00000000">
      <w:pPr>
        <w:pStyle w:val="ListBullet"/>
      </w:pPr>
      <w:r>
        <w:rPr>
          <w:color w:val="B42828"/>
        </w:rPr>
        <w:t>Jangan abaikan aduan pengundi.</w:t>
      </w:r>
    </w:p>
    <w:p w14:paraId="3343A295" w14:textId="77777777" w:rsidR="00CF3193" w:rsidRDefault="00000000">
      <w:pPr>
        <w:pStyle w:val="ListBullet"/>
      </w:pPr>
      <w:r>
        <w:rPr>
          <w:color w:val="B42828"/>
        </w:rPr>
        <w:t>Jangan sebarkan maklumat tidak sahih.</w:t>
      </w:r>
    </w:p>
    <w:p w14:paraId="44C1014D" w14:textId="77777777" w:rsidR="00CF3193" w:rsidRDefault="00000000">
      <w:pPr>
        <w:pStyle w:val="ListBullet"/>
      </w:pPr>
      <w:r>
        <w:rPr>
          <w:color w:val="B42828"/>
        </w:rPr>
        <w:t>Jangan gunakan bahasa yang sukar difahami.</w:t>
      </w:r>
    </w:p>
    <w:p w14:paraId="3B5BB247" w14:textId="77777777" w:rsidR="00CF3193" w:rsidRDefault="00000000">
      <w:r>
        <w:br w:type="page"/>
      </w:r>
    </w:p>
    <w:p w14:paraId="47D31653" w14:textId="77777777" w:rsidR="00CF3193" w:rsidRDefault="00000000">
      <w:pPr>
        <w:pStyle w:val="Heading1"/>
      </w:pPr>
      <w:r>
        <w:lastRenderedPageBreak/>
        <w:t>✅ TINDAKAN MINGGU INI — Mesti Buat</w:t>
      </w:r>
    </w:p>
    <w:p w14:paraId="080C4167" w14:textId="77777777" w:rsidR="00CF3193" w:rsidRDefault="00000000">
      <w:r>
        <w:t>Setiap tindakan di bawah sudah lengkap: masalah → langkah → ayat siap copy. Agihkan kepada calon mengikut DUN terlibat.</w:t>
      </w:r>
    </w:p>
    <w:p w14:paraId="5935B853" w14:textId="77777777" w:rsidR="00CF3193" w:rsidRDefault="00000000">
      <w:r>
        <w:br w:type="page"/>
      </w:r>
    </w:p>
    <w:p w14:paraId="7CED32EC" w14:textId="77777777" w:rsidR="00CF3193" w:rsidRDefault="00000000">
      <w:pPr>
        <w:pStyle w:val="Heading1"/>
      </w:pPr>
      <w:r>
        <w:lastRenderedPageBreak/>
        <w:t>TINDAKAN 1: Jawab rumor pakatan sulit di group WhatsApp merchant</w:t>
      </w:r>
    </w:p>
    <w:p w14:paraId="32C781B8" w14:textId="77777777" w:rsidR="00CF3193" w:rsidRDefault="00000000">
      <w:r>
        <w:rPr>
          <w:b/>
        </w:rPr>
        <w:t xml:space="preserve">⏰ Bila: Dalam 48 jam  |  </w:t>
      </w:r>
      <w:r>
        <w:t>👤 Siapa: Operasi Cina  |  📍 Di mana: WhatsApp group merchant</w:t>
      </w:r>
    </w:p>
    <w:p w14:paraId="2AC83E98" w14:textId="77777777" w:rsidR="00CF3193" w:rsidRDefault="00000000">
      <w:r>
        <w:t>Kerusi terlibat: N48 Skudai, N45 Stulang</w:t>
      </w:r>
    </w:p>
    <w:p w14:paraId="5F162362" w14:textId="77777777" w:rsidR="00CF3193" w:rsidRDefault="00000000">
      <w:pPr>
        <w:pStyle w:val="Heading2"/>
      </w:pPr>
      <w:r>
        <w:t>Masalah apa yang rakyat/pengundi adu?</w:t>
      </w:r>
    </w:p>
    <w:p w14:paraId="6F586275" w14:textId="77777777" w:rsidR="00CF3193" w:rsidRDefault="00000000">
      <w:r>
        <w:t>Pengundi risau tentang pakatan sulit antara PAS dan BN.</w:t>
      </w:r>
    </w:p>
    <w:p w14:paraId="2CC60603" w14:textId="77777777" w:rsidR="00CF3193" w:rsidRDefault="00000000">
      <w:pPr>
        <w:pStyle w:val="Heading2"/>
      </w:pPr>
      <w:r>
        <w:t>Apa kita nak buat?</w:t>
      </w:r>
    </w:p>
    <w:p w14:paraId="43E15CF5" w14:textId="77777777" w:rsidR="00CF3193" w:rsidRDefault="00000000">
      <w:r>
        <w:t>Terangkan dengan jelas tiada pakatan sulit, hanya fokus kestabilan.</w:t>
      </w:r>
    </w:p>
    <w:p w14:paraId="37B801DD" w14:textId="77777777" w:rsidR="00CF3193" w:rsidRDefault="00000000">
      <w:pPr>
        <w:pStyle w:val="Heading2"/>
      </w:pPr>
      <w:r>
        <w:t>Langkah demi langkah</w:t>
      </w:r>
    </w:p>
    <w:p w14:paraId="292C537A" w14:textId="77777777" w:rsidR="00CF3193" w:rsidRDefault="00000000">
      <w:pPr>
        <w:pStyle w:val="ListNumber"/>
      </w:pPr>
      <w:r>
        <w:t xml:space="preserve">Sediakan teks jawapan dalam BM dan </w:t>
      </w:r>
      <w:r>
        <w:t>中文</w:t>
      </w:r>
      <w:r>
        <w:t>.</w:t>
      </w:r>
    </w:p>
    <w:p w14:paraId="248B4125" w14:textId="77777777" w:rsidR="00CF3193" w:rsidRDefault="00000000">
      <w:pPr>
        <w:pStyle w:val="ListNumber"/>
      </w:pPr>
      <w:r>
        <w:t>Sebarkan di group WhatsApp merchant.</w:t>
      </w:r>
    </w:p>
    <w:p w14:paraId="0D4EE968" w14:textId="77777777" w:rsidR="00CF3193" w:rsidRDefault="00000000">
      <w:pPr>
        <w:pStyle w:val="ListNumber"/>
      </w:pPr>
      <w:r>
        <w:t>Pantau reaksi dan jawab pertanyaan.</w:t>
      </w:r>
    </w:p>
    <w:p w14:paraId="275D00C4" w14:textId="77777777" w:rsidR="00CF3193" w:rsidRDefault="00000000">
      <w:pPr>
        <w:pStyle w:val="ListNumber"/>
      </w:pPr>
      <w:r>
        <w:t>Kemas kini calon tentang maklum balas.</w:t>
      </w:r>
    </w:p>
    <w:p w14:paraId="35F32BB5" w14:textId="77777777" w:rsidR="00CF3193" w:rsidRDefault="00000000">
      <w:pPr>
        <w:pStyle w:val="Heading2"/>
      </w:pPr>
      <w:r>
        <w:t>Ayat siap copy — paste terus ke FB/WhatsApp</w:t>
      </w:r>
    </w:p>
    <w:p w14:paraId="4CE083B0" w14:textId="77777777" w:rsidR="00CF3193" w:rsidRDefault="00000000">
      <w:r>
        <w:rPr>
          <w:b/>
        </w:rPr>
        <w:t>🇲🇾 BM:</w:t>
      </w:r>
      <w:r>
        <w:rPr>
          <w:b/>
        </w:rPr>
        <w:br/>
      </w:r>
      <w:r>
        <w:t>Tiada pakatan sulit antara PAS dan BN. Fokus kami adalah kestabilan negeri.</w:t>
      </w:r>
    </w:p>
    <w:p w14:paraId="5C28D4F9" w14:textId="77777777" w:rsidR="00CF3193" w:rsidRDefault="00000000">
      <w:r>
        <w:rPr>
          <w:b/>
        </w:rPr>
        <w:t xml:space="preserve">🇨🇳 </w:t>
      </w:r>
      <w:r>
        <w:rPr>
          <w:b/>
        </w:rPr>
        <w:t>中文</w:t>
      </w:r>
      <w:r>
        <w:rPr>
          <w:b/>
        </w:rPr>
        <w:t>:</w:t>
      </w:r>
      <w:r>
        <w:rPr>
          <w:b/>
        </w:rPr>
        <w:br/>
      </w:r>
      <w:r>
        <w:t>PAS</w:t>
      </w:r>
      <w:r>
        <w:t>和</w:t>
      </w:r>
      <w:r>
        <w:t>BN</w:t>
      </w:r>
      <w:r>
        <w:t>之间没有秘密协议。我们的重点是国家的稳定。</w:t>
      </w:r>
    </w:p>
    <w:p w14:paraId="257F2CB9" w14:textId="77777777" w:rsidR="00CF3193" w:rsidRDefault="00000000">
      <w:pPr>
        <w:pStyle w:val="Heading2"/>
      </w:pPr>
      <w:r>
        <w:t>Cara tahu kita berjaya</w:t>
      </w:r>
    </w:p>
    <w:p w14:paraId="1AE38E00" w14:textId="77777777" w:rsidR="00CF3193" w:rsidRDefault="00000000">
      <w:r>
        <w:t>Pengurangan dalam pertanyaan tentang pakatan sulit.</w:t>
      </w:r>
    </w:p>
    <w:p w14:paraId="26CB52D8" w14:textId="77777777" w:rsidR="00CF3193" w:rsidRDefault="00000000">
      <w:r>
        <w:br w:type="page"/>
      </w:r>
    </w:p>
    <w:p w14:paraId="6135EED3" w14:textId="77777777" w:rsidR="00CF3193" w:rsidRDefault="00000000">
      <w:pPr>
        <w:pStyle w:val="Heading1"/>
      </w:pPr>
      <w:r>
        <w:lastRenderedPageBreak/>
        <w:t>TINDAKAN 2: Dialog peniaga Cina di Skudai</w:t>
      </w:r>
    </w:p>
    <w:p w14:paraId="6D1803FE" w14:textId="77777777" w:rsidR="00CF3193" w:rsidRDefault="00000000">
      <w:r>
        <w:rPr>
          <w:b/>
        </w:rPr>
        <w:t xml:space="preserve">⏰ Bila: Minggu ini  |  </w:t>
      </w:r>
      <w:r>
        <w:t>👤 Siapa: Calon DUN N48  |  📍 Di mana: Pasar Skudai</w:t>
      </w:r>
    </w:p>
    <w:p w14:paraId="4D5E2454" w14:textId="77777777" w:rsidR="00CF3193" w:rsidRDefault="00000000">
      <w:r>
        <w:t>Kerusi terlibat: N48 Skudai</w:t>
      </w:r>
    </w:p>
    <w:p w14:paraId="2FA48A80" w14:textId="77777777" w:rsidR="00CF3193" w:rsidRDefault="00000000">
      <w:pPr>
        <w:pStyle w:val="Heading2"/>
      </w:pPr>
      <w:r>
        <w:t>Masalah apa yang rakyat/pengundi adu?</w:t>
      </w:r>
    </w:p>
    <w:p w14:paraId="56621E20" w14:textId="77777777" w:rsidR="00CF3193" w:rsidRDefault="00000000">
      <w:r>
        <w:t>Peniaga Cina bimbang tentang kos sara hidup dan trafik.</w:t>
      </w:r>
    </w:p>
    <w:p w14:paraId="0D2A925C" w14:textId="77777777" w:rsidR="00CF3193" w:rsidRDefault="00000000">
      <w:pPr>
        <w:pStyle w:val="Heading2"/>
      </w:pPr>
      <w:r>
        <w:t>Apa kita nak buat?</w:t>
      </w:r>
    </w:p>
    <w:p w14:paraId="353D9A01" w14:textId="77777777" w:rsidR="00CF3193" w:rsidRDefault="00000000">
      <w:r>
        <w:t>Adakan sesi dialog untuk dengar dan jawab kebimbangan.</w:t>
      </w:r>
    </w:p>
    <w:p w14:paraId="1749F640" w14:textId="77777777" w:rsidR="00CF3193" w:rsidRDefault="00000000">
      <w:pPr>
        <w:pStyle w:val="Heading2"/>
      </w:pPr>
      <w:r>
        <w:t>Langkah demi langkah</w:t>
      </w:r>
    </w:p>
    <w:p w14:paraId="0B78BF95" w14:textId="77777777" w:rsidR="00CF3193" w:rsidRDefault="00000000">
      <w:pPr>
        <w:pStyle w:val="ListNumber"/>
      </w:pPr>
      <w:r>
        <w:t>Atur sesi dialog dengan peniaga di Skudai.</w:t>
      </w:r>
    </w:p>
    <w:p w14:paraId="325A71CD" w14:textId="77777777" w:rsidR="00CF3193" w:rsidRDefault="00000000">
      <w:pPr>
        <w:pStyle w:val="ListNumber"/>
      </w:pPr>
      <w:r>
        <w:t>Sediakan fakta tentang bantuan kos sara hidup.</w:t>
      </w:r>
    </w:p>
    <w:p w14:paraId="52CC8190" w14:textId="77777777" w:rsidR="00CF3193" w:rsidRDefault="00000000">
      <w:pPr>
        <w:pStyle w:val="ListNumber"/>
      </w:pPr>
      <w:r>
        <w:t>Jawab soalan dan catat isu penting.</w:t>
      </w:r>
    </w:p>
    <w:p w14:paraId="0A936515" w14:textId="77777777" w:rsidR="00CF3193" w:rsidRDefault="00000000">
      <w:pPr>
        <w:pStyle w:val="ListNumber"/>
      </w:pPr>
      <w:r>
        <w:t>Rancang tindakan susulan berdasarkan maklum balas.</w:t>
      </w:r>
    </w:p>
    <w:p w14:paraId="53997C18" w14:textId="77777777" w:rsidR="00CF3193" w:rsidRDefault="00000000">
      <w:pPr>
        <w:pStyle w:val="Heading2"/>
      </w:pPr>
      <w:r>
        <w:t>Ayat siap copy — paste terus ke FB/WhatsApp</w:t>
      </w:r>
    </w:p>
    <w:p w14:paraId="423A77AA" w14:textId="77777777" w:rsidR="00CF3193" w:rsidRDefault="00000000">
      <w:r>
        <w:rPr>
          <w:b/>
        </w:rPr>
        <w:t>🇲🇾 BM:</w:t>
      </w:r>
      <w:r>
        <w:rPr>
          <w:b/>
        </w:rPr>
        <w:br/>
      </w:r>
      <w:r>
        <w:t>Kami ingin mendengar dan membantu menyelesaikan isu kos sara hidup dan trafik.</w:t>
      </w:r>
    </w:p>
    <w:p w14:paraId="580D9185" w14:textId="77777777" w:rsidR="00CF3193" w:rsidRDefault="00000000">
      <w:r>
        <w:rPr>
          <w:b/>
        </w:rPr>
        <w:t xml:space="preserve">🇨🇳 </w:t>
      </w:r>
      <w:r>
        <w:rPr>
          <w:b/>
        </w:rPr>
        <w:t>中文</w:t>
      </w:r>
      <w:r>
        <w:rPr>
          <w:b/>
        </w:rPr>
        <w:t>:</w:t>
      </w:r>
      <w:r>
        <w:rPr>
          <w:b/>
        </w:rPr>
        <w:br/>
      </w:r>
      <w:r>
        <w:t>我们想听取并帮助解决生活成本和交通问题。</w:t>
      </w:r>
    </w:p>
    <w:p w14:paraId="1B947036" w14:textId="77777777" w:rsidR="00CF3193" w:rsidRDefault="00000000">
      <w:pPr>
        <w:pStyle w:val="Heading2"/>
      </w:pPr>
      <w:r>
        <w:t>Cara tahu kita berjaya</w:t>
      </w:r>
    </w:p>
    <w:p w14:paraId="28A199BE" w14:textId="77777777" w:rsidR="00CF3193" w:rsidRDefault="00000000">
      <w:r>
        <w:t>Jumlah peniaga yang hadir dan maklum balas positif.</w:t>
      </w:r>
    </w:p>
    <w:p w14:paraId="5A93C47F" w14:textId="77777777" w:rsidR="00CF3193" w:rsidRDefault="00000000">
      <w:r>
        <w:br w:type="page"/>
      </w:r>
    </w:p>
    <w:p w14:paraId="71E617FF" w14:textId="77777777" w:rsidR="00CF3193" w:rsidRDefault="00000000">
      <w:pPr>
        <w:pStyle w:val="Heading1"/>
      </w:pPr>
      <w:r>
        <w:lastRenderedPageBreak/>
        <w:t>TINDAKAN 3: Fakta sheet doctor shortage Segamat</w:t>
      </w:r>
    </w:p>
    <w:p w14:paraId="23338601" w14:textId="77777777" w:rsidR="00CF3193" w:rsidRDefault="00000000">
      <w:r>
        <w:rPr>
          <w:b/>
        </w:rPr>
        <w:t xml:space="preserve">⏰ Bila: Dalam minggu ini  |  </w:t>
      </w:r>
      <w:r>
        <w:t>👤 Siapa: Operasi India  |  📍 Di mana: Group kilang Kluang/Batu Pahat</w:t>
      </w:r>
    </w:p>
    <w:p w14:paraId="0AA88B4A" w14:textId="77777777" w:rsidR="00CF3193" w:rsidRDefault="00000000">
      <w:r>
        <w:t>Kerusi terlibat: N18 Sri Medan, N19 Yong Peng</w:t>
      </w:r>
    </w:p>
    <w:p w14:paraId="7EF44ED3" w14:textId="77777777" w:rsidR="00CF3193" w:rsidRDefault="00000000">
      <w:pPr>
        <w:pStyle w:val="Heading2"/>
      </w:pPr>
      <w:r>
        <w:t>Masalah apa yang rakyat/pengundi adu?</w:t>
      </w:r>
    </w:p>
    <w:p w14:paraId="7D80F6A6" w14:textId="77777777" w:rsidR="00CF3193" w:rsidRDefault="00000000">
      <w:r>
        <w:t>Kekurangan doktor di Hospital Segamat membimbangkan komuniti India.</w:t>
      </w:r>
    </w:p>
    <w:p w14:paraId="57834433" w14:textId="77777777" w:rsidR="00CF3193" w:rsidRDefault="00000000">
      <w:pPr>
        <w:pStyle w:val="Heading2"/>
      </w:pPr>
      <w:r>
        <w:t>Apa kita nak buat?</w:t>
      </w:r>
    </w:p>
    <w:p w14:paraId="61DC4925" w14:textId="77777777" w:rsidR="00CF3193" w:rsidRDefault="00000000">
      <w:r>
        <w:t>Edarkan fakta tentang langkah interim untuk atasi masalah.</w:t>
      </w:r>
    </w:p>
    <w:p w14:paraId="5AEEEA81" w14:textId="77777777" w:rsidR="00CF3193" w:rsidRDefault="00000000">
      <w:pPr>
        <w:pStyle w:val="Heading2"/>
      </w:pPr>
      <w:r>
        <w:t>Langkah demi langkah</w:t>
      </w:r>
    </w:p>
    <w:p w14:paraId="1AA73D71" w14:textId="77777777" w:rsidR="00CF3193" w:rsidRDefault="00000000">
      <w:pPr>
        <w:pStyle w:val="ListNumber"/>
      </w:pPr>
      <w:r>
        <w:t>Sediakan fakta sheet dalam BM dan Tamil.</w:t>
      </w:r>
    </w:p>
    <w:p w14:paraId="1CECE514" w14:textId="77777777" w:rsidR="00CF3193" w:rsidRDefault="00000000">
      <w:pPr>
        <w:pStyle w:val="ListNumber"/>
      </w:pPr>
      <w:r>
        <w:t>Edarkan di group kilang Kluang/Batu Pahat.</w:t>
      </w:r>
    </w:p>
    <w:p w14:paraId="471CFF9D" w14:textId="77777777" w:rsidR="00CF3193" w:rsidRDefault="00000000">
      <w:pPr>
        <w:pStyle w:val="ListNumber"/>
      </w:pPr>
      <w:r>
        <w:t>Jawab pertanyaan dan kumpul maklum balas.</w:t>
      </w:r>
    </w:p>
    <w:p w14:paraId="3E871196" w14:textId="77777777" w:rsidR="00CF3193" w:rsidRDefault="00000000">
      <w:pPr>
        <w:pStyle w:val="ListNumber"/>
      </w:pPr>
      <w:r>
        <w:t>Laporkan kepada exco kesihatan negeri.</w:t>
      </w:r>
    </w:p>
    <w:p w14:paraId="5EBA8261" w14:textId="77777777" w:rsidR="00CF3193" w:rsidRDefault="00000000">
      <w:pPr>
        <w:pStyle w:val="Heading2"/>
      </w:pPr>
      <w:r>
        <w:t>Ayat siap copy — paste terus ke FB/WhatsApp</w:t>
      </w:r>
    </w:p>
    <w:p w14:paraId="3428A9BE" w14:textId="77777777" w:rsidR="00CF3193" w:rsidRDefault="00000000">
      <w:r>
        <w:rPr>
          <w:b/>
        </w:rPr>
        <w:t>🇲🇾 BM:</w:t>
      </w:r>
      <w:r>
        <w:rPr>
          <w:b/>
        </w:rPr>
        <w:br/>
      </w:r>
      <w:r>
        <w:t>Kami sedang atasi kekurangan doktor di Hospital Segamat dengan langkah interim.</w:t>
      </w:r>
    </w:p>
    <w:p w14:paraId="1704A416" w14:textId="77777777" w:rsidR="00CF3193" w:rsidRDefault="00000000">
      <w:r>
        <w:rPr>
          <w:b/>
        </w:rPr>
        <w:t>🇮🇳 தமிழ்:</w:t>
      </w:r>
      <w:r>
        <w:rPr>
          <w:b/>
        </w:rPr>
        <w:br/>
      </w:r>
      <w:r>
        <w:t>சிகாமாத் மருத்துவமனையில் மருத்துவர் பற்றாக்குறை குறித்து கேள்விகள் உள்ளன. மாநில அட்டம் உறுதிப்படுத்தப்பட்ட தகவலுடன் பதிலளிக்கிறது.</w:t>
      </w:r>
    </w:p>
    <w:p w14:paraId="28178D1A" w14:textId="77777777" w:rsidR="00CF3193" w:rsidRDefault="00000000">
      <w:pPr>
        <w:pStyle w:val="Heading2"/>
      </w:pPr>
      <w:r>
        <w:t>Cara tahu kita berjaya</w:t>
      </w:r>
    </w:p>
    <w:p w14:paraId="2A8CDF43" w14:textId="77777777" w:rsidR="00CF3193" w:rsidRDefault="00000000">
      <w:r>
        <w:t>Jumlah pertanyaan yang dijawab dan maklum balas positif.</w:t>
      </w:r>
    </w:p>
    <w:p w14:paraId="795DC562" w14:textId="77777777" w:rsidR="00CF3193" w:rsidRDefault="00000000">
      <w:r>
        <w:br w:type="page"/>
      </w:r>
    </w:p>
    <w:p w14:paraId="1D6A3BB6" w14:textId="77777777" w:rsidR="00CF3193" w:rsidRDefault="00000000">
      <w:pPr>
        <w:pStyle w:val="Heading1"/>
      </w:pPr>
      <w:r>
        <w:lastRenderedPageBreak/>
        <w:t>TINDAKAN 4: Infografik peruntukan bandar Johor</w:t>
      </w:r>
    </w:p>
    <w:p w14:paraId="0F817961" w14:textId="77777777" w:rsidR="00CF3193" w:rsidRDefault="00000000">
      <w:r>
        <w:rPr>
          <w:b/>
        </w:rPr>
        <w:t xml:space="preserve">⏰ Bila: Minggu ini  |  </w:t>
      </w:r>
      <w:r>
        <w:t>👤 Siapa: Operasi Cina  |  📍 Di mana: Media sosial, WeChat</w:t>
      </w:r>
    </w:p>
    <w:p w14:paraId="751A43EB" w14:textId="77777777" w:rsidR="00CF3193" w:rsidRDefault="00000000">
      <w:r>
        <w:t>Kerusi terlibat: N42 Johor Jaya, N44 Larkin</w:t>
      </w:r>
    </w:p>
    <w:p w14:paraId="0BAC8BBB" w14:textId="77777777" w:rsidR="00CF3193" w:rsidRDefault="00000000">
      <w:pPr>
        <w:pStyle w:val="Heading2"/>
      </w:pPr>
      <w:r>
        <w:t>Masalah apa yang rakyat/pengundi adu?</w:t>
      </w:r>
    </w:p>
    <w:p w14:paraId="75793410" w14:textId="77777777" w:rsidR="00CF3193" w:rsidRDefault="00000000">
      <w:r>
        <w:t>Pengundi Cina ingin tahu tentang peruntukan bandar.</w:t>
      </w:r>
    </w:p>
    <w:p w14:paraId="45CF2D51" w14:textId="77777777" w:rsidR="00CF3193" w:rsidRDefault="00000000">
      <w:pPr>
        <w:pStyle w:val="Heading2"/>
      </w:pPr>
      <w:r>
        <w:t>Apa kita nak buat?</w:t>
      </w:r>
    </w:p>
    <w:p w14:paraId="380A5EA8" w14:textId="77777777" w:rsidR="00CF3193" w:rsidRDefault="00000000">
      <w:r>
        <w:t xml:space="preserve">Sebarkan infografik peruntukan dalam BM dan </w:t>
      </w:r>
      <w:r>
        <w:t>中文</w:t>
      </w:r>
      <w:r>
        <w:t>.</w:t>
      </w:r>
    </w:p>
    <w:p w14:paraId="00DE31E5" w14:textId="77777777" w:rsidR="00CF3193" w:rsidRDefault="00000000">
      <w:pPr>
        <w:pStyle w:val="Heading2"/>
      </w:pPr>
      <w:r>
        <w:t>Langkah demi langkah</w:t>
      </w:r>
    </w:p>
    <w:p w14:paraId="672CD004" w14:textId="77777777" w:rsidR="00CF3193" w:rsidRDefault="00000000">
      <w:pPr>
        <w:pStyle w:val="ListNumber"/>
      </w:pPr>
      <w:r>
        <w:t>Cipta infografik jelas dan mudah difahami.</w:t>
      </w:r>
    </w:p>
    <w:p w14:paraId="3D3521A4" w14:textId="77777777" w:rsidR="00CF3193" w:rsidRDefault="00000000">
      <w:pPr>
        <w:pStyle w:val="ListNumber"/>
      </w:pPr>
      <w:r>
        <w:t>Sebarkan di media sosial dan group WeChat.</w:t>
      </w:r>
    </w:p>
    <w:p w14:paraId="3A585D01" w14:textId="77777777" w:rsidR="00CF3193" w:rsidRDefault="00000000">
      <w:pPr>
        <w:pStyle w:val="ListNumber"/>
      </w:pPr>
      <w:r>
        <w:t>Pantau reaksi dan jawab pertanyaan.</w:t>
      </w:r>
    </w:p>
    <w:p w14:paraId="6AF4D3B1" w14:textId="77777777" w:rsidR="00CF3193" w:rsidRDefault="00000000">
      <w:pPr>
        <w:pStyle w:val="ListNumber"/>
      </w:pPr>
      <w:r>
        <w:t>Kemas kini calon tentang maklum balas.</w:t>
      </w:r>
    </w:p>
    <w:p w14:paraId="4D6A0F75" w14:textId="77777777" w:rsidR="00CF3193" w:rsidRDefault="00000000">
      <w:pPr>
        <w:pStyle w:val="Heading2"/>
      </w:pPr>
      <w:r>
        <w:t>Ayat siap copy — paste terus ke FB/WhatsApp</w:t>
      </w:r>
    </w:p>
    <w:p w14:paraId="78DFD364" w14:textId="77777777" w:rsidR="00CF3193" w:rsidRDefault="00000000">
      <w:r>
        <w:rPr>
          <w:b/>
        </w:rPr>
        <w:t>🇲🇾 BM:</w:t>
      </w:r>
      <w:r>
        <w:rPr>
          <w:b/>
        </w:rPr>
        <w:br/>
      </w:r>
      <w:r>
        <w:t>Lihat peruntukan bandar Johor untuk kos sara hidup dan perkhidmatan.</w:t>
      </w:r>
    </w:p>
    <w:p w14:paraId="3DBDA601" w14:textId="77777777" w:rsidR="00CF3193" w:rsidRDefault="00000000">
      <w:r>
        <w:rPr>
          <w:b/>
        </w:rPr>
        <w:t xml:space="preserve">🇨🇳 </w:t>
      </w:r>
      <w:r>
        <w:rPr>
          <w:b/>
        </w:rPr>
        <w:t>中文</w:t>
      </w:r>
      <w:r>
        <w:rPr>
          <w:b/>
        </w:rPr>
        <w:t>:</w:t>
      </w:r>
      <w:r>
        <w:rPr>
          <w:b/>
        </w:rPr>
        <w:br/>
      </w:r>
      <w:r>
        <w:t>查看柔佛市的生活成本和服务拨款。</w:t>
      </w:r>
    </w:p>
    <w:p w14:paraId="2F9645D0" w14:textId="77777777" w:rsidR="00CF3193" w:rsidRDefault="00000000">
      <w:pPr>
        <w:pStyle w:val="Heading2"/>
      </w:pPr>
      <w:r>
        <w:t>Cara tahu kita berjaya</w:t>
      </w:r>
    </w:p>
    <w:p w14:paraId="3301010C" w14:textId="77777777" w:rsidR="00CF3193" w:rsidRDefault="00000000">
      <w:r>
        <w:t>Jumlah tontonan infografik dan pertanyaan yang dijawab.</w:t>
      </w:r>
    </w:p>
    <w:p w14:paraId="489203F3" w14:textId="77777777" w:rsidR="00CF3193" w:rsidRDefault="00000000">
      <w:r>
        <w:br w:type="page"/>
      </w:r>
    </w:p>
    <w:p w14:paraId="24AE4BE8" w14:textId="77777777" w:rsidR="00CF3193" w:rsidRDefault="00000000">
      <w:pPr>
        <w:pStyle w:val="Heading1"/>
      </w:pPr>
      <w:r>
        <w:lastRenderedPageBreak/>
        <w:t>TINDAKAN 5: Engagement MIC/JPN pekerjaan</w:t>
      </w:r>
    </w:p>
    <w:p w14:paraId="4DA2D9D3" w14:textId="77777777" w:rsidR="00CF3193" w:rsidRDefault="00000000">
      <w:r>
        <w:rPr>
          <w:b/>
        </w:rPr>
        <w:t xml:space="preserve">⏰ Bila: Minggu ini  |  </w:t>
      </w:r>
      <w:r>
        <w:t>👤 Siapa: Calon DUN N19  |  📍 Di mana: Pejabat MIC/JPN</w:t>
      </w:r>
    </w:p>
    <w:p w14:paraId="7B8B459F" w14:textId="77777777" w:rsidR="00CF3193" w:rsidRDefault="00000000">
      <w:r>
        <w:t>Kerusi terlibat: N19 Yong Peng, N21 Parit Yaani</w:t>
      </w:r>
    </w:p>
    <w:p w14:paraId="28FADA07" w14:textId="77777777" w:rsidR="00CF3193" w:rsidRDefault="00000000">
      <w:pPr>
        <w:pStyle w:val="Heading2"/>
      </w:pPr>
      <w:r>
        <w:t>Masalah apa yang rakyat/pengundi adu?</w:t>
      </w:r>
    </w:p>
    <w:p w14:paraId="3A8AFC5C" w14:textId="77777777" w:rsidR="00CF3193" w:rsidRDefault="00000000">
      <w:r>
        <w:t>Komuniti India risau tentang peluang pekerjaan.</w:t>
      </w:r>
    </w:p>
    <w:p w14:paraId="010029A5" w14:textId="77777777" w:rsidR="00CF3193" w:rsidRDefault="00000000">
      <w:pPr>
        <w:pStyle w:val="Heading2"/>
      </w:pPr>
      <w:r>
        <w:t>Apa kita nak buat?</w:t>
      </w:r>
    </w:p>
    <w:p w14:paraId="7E4A58B5" w14:textId="77777777" w:rsidR="00CF3193" w:rsidRDefault="00000000">
      <w:r>
        <w:t>Adakan pertemuan dengan MIC dan JPN untuk bincang peluang pekerjaan.</w:t>
      </w:r>
    </w:p>
    <w:p w14:paraId="053A19AF" w14:textId="77777777" w:rsidR="00CF3193" w:rsidRDefault="00000000">
      <w:pPr>
        <w:pStyle w:val="Heading2"/>
      </w:pPr>
      <w:r>
        <w:t>Langkah demi langkah</w:t>
      </w:r>
    </w:p>
    <w:p w14:paraId="20F80C3E" w14:textId="77777777" w:rsidR="00CF3193" w:rsidRDefault="00000000">
      <w:pPr>
        <w:pStyle w:val="ListNumber"/>
      </w:pPr>
      <w:r>
        <w:t>Atur pertemuan dengan pemimpin MIC dan JPN.</w:t>
      </w:r>
    </w:p>
    <w:p w14:paraId="66FA6CCE" w14:textId="77777777" w:rsidR="00CF3193" w:rsidRDefault="00000000">
      <w:pPr>
        <w:pStyle w:val="ListNumber"/>
      </w:pPr>
      <w:r>
        <w:t>Sediakan agenda tentang peluang pekerjaan.</w:t>
      </w:r>
    </w:p>
    <w:p w14:paraId="302D0336" w14:textId="77777777" w:rsidR="00CF3193" w:rsidRDefault="00000000">
      <w:pPr>
        <w:pStyle w:val="ListNumber"/>
      </w:pPr>
      <w:r>
        <w:t>Catat isu dan cadangan dari pertemuan.</w:t>
      </w:r>
    </w:p>
    <w:p w14:paraId="49E1096E" w14:textId="77777777" w:rsidR="00CF3193" w:rsidRDefault="00000000">
      <w:pPr>
        <w:pStyle w:val="ListNumber"/>
      </w:pPr>
      <w:r>
        <w:t>Rancang tindakan susulan berdasarkan cadangan.</w:t>
      </w:r>
    </w:p>
    <w:p w14:paraId="5933A07E" w14:textId="77777777" w:rsidR="00CF3193" w:rsidRDefault="00000000">
      <w:pPr>
        <w:pStyle w:val="Heading2"/>
      </w:pPr>
      <w:r>
        <w:t>Ayat siap copy — paste terus ke FB/WhatsApp</w:t>
      </w:r>
    </w:p>
    <w:p w14:paraId="2CA0F251" w14:textId="77777777" w:rsidR="00CF3193" w:rsidRDefault="00000000">
      <w:r>
        <w:rPr>
          <w:b/>
        </w:rPr>
        <w:t>🇲🇾 BM:</w:t>
      </w:r>
      <w:r>
        <w:rPr>
          <w:b/>
        </w:rPr>
        <w:br/>
      </w:r>
      <w:r>
        <w:t>Kami sedang bekerjasama dengan MIC dan JPN untuk peluang pekerjaan.</w:t>
      </w:r>
    </w:p>
    <w:p w14:paraId="357CE086" w14:textId="77777777" w:rsidR="00CF3193" w:rsidRDefault="00000000">
      <w:r>
        <w:rPr>
          <w:b/>
        </w:rPr>
        <w:t>🇮🇳 தமிழ்:</w:t>
      </w:r>
      <w:r>
        <w:rPr>
          <w:b/>
        </w:rPr>
        <w:br/>
      </w:r>
      <w:r>
        <w:t>MIC மற்றும் JPN உடன் வேலைவாய்ப்புகளுக்காக நாங்கள் இணைகிறோம்.</w:t>
      </w:r>
    </w:p>
    <w:p w14:paraId="12BE3904" w14:textId="77777777" w:rsidR="00CF3193" w:rsidRDefault="00000000">
      <w:pPr>
        <w:pStyle w:val="Heading2"/>
      </w:pPr>
      <w:r>
        <w:t>Cara tahu kita berjaya</w:t>
      </w:r>
    </w:p>
    <w:p w14:paraId="269E1B1B" w14:textId="77777777" w:rsidR="00CF3193" w:rsidRDefault="00000000">
      <w:r>
        <w:t>Jumlah pertemuan dan cadangan yang diterima.</w:t>
      </w:r>
    </w:p>
    <w:p w14:paraId="1A82ADAF" w14:textId="77777777" w:rsidR="00CF3193" w:rsidRDefault="00000000">
      <w:r>
        <w:br w:type="page"/>
      </w:r>
    </w:p>
    <w:p w14:paraId="224DC202" w14:textId="77777777" w:rsidR="00CF3193" w:rsidRDefault="00000000">
      <w:pPr>
        <w:pStyle w:val="Heading1"/>
      </w:pPr>
      <w:r>
        <w:lastRenderedPageBreak/>
        <w:t>📅 TINDAKAN MINGGU DEPAN — Susulan</w:t>
      </w:r>
    </w:p>
    <w:p w14:paraId="1C187961" w14:textId="77777777" w:rsidR="00CF3193" w:rsidRDefault="00000000">
      <w:pPr>
        <w:pStyle w:val="Heading2"/>
      </w:pPr>
      <w:r>
        <w:t>Sesi dialog terbuka di pasar malam</w:t>
      </w:r>
    </w:p>
    <w:p w14:paraId="71F54FFB" w14:textId="77777777" w:rsidR="00CF3193" w:rsidRDefault="00000000">
      <w:r>
        <w:t>Masalah: Pengundi ingin lebih banyak interaksi langsung.</w:t>
      </w:r>
    </w:p>
    <w:p w14:paraId="6B0A56E7" w14:textId="77777777" w:rsidR="00CF3193" w:rsidRDefault="00000000">
      <w:r>
        <w:t>Buat apa: Adakan sesi dialog terbuka di pasar malam.</w:t>
      </w:r>
    </w:p>
    <w:p w14:paraId="06B4CC64" w14:textId="77777777" w:rsidR="00CF3193" w:rsidRDefault="00000000">
      <w:pPr>
        <w:pStyle w:val="ListBullet"/>
      </w:pPr>
      <w:r>
        <w:t>Pilih lokasi pasar malam yang strategik.</w:t>
      </w:r>
    </w:p>
    <w:p w14:paraId="6111BE2A" w14:textId="77777777" w:rsidR="00CF3193" w:rsidRDefault="00000000">
      <w:pPr>
        <w:pStyle w:val="ListBullet"/>
      </w:pPr>
      <w:r>
        <w:t>Atur jadual dan maklumkan kepada pengundi.</w:t>
      </w:r>
    </w:p>
    <w:p w14:paraId="00B9470D" w14:textId="77777777" w:rsidR="00CF3193" w:rsidRDefault="00000000">
      <w:pPr>
        <w:pStyle w:val="ListBullet"/>
      </w:pPr>
      <w:r>
        <w:t>Sediakan bahan maklumat dan jawapan.</w:t>
      </w:r>
    </w:p>
    <w:p w14:paraId="5EE75F84" w14:textId="77777777" w:rsidR="00CF3193" w:rsidRDefault="00000000">
      <w:pPr>
        <w:pStyle w:val="ListBullet"/>
      </w:pPr>
      <w:r>
        <w:t>Catat isu penting untuk tindakan susulan.</w:t>
      </w:r>
    </w:p>
    <w:p w14:paraId="6D4821B8" w14:textId="77777777" w:rsidR="00CF3193" w:rsidRDefault="00000000">
      <w:r>
        <w:t>BM: Jom sertai sesi dialog terbuka di pasar malam minggu depan.</w:t>
      </w:r>
    </w:p>
    <w:p w14:paraId="03428230" w14:textId="77777777" w:rsidR="00CF3193" w:rsidRDefault="00000000">
      <w:pPr>
        <w:pStyle w:val="Heading2"/>
      </w:pPr>
      <w:r>
        <w:t>Kempen kesedaran peruntukan hospital</w:t>
      </w:r>
    </w:p>
    <w:p w14:paraId="298925F5" w14:textId="77777777" w:rsidR="00CF3193" w:rsidRDefault="00000000">
      <w:r>
        <w:t>Masalah: Pengundi tidak tahu tentang peruntukan hospital.</w:t>
      </w:r>
    </w:p>
    <w:p w14:paraId="0D81FC87" w14:textId="77777777" w:rsidR="00CF3193" w:rsidRDefault="00000000">
      <w:r>
        <w:t>Buat apa: Sebarkan maklumat peruntukan hospital di media sosial.</w:t>
      </w:r>
    </w:p>
    <w:p w14:paraId="4EC18D53" w14:textId="77777777" w:rsidR="00CF3193" w:rsidRDefault="00000000">
      <w:pPr>
        <w:pStyle w:val="ListBullet"/>
      </w:pPr>
      <w:r>
        <w:t>Cipta bahan kempen yang jelas dan padat.</w:t>
      </w:r>
    </w:p>
    <w:p w14:paraId="72579186" w14:textId="77777777" w:rsidR="00CF3193" w:rsidRDefault="00000000">
      <w:pPr>
        <w:pStyle w:val="ListBullet"/>
      </w:pPr>
      <w:r>
        <w:t>Sebarkan di media sosial dan group WhatsApp.</w:t>
      </w:r>
    </w:p>
    <w:p w14:paraId="2476C2DC" w14:textId="77777777" w:rsidR="00CF3193" w:rsidRDefault="00000000">
      <w:pPr>
        <w:pStyle w:val="ListBullet"/>
      </w:pPr>
      <w:r>
        <w:t>Pantau reaksi dan jawab pertanyaan.</w:t>
      </w:r>
    </w:p>
    <w:p w14:paraId="7B1E2B17" w14:textId="77777777" w:rsidR="00CF3193" w:rsidRDefault="00000000">
      <w:pPr>
        <w:pStyle w:val="ListBullet"/>
      </w:pPr>
      <w:r>
        <w:t>Kemas kini calon tentang maklum balas.</w:t>
      </w:r>
    </w:p>
    <w:p w14:paraId="4F6801E6" w14:textId="77777777" w:rsidR="00CF3193" w:rsidRDefault="00000000">
      <w:r>
        <w:t>BM: Ketahui tentang peruntukan hospital di kawasan anda.</w:t>
      </w:r>
    </w:p>
    <w:p w14:paraId="641DA7A6" w14:textId="77777777" w:rsidR="00CF3193" w:rsidRDefault="00000000">
      <w:pPr>
        <w:pStyle w:val="Heading2"/>
      </w:pPr>
      <w:r>
        <w:t>Pameran kerjaya untuk komuniti India</w:t>
      </w:r>
    </w:p>
    <w:p w14:paraId="60B57600" w14:textId="77777777" w:rsidR="00CF3193" w:rsidRDefault="00000000">
      <w:r>
        <w:t>Masalah: Kurangnya peluang pekerjaan untuk komuniti India.</w:t>
      </w:r>
    </w:p>
    <w:p w14:paraId="2C7CD104" w14:textId="77777777" w:rsidR="00CF3193" w:rsidRDefault="00000000">
      <w:r>
        <w:t>Buat apa: Anjurkan pameran kerjaya dengan syarikat tempatan.</w:t>
      </w:r>
    </w:p>
    <w:p w14:paraId="4B6B5953" w14:textId="77777777" w:rsidR="00CF3193" w:rsidRDefault="00000000">
      <w:pPr>
        <w:pStyle w:val="ListBullet"/>
      </w:pPr>
      <w:r>
        <w:t>Hubungi syarikat untuk menyertai pameran.</w:t>
      </w:r>
    </w:p>
    <w:p w14:paraId="704E9AF1" w14:textId="77777777" w:rsidR="00CF3193" w:rsidRDefault="00000000">
      <w:pPr>
        <w:pStyle w:val="ListBullet"/>
      </w:pPr>
      <w:r>
        <w:t>Atur tarikh dan lokasi pameran.</w:t>
      </w:r>
    </w:p>
    <w:p w14:paraId="129B0EEF" w14:textId="77777777" w:rsidR="00CF3193" w:rsidRDefault="00000000">
      <w:pPr>
        <w:pStyle w:val="ListBullet"/>
      </w:pPr>
      <w:r>
        <w:t>Promosikan pameran kepada komuniti India.</w:t>
      </w:r>
    </w:p>
    <w:p w14:paraId="61989235" w14:textId="77777777" w:rsidR="00CF3193" w:rsidRDefault="00000000">
      <w:pPr>
        <w:pStyle w:val="ListBullet"/>
      </w:pPr>
      <w:r>
        <w:t>Sediakan kaunter maklumat dan bantuan.</w:t>
      </w:r>
    </w:p>
    <w:p w14:paraId="352DDB9D" w14:textId="77777777" w:rsidR="00CF3193" w:rsidRDefault="00000000">
      <w:r>
        <w:t>BM: Jom ke pameran kerjaya minggu depan untuk peluang pekerjaan.</w:t>
      </w:r>
    </w:p>
    <w:p w14:paraId="3B4EE024" w14:textId="77777777" w:rsidR="00CF3193" w:rsidRDefault="00000000">
      <w:r>
        <w:br w:type="page"/>
      </w:r>
    </w:p>
    <w:p w14:paraId="5BF99134" w14:textId="77777777" w:rsidR="00CF3193" w:rsidRDefault="00000000">
      <w:pPr>
        <w:pStyle w:val="Heading1"/>
      </w:pPr>
      <w:r>
        <w:lastRenderedPageBreak/>
        <w:t>💬 Jawapan Pantas — Bila Orang Tanya</w:t>
      </w:r>
    </w:p>
    <w:p w14:paraId="104466B6" w14:textId="77777777" w:rsidR="00CF3193" w:rsidRDefault="00000000">
      <w:r>
        <w:t>Guna ayat ini bila pengundi tanya di group WhatsApp, pasar, atau komen FB.</w:t>
      </w:r>
    </w:p>
    <w:p w14:paraId="2B252065" w14:textId="77777777" w:rsidR="00CF3193" w:rsidRDefault="00000000">
      <w:pPr>
        <w:pStyle w:val="Heading2"/>
      </w:pPr>
      <w:r>
        <w:t>Ada pakatan sulit antara PAS dan BN?</w:t>
      </w:r>
    </w:p>
    <w:p w14:paraId="4A589915" w14:textId="77777777" w:rsidR="00CF3193" w:rsidRDefault="00000000">
      <w:r>
        <w:t>Tiada pakatan sulit antara PAS dan BN. Fokus kami adalah kestabilan negeri.</w:t>
      </w:r>
    </w:p>
    <w:p w14:paraId="43F5A507" w14:textId="77777777" w:rsidR="00CF3193" w:rsidRDefault="00000000">
      <w:r>
        <w:rPr>
          <w:b/>
        </w:rPr>
        <w:t>中文</w:t>
      </w:r>
      <w:r>
        <w:rPr>
          <w:b/>
        </w:rPr>
        <w:t xml:space="preserve">: </w:t>
      </w:r>
      <w:r>
        <w:t>PAS</w:t>
      </w:r>
      <w:r>
        <w:t>和</w:t>
      </w:r>
      <w:r>
        <w:t>BN</w:t>
      </w:r>
      <w:r>
        <w:t>之间没有秘密协议。我们的重点是国家的稳定。</w:t>
      </w:r>
    </w:p>
    <w:p w14:paraId="41C8D4AF" w14:textId="77777777" w:rsidR="00CF3193" w:rsidRDefault="00000000">
      <w:r>
        <w:br w:type="page"/>
      </w:r>
    </w:p>
    <w:p w14:paraId="509420EE" w14:textId="77777777" w:rsidR="00CF3193" w:rsidRDefault="00000000">
      <w:pPr>
        <w:pStyle w:val="Heading1"/>
      </w:pPr>
      <w:r>
        <w:lastRenderedPageBreak/>
        <w:t>📋 Senarai Semua DUN — Johor</w:t>
      </w:r>
    </w:p>
    <w:p w14:paraId="5DC01EC1" w14:textId="77777777" w:rsidR="00CF3193" w:rsidRDefault="00000000">
      <w:r>
        <w:t>Checklist untuk setiap calon: 1 ayat untuk komuniti Cina, 1 ayat untuk India. Keutamaan TINGGI = buat minggu 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F3193" w14:paraId="188910B6" w14:textId="77777777">
        <w:tc>
          <w:tcPr>
            <w:tcW w:w="1728" w:type="dxa"/>
          </w:tcPr>
          <w:p w14:paraId="2E68B937" w14:textId="77777777" w:rsidR="00CF3193" w:rsidRDefault="00000000">
            <w:r>
              <w:rPr>
                <w:b/>
              </w:rPr>
              <w:t>DUN</w:t>
            </w:r>
          </w:p>
        </w:tc>
        <w:tc>
          <w:tcPr>
            <w:tcW w:w="1728" w:type="dxa"/>
          </w:tcPr>
          <w:p w14:paraId="02964A6D" w14:textId="77777777" w:rsidR="00CF3193" w:rsidRDefault="00000000">
            <w:r>
              <w:rPr>
                <w:b/>
              </w:rPr>
              <w:t>Nama</w:t>
            </w:r>
          </w:p>
        </w:tc>
        <w:tc>
          <w:tcPr>
            <w:tcW w:w="1728" w:type="dxa"/>
          </w:tcPr>
          <w:p w14:paraId="5AB1EA19" w14:textId="77777777" w:rsidR="00CF3193" w:rsidRDefault="00000000">
            <w:r>
              <w:rPr>
                <w:b/>
              </w:rPr>
              <w:t>Keutamaan</w:t>
            </w:r>
          </w:p>
        </w:tc>
        <w:tc>
          <w:tcPr>
            <w:tcW w:w="1728" w:type="dxa"/>
          </w:tcPr>
          <w:p w14:paraId="766EAB41" w14:textId="77777777" w:rsidR="00CF3193" w:rsidRDefault="00000000">
            <w:r>
              <w:rPr>
                <w:b/>
              </w:rPr>
              <w:t>Apa calon buat (Cina)</w:t>
            </w:r>
          </w:p>
        </w:tc>
        <w:tc>
          <w:tcPr>
            <w:tcW w:w="1728" w:type="dxa"/>
          </w:tcPr>
          <w:p w14:paraId="0EACDC38" w14:textId="77777777" w:rsidR="00CF3193" w:rsidRDefault="00000000">
            <w:r>
              <w:rPr>
                <w:b/>
              </w:rPr>
              <w:t>Apa calon buat (India)</w:t>
            </w:r>
          </w:p>
        </w:tc>
      </w:tr>
      <w:tr w:rsidR="00CF3193" w14:paraId="6A5A2251" w14:textId="77777777">
        <w:tc>
          <w:tcPr>
            <w:tcW w:w="1728" w:type="dxa"/>
          </w:tcPr>
          <w:p w14:paraId="5D52CAB7" w14:textId="77777777" w:rsidR="00CF3193" w:rsidRDefault="00000000">
            <w:r>
              <w:t>N01</w:t>
            </w:r>
          </w:p>
        </w:tc>
        <w:tc>
          <w:tcPr>
            <w:tcW w:w="1728" w:type="dxa"/>
          </w:tcPr>
          <w:p w14:paraId="4C37BBF3" w14:textId="77777777" w:rsidR="00CF3193" w:rsidRDefault="00000000">
            <w:r>
              <w:t>Buloh Kasap</w:t>
            </w:r>
          </w:p>
        </w:tc>
        <w:tc>
          <w:tcPr>
            <w:tcW w:w="1728" w:type="dxa"/>
          </w:tcPr>
          <w:p w14:paraId="11324195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500A9E9C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4273AA54" w14:textId="77777777" w:rsidR="00CF3193" w:rsidRDefault="00000000">
            <w:r>
              <w:t>Calon akan edarkan maklumat pekerjaan.</w:t>
            </w:r>
          </w:p>
        </w:tc>
      </w:tr>
      <w:tr w:rsidR="00CF3193" w14:paraId="217A4215" w14:textId="77777777">
        <w:tc>
          <w:tcPr>
            <w:tcW w:w="1728" w:type="dxa"/>
          </w:tcPr>
          <w:p w14:paraId="1EE37A69" w14:textId="77777777" w:rsidR="00CF3193" w:rsidRDefault="00000000">
            <w:r>
              <w:t>N02</w:t>
            </w:r>
          </w:p>
        </w:tc>
        <w:tc>
          <w:tcPr>
            <w:tcW w:w="1728" w:type="dxa"/>
          </w:tcPr>
          <w:p w14:paraId="17DBC0B9" w14:textId="77777777" w:rsidR="00CF3193" w:rsidRDefault="00000000">
            <w:r>
              <w:t>Jementah</w:t>
            </w:r>
          </w:p>
        </w:tc>
        <w:tc>
          <w:tcPr>
            <w:tcW w:w="1728" w:type="dxa"/>
          </w:tcPr>
          <w:p w14:paraId="647D43FC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34A5FF07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5F357945" w14:textId="77777777" w:rsidR="00CF3193" w:rsidRDefault="00000000">
            <w:r>
              <w:t>Calon akan bincang peruntukan hospital.</w:t>
            </w:r>
          </w:p>
        </w:tc>
      </w:tr>
      <w:tr w:rsidR="00CF3193" w14:paraId="078F75FB" w14:textId="77777777">
        <w:tc>
          <w:tcPr>
            <w:tcW w:w="1728" w:type="dxa"/>
          </w:tcPr>
          <w:p w14:paraId="6A45D653" w14:textId="77777777" w:rsidR="00CF3193" w:rsidRDefault="00000000">
            <w:r>
              <w:t>N03</w:t>
            </w:r>
          </w:p>
        </w:tc>
        <w:tc>
          <w:tcPr>
            <w:tcW w:w="1728" w:type="dxa"/>
          </w:tcPr>
          <w:p w14:paraId="143C1EEC" w14:textId="77777777" w:rsidR="00CF3193" w:rsidRDefault="00000000">
            <w:r>
              <w:t>Pemanis</w:t>
            </w:r>
          </w:p>
        </w:tc>
        <w:tc>
          <w:tcPr>
            <w:tcW w:w="1728" w:type="dxa"/>
          </w:tcPr>
          <w:p w14:paraId="617B055F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789EBD9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1129B19C" w14:textId="77777777" w:rsidR="00CF3193" w:rsidRDefault="00000000">
            <w:r>
              <w:t>Calon akan adakan sesi dialog pekerjaan.</w:t>
            </w:r>
          </w:p>
        </w:tc>
      </w:tr>
      <w:tr w:rsidR="00CF3193" w14:paraId="510BEFD7" w14:textId="77777777">
        <w:tc>
          <w:tcPr>
            <w:tcW w:w="1728" w:type="dxa"/>
          </w:tcPr>
          <w:p w14:paraId="25ADDC87" w14:textId="77777777" w:rsidR="00CF3193" w:rsidRDefault="00000000">
            <w:r>
              <w:t>N04</w:t>
            </w:r>
          </w:p>
        </w:tc>
        <w:tc>
          <w:tcPr>
            <w:tcW w:w="1728" w:type="dxa"/>
          </w:tcPr>
          <w:p w14:paraId="19F1DF51" w14:textId="77777777" w:rsidR="00CF3193" w:rsidRDefault="00000000">
            <w:r>
              <w:t>Kemelah</w:t>
            </w:r>
          </w:p>
        </w:tc>
        <w:tc>
          <w:tcPr>
            <w:tcW w:w="1728" w:type="dxa"/>
          </w:tcPr>
          <w:p w14:paraId="6F10E9B5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76E2C94D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7551753F" w14:textId="77777777" w:rsidR="00CF3193" w:rsidRDefault="00000000">
            <w:r>
              <w:t>Calon akan edarkan fakta sheet hospital.</w:t>
            </w:r>
          </w:p>
        </w:tc>
      </w:tr>
      <w:tr w:rsidR="00CF3193" w14:paraId="2EE184A8" w14:textId="77777777">
        <w:tc>
          <w:tcPr>
            <w:tcW w:w="1728" w:type="dxa"/>
          </w:tcPr>
          <w:p w14:paraId="51FCF1FB" w14:textId="77777777" w:rsidR="00CF3193" w:rsidRDefault="00000000">
            <w:r>
              <w:t>N05</w:t>
            </w:r>
          </w:p>
        </w:tc>
        <w:tc>
          <w:tcPr>
            <w:tcW w:w="1728" w:type="dxa"/>
          </w:tcPr>
          <w:p w14:paraId="6FDC1315" w14:textId="77777777" w:rsidR="00CF3193" w:rsidRDefault="00000000">
            <w:r>
              <w:t>Tenang</w:t>
            </w:r>
          </w:p>
        </w:tc>
        <w:tc>
          <w:tcPr>
            <w:tcW w:w="1728" w:type="dxa"/>
          </w:tcPr>
          <w:p w14:paraId="68D4F1DB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C4F47AF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187DD859" w14:textId="77777777" w:rsidR="00CF3193" w:rsidRDefault="00000000">
            <w:r>
              <w:t>Calon akan bincang peluang pekerjaan.</w:t>
            </w:r>
          </w:p>
        </w:tc>
      </w:tr>
      <w:tr w:rsidR="00CF3193" w14:paraId="22F06B55" w14:textId="77777777">
        <w:tc>
          <w:tcPr>
            <w:tcW w:w="1728" w:type="dxa"/>
          </w:tcPr>
          <w:p w14:paraId="1CAAEEF6" w14:textId="77777777" w:rsidR="00CF3193" w:rsidRDefault="00000000">
            <w:r>
              <w:t>N06</w:t>
            </w:r>
          </w:p>
        </w:tc>
        <w:tc>
          <w:tcPr>
            <w:tcW w:w="1728" w:type="dxa"/>
          </w:tcPr>
          <w:p w14:paraId="649E033F" w14:textId="77777777" w:rsidR="00CF3193" w:rsidRDefault="00000000">
            <w:r>
              <w:t>Bekok</w:t>
            </w:r>
          </w:p>
        </w:tc>
        <w:tc>
          <w:tcPr>
            <w:tcW w:w="1728" w:type="dxa"/>
          </w:tcPr>
          <w:p w14:paraId="1CEF645A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26E989B8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68551415" w14:textId="77777777" w:rsidR="00CF3193" w:rsidRDefault="00000000">
            <w:r>
              <w:t>Calon akan adakan sesi dialog pekerjaan.</w:t>
            </w:r>
          </w:p>
        </w:tc>
      </w:tr>
      <w:tr w:rsidR="00CF3193" w14:paraId="32252B3C" w14:textId="77777777">
        <w:tc>
          <w:tcPr>
            <w:tcW w:w="1728" w:type="dxa"/>
          </w:tcPr>
          <w:p w14:paraId="7C525F76" w14:textId="77777777" w:rsidR="00CF3193" w:rsidRDefault="00000000">
            <w:r>
              <w:t>N07</w:t>
            </w:r>
          </w:p>
        </w:tc>
        <w:tc>
          <w:tcPr>
            <w:tcW w:w="1728" w:type="dxa"/>
          </w:tcPr>
          <w:p w14:paraId="7F252BEC" w14:textId="77777777" w:rsidR="00CF3193" w:rsidRDefault="00000000">
            <w:r>
              <w:t>Bukit Kepong</w:t>
            </w:r>
          </w:p>
        </w:tc>
        <w:tc>
          <w:tcPr>
            <w:tcW w:w="1728" w:type="dxa"/>
          </w:tcPr>
          <w:p w14:paraId="5012F8E4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2E31BEC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5DB2DF16" w14:textId="77777777" w:rsidR="00CF3193" w:rsidRDefault="00000000">
            <w:r>
              <w:t>Calon akan bincang peruntukan hospital.</w:t>
            </w:r>
          </w:p>
        </w:tc>
      </w:tr>
      <w:tr w:rsidR="00CF3193" w14:paraId="6A845644" w14:textId="77777777">
        <w:tc>
          <w:tcPr>
            <w:tcW w:w="1728" w:type="dxa"/>
          </w:tcPr>
          <w:p w14:paraId="56F857EA" w14:textId="77777777" w:rsidR="00CF3193" w:rsidRDefault="00000000">
            <w:r>
              <w:t>N08</w:t>
            </w:r>
          </w:p>
        </w:tc>
        <w:tc>
          <w:tcPr>
            <w:tcW w:w="1728" w:type="dxa"/>
          </w:tcPr>
          <w:p w14:paraId="105191EA" w14:textId="77777777" w:rsidR="00CF3193" w:rsidRDefault="00000000">
            <w:r>
              <w:t>Bukit Pasir</w:t>
            </w:r>
          </w:p>
        </w:tc>
        <w:tc>
          <w:tcPr>
            <w:tcW w:w="1728" w:type="dxa"/>
          </w:tcPr>
          <w:p w14:paraId="245772AF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9D771A6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692FD17B" w14:textId="77777777" w:rsidR="00CF3193" w:rsidRDefault="00000000">
            <w:r>
              <w:t>Calon akan edarkan maklumat pekerjaan.</w:t>
            </w:r>
          </w:p>
        </w:tc>
      </w:tr>
      <w:tr w:rsidR="00CF3193" w14:paraId="2F4325D5" w14:textId="77777777">
        <w:tc>
          <w:tcPr>
            <w:tcW w:w="1728" w:type="dxa"/>
          </w:tcPr>
          <w:p w14:paraId="71EE4ED5" w14:textId="77777777" w:rsidR="00CF3193" w:rsidRDefault="00000000">
            <w:r>
              <w:t>N09</w:t>
            </w:r>
          </w:p>
        </w:tc>
        <w:tc>
          <w:tcPr>
            <w:tcW w:w="1728" w:type="dxa"/>
          </w:tcPr>
          <w:p w14:paraId="5E53434E" w14:textId="77777777" w:rsidR="00CF3193" w:rsidRDefault="00000000">
            <w:r>
              <w:t>Gambir</w:t>
            </w:r>
          </w:p>
        </w:tc>
        <w:tc>
          <w:tcPr>
            <w:tcW w:w="1728" w:type="dxa"/>
          </w:tcPr>
          <w:p w14:paraId="3B49DFD4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1C1C8F5A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0EB4202D" w14:textId="77777777" w:rsidR="00CF3193" w:rsidRDefault="00000000">
            <w:r>
              <w:t>Calon akan adakan sesi dialog pekerjaan.</w:t>
            </w:r>
          </w:p>
        </w:tc>
      </w:tr>
      <w:tr w:rsidR="00CF3193" w14:paraId="0D1E9F18" w14:textId="77777777">
        <w:tc>
          <w:tcPr>
            <w:tcW w:w="1728" w:type="dxa"/>
          </w:tcPr>
          <w:p w14:paraId="3E0F1ACB" w14:textId="77777777" w:rsidR="00CF3193" w:rsidRDefault="00000000">
            <w:r>
              <w:t>N10</w:t>
            </w:r>
          </w:p>
        </w:tc>
        <w:tc>
          <w:tcPr>
            <w:tcW w:w="1728" w:type="dxa"/>
          </w:tcPr>
          <w:p w14:paraId="6483C359" w14:textId="77777777" w:rsidR="00CF3193" w:rsidRDefault="00000000">
            <w:r>
              <w:t>Tangkak</w:t>
            </w:r>
          </w:p>
        </w:tc>
        <w:tc>
          <w:tcPr>
            <w:tcW w:w="1728" w:type="dxa"/>
          </w:tcPr>
          <w:p w14:paraId="2DEA12DC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7E2607C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129C315E" w14:textId="77777777" w:rsidR="00CF3193" w:rsidRDefault="00000000">
            <w:r>
              <w:t>Calon akan edarkan fakta sheet hospital.</w:t>
            </w:r>
          </w:p>
        </w:tc>
      </w:tr>
      <w:tr w:rsidR="00CF3193" w14:paraId="637A8F53" w14:textId="77777777">
        <w:tc>
          <w:tcPr>
            <w:tcW w:w="1728" w:type="dxa"/>
          </w:tcPr>
          <w:p w14:paraId="6ACA1B2E" w14:textId="77777777" w:rsidR="00CF3193" w:rsidRDefault="00000000">
            <w:r>
              <w:t>N11</w:t>
            </w:r>
          </w:p>
        </w:tc>
        <w:tc>
          <w:tcPr>
            <w:tcW w:w="1728" w:type="dxa"/>
          </w:tcPr>
          <w:p w14:paraId="6681AE24" w14:textId="77777777" w:rsidR="00CF3193" w:rsidRDefault="00000000">
            <w:r>
              <w:t>Serom</w:t>
            </w:r>
          </w:p>
        </w:tc>
        <w:tc>
          <w:tcPr>
            <w:tcW w:w="1728" w:type="dxa"/>
          </w:tcPr>
          <w:p w14:paraId="180293A4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35E6B805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6F2E6F8E" w14:textId="77777777" w:rsidR="00CF3193" w:rsidRDefault="00000000">
            <w:r>
              <w:t>Calon akan bincang peluang pekerjaan.</w:t>
            </w:r>
          </w:p>
        </w:tc>
      </w:tr>
      <w:tr w:rsidR="00CF3193" w14:paraId="4261D83B" w14:textId="77777777">
        <w:tc>
          <w:tcPr>
            <w:tcW w:w="1728" w:type="dxa"/>
          </w:tcPr>
          <w:p w14:paraId="6FD93CD7" w14:textId="77777777" w:rsidR="00CF3193" w:rsidRDefault="00000000">
            <w:r>
              <w:lastRenderedPageBreak/>
              <w:t>N12</w:t>
            </w:r>
          </w:p>
        </w:tc>
        <w:tc>
          <w:tcPr>
            <w:tcW w:w="1728" w:type="dxa"/>
          </w:tcPr>
          <w:p w14:paraId="7BFFEE33" w14:textId="77777777" w:rsidR="00CF3193" w:rsidRDefault="00000000">
            <w:r>
              <w:t>Bentayan</w:t>
            </w:r>
          </w:p>
        </w:tc>
        <w:tc>
          <w:tcPr>
            <w:tcW w:w="1728" w:type="dxa"/>
          </w:tcPr>
          <w:p w14:paraId="24622286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3D33C3B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39BA7D33" w14:textId="77777777" w:rsidR="00CF3193" w:rsidRDefault="00000000">
            <w:r>
              <w:t>Calon akan adakan sesi dialog pekerjaan.</w:t>
            </w:r>
          </w:p>
        </w:tc>
      </w:tr>
      <w:tr w:rsidR="00CF3193" w14:paraId="30D5613A" w14:textId="77777777">
        <w:tc>
          <w:tcPr>
            <w:tcW w:w="1728" w:type="dxa"/>
          </w:tcPr>
          <w:p w14:paraId="3EB12CF2" w14:textId="77777777" w:rsidR="00CF3193" w:rsidRDefault="00000000">
            <w:r>
              <w:t>N13</w:t>
            </w:r>
          </w:p>
        </w:tc>
        <w:tc>
          <w:tcPr>
            <w:tcW w:w="1728" w:type="dxa"/>
          </w:tcPr>
          <w:p w14:paraId="2E160DC4" w14:textId="77777777" w:rsidR="00CF3193" w:rsidRDefault="00000000">
            <w:r>
              <w:t>Simpang Jeram</w:t>
            </w:r>
          </w:p>
        </w:tc>
        <w:tc>
          <w:tcPr>
            <w:tcW w:w="1728" w:type="dxa"/>
          </w:tcPr>
          <w:p w14:paraId="1F1AE77B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62F13E7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371B63EE" w14:textId="77777777" w:rsidR="00CF3193" w:rsidRDefault="00000000">
            <w:r>
              <w:t>Calon akan bincang peruntukan hospital.</w:t>
            </w:r>
          </w:p>
        </w:tc>
      </w:tr>
      <w:tr w:rsidR="00CF3193" w14:paraId="7FA66D03" w14:textId="77777777">
        <w:tc>
          <w:tcPr>
            <w:tcW w:w="1728" w:type="dxa"/>
          </w:tcPr>
          <w:p w14:paraId="04FFB7A7" w14:textId="77777777" w:rsidR="00CF3193" w:rsidRDefault="00000000">
            <w:r>
              <w:t>N14</w:t>
            </w:r>
          </w:p>
        </w:tc>
        <w:tc>
          <w:tcPr>
            <w:tcW w:w="1728" w:type="dxa"/>
          </w:tcPr>
          <w:p w14:paraId="61354361" w14:textId="77777777" w:rsidR="00CF3193" w:rsidRDefault="00000000">
            <w:r>
              <w:t>Bukit Naning</w:t>
            </w:r>
          </w:p>
        </w:tc>
        <w:tc>
          <w:tcPr>
            <w:tcW w:w="1728" w:type="dxa"/>
          </w:tcPr>
          <w:p w14:paraId="5366C58A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28B52F27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49DEB3D9" w14:textId="77777777" w:rsidR="00CF3193" w:rsidRDefault="00000000">
            <w:r>
              <w:t>Calon akan edarkan maklumat pekerjaan.</w:t>
            </w:r>
          </w:p>
        </w:tc>
      </w:tr>
      <w:tr w:rsidR="00CF3193" w14:paraId="55FF2520" w14:textId="77777777">
        <w:tc>
          <w:tcPr>
            <w:tcW w:w="1728" w:type="dxa"/>
          </w:tcPr>
          <w:p w14:paraId="2EB0FC7C" w14:textId="77777777" w:rsidR="00CF3193" w:rsidRDefault="00000000">
            <w:r>
              <w:t>N15</w:t>
            </w:r>
          </w:p>
        </w:tc>
        <w:tc>
          <w:tcPr>
            <w:tcW w:w="1728" w:type="dxa"/>
          </w:tcPr>
          <w:p w14:paraId="56D2E634" w14:textId="77777777" w:rsidR="00CF3193" w:rsidRDefault="00000000">
            <w:r>
              <w:t>Maharani</w:t>
            </w:r>
          </w:p>
        </w:tc>
        <w:tc>
          <w:tcPr>
            <w:tcW w:w="1728" w:type="dxa"/>
          </w:tcPr>
          <w:p w14:paraId="73D64BD4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7F27F647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3B200225" w14:textId="77777777" w:rsidR="00CF3193" w:rsidRDefault="00000000">
            <w:r>
              <w:t>Calon akan adakan sesi dialog pekerjaan.</w:t>
            </w:r>
          </w:p>
        </w:tc>
      </w:tr>
      <w:tr w:rsidR="00CF3193" w14:paraId="7BE50231" w14:textId="77777777">
        <w:tc>
          <w:tcPr>
            <w:tcW w:w="1728" w:type="dxa"/>
          </w:tcPr>
          <w:p w14:paraId="384014BE" w14:textId="77777777" w:rsidR="00CF3193" w:rsidRDefault="00000000">
            <w:r>
              <w:t>N16</w:t>
            </w:r>
          </w:p>
        </w:tc>
        <w:tc>
          <w:tcPr>
            <w:tcW w:w="1728" w:type="dxa"/>
          </w:tcPr>
          <w:p w14:paraId="0D6887E1" w14:textId="77777777" w:rsidR="00CF3193" w:rsidRDefault="00000000">
            <w:r>
              <w:t>Sungai Balang</w:t>
            </w:r>
          </w:p>
        </w:tc>
        <w:tc>
          <w:tcPr>
            <w:tcW w:w="1728" w:type="dxa"/>
          </w:tcPr>
          <w:p w14:paraId="7E3187D2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D346F43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6F9D2D70" w14:textId="77777777" w:rsidR="00CF3193" w:rsidRDefault="00000000">
            <w:r>
              <w:t>Calon akan edarkan fakta sheet hospital.</w:t>
            </w:r>
          </w:p>
        </w:tc>
      </w:tr>
      <w:tr w:rsidR="00CF3193" w14:paraId="638ACD6A" w14:textId="77777777">
        <w:tc>
          <w:tcPr>
            <w:tcW w:w="1728" w:type="dxa"/>
          </w:tcPr>
          <w:p w14:paraId="1B921035" w14:textId="77777777" w:rsidR="00CF3193" w:rsidRDefault="00000000">
            <w:r>
              <w:t>N17</w:t>
            </w:r>
          </w:p>
        </w:tc>
        <w:tc>
          <w:tcPr>
            <w:tcW w:w="1728" w:type="dxa"/>
          </w:tcPr>
          <w:p w14:paraId="4D848537" w14:textId="77777777" w:rsidR="00CF3193" w:rsidRDefault="00000000">
            <w:r>
              <w:t>Semarah</w:t>
            </w:r>
          </w:p>
        </w:tc>
        <w:tc>
          <w:tcPr>
            <w:tcW w:w="1728" w:type="dxa"/>
          </w:tcPr>
          <w:p w14:paraId="6FF75F27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00A42A6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24AB87F0" w14:textId="77777777" w:rsidR="00CF3193" w:rsidRDefault="00000000">
            <w:r>
              <w:t>Calon akan bincang peluang pekerjaan.</w:t>
            </w:r>
          </w:p>
        </w:tc>
      </w:tr>
      <w:tr w:rsidR="00CF3193" w14:paraId="52B067C8" w14:textId="77777777">
        <w:tc>
          <w:tcPr>
            <w:tcW w:w="1728" w:type="dxa"/>
          </w:tcPr>
          <w:p w14:paraId="5EF75112" w14:textId="77777777" w:rsidR="00CF3193" w:rsidRDefault="00000000">
            <w:r>
              <w:t>N18</w:t>
            </w:r>
          </w:p>
        </w:tc>
        <w:tc>
          <w:tcPr>
            <w:tcW w:w="1728" w:type="dxa"/>
          </w:tcPr>
          <w:p w14:paraId="50EDF927" w14:textId="77777777" w:rsidR="00CF3193" w:rsidRDefault="00000000">
            <w:r>
              <w:t>Sri Medan</w:t>
            </w:r>
          </w:p>
        </w:tc>
        <w:tc>
          <w:tcPr>
            <w:tcW w:w="1728" w:type="dxa"/>
          </w:tcPr>
          <w:p w14:paraId="547C304C" w14:textId="77777777" w:rsidR="00CF3193" w:rsidRDefault="00000000">
            <w:r>
              <w:t>SEDERHANA</w:t>
            </w:r>
          </w:p>
        </w:tc>
        <w:tc>
          <w:tcPr>
            <w:tcW w:w="1728" w:type="dxa"/>
          </w:tcPr>
          <w:p w14:paraId="3B55B95D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62B4F1E2" w14:textId="77777777" w:rsidR="00CF3193" w:rsidRDefault="00000000">
            <w:r>
              <w:t>Calon akan adakan sesi dialog pekerjaan.</w:t>
            </w:r>
          </w:p>
        </w:tc>
      </w:tr>
      <w:tr w:rsidR="00CF3193" w14:paraId="64F39B9A" w14:textId="77777777">
        <w:tc>
          <w:tcPr>
            <w:tcW w:w="1728" w:type="dxa"/>
          </w:tcPr>
          <w:p w14:paraId="548A4716" w14:textId="77777777" w:rsidR="00CF3193" w:rsidRDefault="00000000">
            <w:r>
              <w:t>N19</w:t>
            </w:r>
          </w:p>
        </w:tc>
        <w:tc>
          <w:tcPr>
            <w:tcW w:w="1728" w:type="dxa"/>
          </w:tcPr>
          <w:p w14:paraId="57D5F241" w14:textId="77777777" w:rsidR="00CF3193" w:rsidRDefault="00000000">
            <w:r>
              <w:t>Yong Peng</w:t>
            </w:r>
          </w:p>
        </w:tc>
        <w:tc>
          <w:tcPr>
            <w:tcW w:w="1728" w:type="dxa"/>
          </w:tcPr>
          <w:p w14:paraId="45BB8A98" w14:textId="77777777" w:rsidR="00CF3193" w:rsidRDefault="00000000">
            <w:r>
              <w:t>TINGGI</w:t>
            </w:r>
          </w:p>
        </w:tc>
        <w:tc>
          <w:tcPr>
            <w:tcW w:w="1728" w:type="dxa"/>
          </w:tcPr>
          <w:p w14:paraId="46C0C109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6BBA4B9C" w14:textId="77777777" w:rsidR="00CF3193" w:rsidRDefault="00000000">
            <w:r>
              <w:t>Calon akan bincang peruntukan hospital.</w:t>
            </w:r>
          </w:p>
        </w:tc>
      </w:tr>
      <w:tr w:rsidR="00CF3193" w14:paraId="2144DC52" w14:textId="77777777">
        <w:tc>
          <w:tcPr>
            <w:tcW w:w="1728" w:type="dxa"/>
          </w:tcPr>
          <w:p w14:paraId="70A54D6A" w14:textId="77777777" w:rsidR="00CF3193" w:rsidRDefault="00000000">
            <w:r>
              <w:t>N20</w:t>
            </w:r>
          </w:p>
        </w:tc>
        <w:tc>
          <w:tcPr>
            <w:tcW w:w="1728" w:type="dxa"/>
          </w:tcPr>
          <w:p w14:paraId="1097DFFC" w14:textId="77777777" w:rsidR="00CF3193" w:rsidRDefault="00000000">
            <w:r>
              <w:t>Semarang</w:t>
            </w:r>
          </w:p>
        </w:tc>
        <w:tc>
          <w:tcPr>
            <w:tcW w:w="1728" w:type="dxa"/>
          </w:tcPr>
          <w:p w14:paraId="2D787F6B" w14:textId="77777777" w:rsidR="00CF3193" w:rsidRDefault="00000000">
            <w:r>
              <w:t>SEDERHANA</w:t>
            </w:r>
          </w:p>
        </w:tc>
        <w:tc>
          <w:tcPr>
            <w:tcW w:w="1728" w:type="dxa"/>
          </w:tcPr>
          <w:p w14:paraId="02BD008B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27CA91B7" w14:textId="77777777" w:rsidR="00CF3193" w:rsidRDefault="00000000">
            <w:r>
              <w:t>Calon akan edarkan maklumat pekerjaan.</w:t>
            </w:r>
          </w:p>
        </w:tc>
      </w:tr>
      <w:tr w:rsidR="00CF3193" w14:paraId="6B9B381C" w14:textId="77777777">
        <w:tc>
          <w:tcPr>
            <w:tcW w:w="1728" w:type="dxa"/>
          </w:tcPr>
          <w:p w14:paraId="69C5012A" w14:textId="77777777" w:rsidR="00CF3193" w:rsidRDefault="00000000">
            <w:r>
              <w:t>N21</w:t>
            </w:r>
          </w:p>
        </w:tc>
        <w:tc>
          <w:tcPr>
            <w:tcW w:w="1728" w:type="dxa"/>
          </w:tcPr>
          <w:p w14:paraId="45CA9E1F" w14:textId="77777777" w:rsidR="00CF3193" w:rsidRDefault="00000000">
            <w:r>
              <w:t>Parit Yaani</w:t>
            </w:r>
          </w:p>
        </w:tc>
        <w:tc>
          <w:tcPr>
            <w:tcW w:w="1728" w:type="dxa"/>
          </w:tcPr>
          <w:p w14:paraId="0920DA64" w14:textId="77777777" w:rsidR="00CF3193" w:rsidRDefault="00000000">
            <w:r>
              <w:t>TINGGI</w:t>
            </w:r>
          </w:p>
        </w:tc>
        <w:tc>
          <w:tcPr>
            <w:tcW w:w="1728" w:type="dxa"/>
          </w:tcPr>
          <w:p w14:paraId="4C66DA9C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20DD79ED" w14:textId="77777777" w:rsidR="00CF3193" w:rsidRDefault="00000000">
            <w:r>
              <w:t>Calon akan adakan sesi dialog pekerjaan.</w:t>
            </w:r>
          </w:p>
        </w:tc>
      </w:tr>
      <w:tr w:rsidR="00CF3193" w14:paraId="190C6A64" w14:textId="77777777">
        <w:tc>
          <w:tcPr>
            <w:tcW w:w="1728" w:type="dxa"/>
          </w:tcPr>
          <w:p w14:paraId="3CC48129" w14:textId="77777777" w:rsidR="00CF3193" w:rsidRDefault="00000000">
            <w:r>
              <w:t>N22</w:t>
            </w:r>
          </w:p>
        </w:tc>
        <w:tc>
          <w:tcPr>
            <w:tcW w:w="1728" w:type="dxa"/>
          </w:tcPr>
          <w:p w14:paraId="599BC674" w14:textId="77777777" w:rsidR="00CF3193" w:rsidRDefault="00000000">
            <w:r>
              <w:t>Parit Raja</w:t>
            </w:r>
          </w:p>
        </w:tc>
        <w:tc>
          <w:tcPr>
            <w:tcW w:w="1728" w:type="dxa"/>
          </w:tcPr>
          <w:p w14:paraId="481931B2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994668A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1D2E6CB0" w14:textId="77777777" w:rsidR="00CF3193" w:rsidRDefault="00000000">
            <w:r>
              <w:t>Calon akan edarkan fakta sheet hospital.</w:t>
            </w:r>
          </w:p>
        </w:tc>
      </w:tr>
      <w:tr w:rsidR="00CF3193" w14:paraId="6DCD2CBD" w14:textId="77777777">
        <w:tc>
          <w:tcPr>
            <w:tcW w:w="1728" w:type="dxa"/>
          </w:tcPr>
          <w:p w14:paraId="0C5A38A0" w14:textId="77777777" w:rsidR="00CF3193" w:rsidRDefault="00000000">
            <w:r>
              <w:t>N23</w:t>
            </w:r>
          </w:p>
        </w:tc>
        <w:tc>
          <w:tcPr>
            <w:tcW w:w="1728" w:type="dxa"/>
          </w:tcPr>
          <w:p w14:paraId="7C3B11BC" w14:textId="77777777" w:rsidR="00CF3193" w:rsidRDefault="00000000">
            <w:r>
              <w:t>Penggaram</w:t>
            </w:r>
          </w:p>
        </w:tc>
        <w:tc>
          <w:tcPr>
            <w:tcW w:w="1728" w:type="dxa"/>
          </w:tcPr>
          <w:p w14:paraId="012461AC" w14:textId="77777777" w:rsidR="00CF3193" w:rsidRDefault="00000000">
            <w:r>
              <w:t>SEDERHANA</w:t>
            </w:r>
          </w:p>
        </w:tc>
        <w:tc>
          <w:tcPr>
            <w:tcW w:w="1728" w:type="dxa"/>
          </w:tcPr>
          <w:p w14:paraId="6BC3A713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4BED6875" w14:textId="77777777" w:rsidR="00CF3193" w:rsidRDefault="00000000">
            <w:r>
              <w:t>Calon akan bincang peluang pekerjaan.</w:t>
            </w:r>
          </w:p>
        </w:tc>
      </w:tr>
      <w:tr w:rsidR="00CF3193" w14:paraId="1CDFFFFD" w14:textId="77777777">
        <w:tc>
          <w:tcPr>
            <w:tcW w:w="1728" w:type="dxa"/>
          </w:tcPr>
          <w:p w14:paraId="733A3F80" w14:textId="77777777" w:rsidR="00CF3193" w:rsidRDefault="00000000">
            <w:r>
              <w:t>N24</w:t>
            </w:r>
          </w:p>
        </w:tc>
        <w:tc>
          <w:tcPr>
            <w:tcW w:w="1728" w:type="dxa"/>
          </w:tcPr>
          <w:p w14:paraId="1CA30079" w14:textId="77777777" w:rsidR="00CF3193" w:rsidRDefault="00000000">
            <w:r>
              <w:t>Senggarang</w:t>
            </w:r>
          </w:p>
        </w:tc>
        <w:tc>
          <w:tcPr>
            <w:tcW w:w="1728" w:type="dxa"/>
          </w:tcPr>
          <w:p w14:paraId="3455D5E2" w14:textId="77777777" w:rsidR="00CF3193" w:rsidRDefault="00000000">
            <w:r>
              <w:t>SEDERHANA</w:t>
            </w:r>
          </w:p>
        </w:tc>
        <w:tc>
          <w:tcPr>
            <w:tcW w:w="1728" w:type="dxa"/>
          </w:tcPr>
          <w:p w14:paraId="5BFB1438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4A438F5F" w14:textId="77777777" w:rsidR="00CF3193" w:rsidRDefault="00000000">
            <w:r>
              <w:t xml:space="preserve">Calon akan adakan sesi dialog </w:t>
            </w:r>
            <w:r>
              <w:lastRenderedPageBreak/>
              <w:t>pekerjaan.</w:t>
            </w:r>
          </w:p>
        </w:tc>
      </w:tr>
      <w:tr w:rsidR="00CF3193" w14:paraId="7FED3EB9" w14:textId="77777777">
        <w:tc>
          <w:tcPr>
            <w:tcW w:w="1728" w:type="dxa"/>
          </w:tcPr>
          <w:p w14:paraId="586C4388" w14:textId="77777777" w:rsidR="00CF3193" w:rsidRDefault="00000000">
            <w:r>
              <w:lastRenderedPageBreak/>
              <w:t>N25</w:t>
            </w:r>
          </w:p>
        </w:tc>
        <w:tc>
          <w:tcPr>
            <w:tcW w:w="1728" w:type="dxa"/>
          </w:tcPr>
          <w:p w14:paraId="4C67A234" w14:textId="77777777" w:rsidR="00CF3193" w:rsidRDefault="00000000">
            <w:r>
              <w:t>Rengit</w:t>
            </w:r>
          </w:p>
        </w:tc>
        <w:tc>
          <w:tcPr>
            <w:tcW w:w="1728" w:type="dxa"/>
          </w:tcPr>
          <w:p w14:paraId="3EC69103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2B5FE0C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7AE00A04" w14:textId="77777777" w:rsidR="00CF3193" w:rsidRDefault="00000000">
            <w:r>
              <w:t>Calon akan bincang peruntukan hospital.</w:t>
            </w:r>
          </w:p>
        </w:tc>
      </w:tr>
      <w:tr w:rsidR="00CF3193" w14:paraId="05B1F95C" w14:textId="77777777">
        <w:tc>
          <w:tcPr>
            <w:tcW w:w="1728" w:type="dxa"/>
          </w:tcPr>
          <w:p w14:paraId="4B8C4866" w14:textId="77777777" w:rsidR="00CF3193" w:rsidRDefault="00000000">
            <w:r>
              <w:t>N26</w:t>
            </w:r>
          </w:p>
        </w:tc>
        <w:tc>
          <w:tcPr>
            <w:tcW w:w="1728" w:type="dxa"/>
          </w:tcPr>
          <w:p w14:paraId="5FC2615F" w14:textId="77777777" w:rsidR="00CF3193" w:rsidRDefault="00000000">
            <w:r>
              <w:t>Machap</w:t>
            </w:r>
          </w:p>
        </w:tc>
        <w:tc>
          <w:tcPr>
            <w:tcW w:w="1728" w:type="dxa"/>
          </w:tcPr>
          <w:p w14:paraId="3F1E5E11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B0B82E1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53A896E7" w14:textId="77777777" w:rsidR="00CF3193" w:rsidRDefault="00000000">
            <w:r>
              <w:t>Calon akan edarkan maklumat pekerjaan.</w:t>
            </w:r>
          </w:p>
        </w:tc>
      </w:tr>
      <w:tr w:rsidR="00CF3193" w14:paraId="2B8FAF9B" w14:textId="77777777">
        <w:tc>
          <w:tcPr>
            <w:tcW w:w="1728" w:type="dxa"/>
          </w:tcPr>
          <w:p w14:paraId="17B7DEF2" w14:textId="77777777" w:rsidR="00CF3193" w:rsidRDefault="00000000">
            <w:r>
              <w:t>N27</w:t>
            </w:r>
          </w:p>
        </w:tc>
        <w:tc>
          <w:tcPr>
            <w:tcW w:w="1728" w:type="dxa"/>
          </w:tcPr>
          <w:p w14:paraId="03F096F3" w14:textId="77777777" w:rsidR="00CF3193" w:rsidRDefault="00000000">
            <w:r>
              <w:t>Layang-Layang</w:t>
            </w:r>
          </w:p>
        </w:tc>
        <w:tc>
          <w:tcPr>
            <w:tcW w:w="1728" w:type="dxa"/>
          </w:tcPr>
          <w:p w14:paraId="3FDBA21F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7E761CA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329F7D1E" w14:textId="77777777" w:rsidR="00CF3193" w:rsidRDefault="00000000">
            <w:r>
              <w:t>Calon akan adakan sesi dialog pekerjaan.</w:t>
            </w:r>
          </w:p>
        </w:tc>
      </w:tr>
      <w:tr w:rsidR="00CF3193" w14:paraId="23DCBE32" w14:textId="77777777">
        <w:tc>
          <w:tcPr>
            <w:tcW w:w="1728" w:type="dxa"/>
          </w:tcPr>
          <w:p w14:paraId="4250A0A1" w14:textId="77777777" w:rsidR="00CF3193" w:rsidRDefault="00000000">
            <w:r>
              <w:t>N28</w:t>
            </w:r>
          </w:p>
        </w:tc>
        <w:tc>
          <w:tcPr>
            <w:tcW w:w="1728" w:type="dxa"/>
          </w:tcPr>
          <w:p w14:paraId="2A2F19BB" w14:textId="77777777" w:rsidR="00CF3193" w:rsidRDefault="00000000">
            <w:r>
              <w:t>Mengkibol</w:t>
            </w:r>
          </w:p>
        </w:tc>
        <w:tc>
          <w:tcPr>
            <w:tcW w:w="1728" w:type="dxa"/>
          </w:tcPr>
          <w:p w14:paraId="6BFADB38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11B8EDB4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7E83DDB1" w14:textId="77777777" w:rsidR="00CF3193" w:rsidRDefault="00000000">
            <w:r>
              <w:t>Calon akan edarkan fakta sheet hospital.</w:t>
            </w:r>
          </w:p>
        </w:tc>
      </w:tr>
      <w:tr w:rsidR="00CF3193" w14:paraId="1F47B82A" w14:textId="77777777">
        <w:tc>
          <w:tcPr>
            <w:tcW w:w="1728" w:type="dxa"/>
          </w:tcPr>
          <w:p w14:paraId="66795768" w14:textId="77777777" w:rsidR="00CF3193" w:rsidRDefault="00000000">
            <w:r>
              <w:t>N29</w:t>
            </w:r>
          </w:p>
        </w:tc>
        <w:tc>
          <w:tcPr>
            <w:tcW w:w="1728" w:type="dxa"/>
          </w:tcPr>
          <w:p w14:paraId="581B296A" w14:textId="77777777" w:rsidR="00CF3193" w:rsidRDefault="00000000">
            <w:r>
              <w:t>Mahkota</w:t>
            </w:r>
          </w:p>
        </w:tc>
        <w:tc>
          <w:tcPr>
            <w:tcW w:w="1728" w:type="dxa"/>
          </w:tcPr>
          <w:p w14:paraId="2510B248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C9447C8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2F926C0B" w14:textId="77777777" w:rsidR="00CF3193" w:rsidRDefault="00000000">
            <w:r>
              <w:t>Calon akan bincang peluang pekerjaan.</w:t>
            </w:r>
          </w:p>
        </w:tc>
      </w:tr>
      <w:tr w:rsidR="00CF3193" w14:paraId="11A77894" w14:textId="77777777">
        <w:tc>
          <w:tcPr>
            <w:tcW w:w="1728" w:type="dxa"/>
          </w:tcPr>
          <w:p w14:paraId="1D70F8C1" w14:textId="77777777" w:rsidR="00CF3193" w:rsidRDefault="00000000">
            <w:r>
              <w:t>N30</w:t>
            </w:r>
          </w:p>
        </w:tc>
        <w:tc>
          <w:tcPr>
            <w:tcW w:w="1728" w:type="dxa"/>
          </w:tcPr>
          <w:p w14:paraId="1203C142" w14:textId="77777777" w:rsidR="00CF3193" w:rsidRDefault="00000000">
            <w:r>
              <w:t>Paloh</w:t>
            </w:r>
          </w:p>
        </w:tc>
        <w:tc>
          <w:tcPr>
            <w:tcW w:w="1728" w:type="dxa"/>
          </w:tcPr>
          <w:p w14:paraId="3519BCD8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376E8954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269733B5" w14:textId="77777777" w:rsidR="00CF3193" w:rsidRDefault="00000000">
            <w:r>
              <w:t>Calon akan adakan sesi dialog pekerjaan.</w:t>
            </w:r>
          </w:p>
        </w:tc>
      </w:tr>
      <w:tr w:rsidR="00CF3193" w14:paraId="7AF5C68F" w14:textId="77777777">
        <w:tc>
          <w:tcPr>
            <w:tcW w:w="1728" w:type="dxa"/>
          </w:tcPr>
          <w:p w14:paraId="60C986BA" w14:textId="77777777" w:rsidR="00CF3193" w:rsidRDefault="00000000">
            <w:r>
              <w:t>N31</w:t>
            </w:r>
          </w:p>
        </w:tc>
        <w:tc>
          <w:tcPr>
            <w:tcW w:w="1728" w:type="dxa"/>
          </w:tcPr>
          <w:p w14:paraId="2E4279EB" w14:textId="77777777" w:rsidR="00CF3193" w:rsidRDefault="00000000">
            <w:r>
              <w:t>Kahang</w:t>
            </w:r>
          </w:p>
        </w:tc>
        <w:tc>
          <w:tcPr>
            <w:tcW w:w="1728" w:type="dxa"/>
          </w:tcPr>
          <w:p w14:paraId="474BF8DF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8976E4F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746FAABB" w14:textId="77777777" w:rsidR="00CF3193" w:rsidRDefault="00000000">
            <w:r>
              <w:t>Calon akan bincang peruntukan hospital.</w:t>
            </w:r>
          </w:p>
        </w:tc>
      </w:tr>
      <w:tr w:rsidR="00CF3193" w14:paraId="2C8C17CA" w14:textId="77777777">
        <w:tc>
          <w:tcPr>
            <w:tcW w:w="1728" w:type="dxa"/>
          </w:tcPr>
          <w:p w14:paraId="41CF5B1A" w14:textId="77777777" w:rsidR="00CF3193" w:rsidRDefault="00000000">
            <w:r>
              <w:t>N32</w:t>
            </w:r>
          </w:p>
        </w:tc>
        <w:tc>
          <w:tcPr>
            <w:tcW w:w="1728" w:type="dxa"/>
          </w:tcPr>
          <w:p w14:paraId="4AE6D7BA" w14:textId="77777777" w:rsidR="00CF3193" w:rsidRDefault="00000000">
            <w:r>
              <w:t>Endau</w:t>
            </w:r>
          </w:p>
        </w:tc>
        <w:tc>
          <w:tcPr>
            <w:tcW w:w="1728" w:type="dxa"/>
          </w:tcPr>
          <w:p w14:paraId="14EEC7E6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2777876A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2F92C493" w14:textId="77777777" w:rsidR="00CF3193" w:rsidRDefault="00000000">
            <w:r>
              <w:t>Calon akan edarkan maklumat pekerjaan.</w:t>
            </w:r>
          </w:p>
        </w:tc>
      </w:tr>
      <w:tr w:rsidR="00CF3193" w14:paraId="20BDE06D" w14:textId="77777777">
        <w:tc>
          <w:tcPr>
            <w:tcW w:w="1728" w:type="dxa"/>
          </w:tcPr>
          <w:p w14:paraId="157978CD" w14:textId="77777777" w:rsidR="00CF3193" w:rsidRDefault="00000000">
            <w:r>
              <w:t>N33</w:t>
            </w:r>
          </w:p>
        </w:tc>
        <w:tc>
          <w:tcPr>
            <w:tcW w:w="1728" w:type="dxa"/>
          </w:tcPr>
          <w:p w14:paraId="701C10D5" w14:textId="77777777" w:rsidR="00CF3193" w:rsidRDefault="00000000">
            <w:r>
              <w:t>Tenggaroh</w:t>
            </w:r>
          </w:p>
        </w:tc>
        <w:tc>
          <w:tcPr>
            <w:tcW w:w="1728" w:type="dxa"/>
          </w:tcPr>
          <w:p w14:paraId="7FBEBCB4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535A32DC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465E0A4C" w14:textId="77777777" w:rsidR="00CF3193" w:rsidRDefault="00000000">
            <w:r>
              <w:t>Calon akan adakan sesi dialog pekerjaan.</w:t>
            </w:r>
          </w:p>
        </w:tc>
      </w:tr>
      <w:tr w:rsidR="00CF3193" w14:paraId="1EB80C7D" w14:textId="77777777">
        <w:tc>
          <w:tcPr>
            <w:tcW w:w="1728" w:type="dxa"/>
          </w:tcPr>
          <w:p w14:paraId="2F576EC5" w14:textId="77777777" w:rsidR="00CF3193" w:rsidRDefault="00000000">
            <w:r>
              <w:t>N34</w:t>
            </w:r>
          </w:p>
        </w:tc>
        <w:tc>
          <w:tcPr>
            <w:tcW w:w="1728" w:type="dxa"/>
          </w:tcPr>
          <w:p w14:paraId="484145BF" w14:textId="77777777" w:rsidR="00CF3193" w:rsidRDefault="00000000">
            <w:r>
              <w:t>Panti</w:t>
            </w:r>
          </w:p>
        </w:tc>
        <w:tc>
          <w:tcPr>
            <w:tcW w:w="1728" w:type="dxa"/>
          </w:tcPr>
          <w:p w14:paraId="0B1D837C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649F063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5D97AC40" w14:textId="77777777" w:rsidR="00CF3193" w:rsidRDefault="00000000">
            <w:r>
              <w:t>Calon akan edarkan fakta sheet hospital.</w:t>
            </w:r>
          </w:p>
        </w:tc>
      </w:tr>
      <w:tr w:rsidR="00CF3193" w14:paraId="10556036" w14:textId="77777777">
        <w:tc>
          <w:tcPr>
            <w:tcW w:w="1728" w:type="dxa"/>
          </w:tcPr>
          <w:p w14:paraId="15C3C6D8" w14:textId="77777777" w:rsidR="00CF3193" w:rsidRDefault="00000000">
            <w:r>
              <w:t>N35</w:t>
            </w:r>
          </w:p>
        </w:tc>
        <w:tc>
          <w:tcPr>
            <w:tcW w:w="1728" w:type="dxa"/>
          </w:tcPr>
          <w:p w14:paraId="12AFFF20" w14:textId="77777777" w:rsidR="00CF3193" w:rsidRDefault="00000000">
            <w:r>
              <w:t>Pasir Raja</w:t>
            </w:r>
          </w:p>
        </w:tc>
        <w:tc>
          <w:tcPr>
            <w:tcW w:w="1728" w:type="dxa"/>
          </w:tcPr>
          <w:p w14:paraId="04DB1A03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4819F15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5BC0D918" w14:textId="77777777" w:rsidR="00CF3193" w:rsidRDefault="00000000">
            <w:r>
              <w:t>Calon akan bincang peluang pekerjaan.</w:t>
            </w:r>
          </w:p>
        </w:tc>
      </w:tr>
      <w:tr w:rsidR="00CF3193" w14:paraId="5D41281A" w14:textId="77777777">
        <w:tc>
          <w:tcPr>
            <w:tcW w:w="1728" w:type="dxa"/>
          </w:tcPr>
          <w:p w14:paraId="3658C013" w14:textId="77777777" w:rsidR="00CF3193" w:rsidRDefault="00000000">
            <w:r>
              <w:t>N36</w:t>
            </w:r>
          </w:p>
        </w:tc>
        <w:tc>
          <w:tcPr>
            <w:tcW w:w="1728" w:type="dxa"/>
          </w:tcPr>
          <w:p w14:paraId="05CD652F" w14:textId="77777777" w:rsidR="00CF3193" w:rsidRDefault="00000000">
            <w:r>
              <w:t>Sedili</w:t>
            </w:r>
          </w:p>
        </w:tc>
        <w:tc>
          <w:tcPr>
            <w:tcW w:w="1728" w:type="dxa"/>
          </w:tcPr>
          <w:p w14:paraId="33AF6C1B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BD30BD7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1A7A349D" w14:textId="77777777" w:rsidR="00CF3193" w:rsidRDefault="00000000">
            <w:r>
              <w:t>Calon akan adakan sesi dialog pekerjaan.</w:t>
            </w:r>
          </w:p>
        </w:tc>
      </w:tr>
      <w:tr w:rsidR="00CF3193" w14:paraId="786B66AD" w14:textId="77777777">
        <w:tc>
          <w:tcPr>
            <w:tcW w:w="1728" w:type="dxa"/>
          </w:tcPr>
          <w:p w14:paraId="27AC48B6" w14:textId="77777777" w:rsidR="00CF3193" w:rsidRDefault="00000000">
            <w:r>
              <w:t>N37</w:t>
            </w:r>
          </w:p>
        </w:tc>
        <w:tc>
          <w:tcPr>
            <w:tcW w:w="1728" w:type="dxa"/>
          </w:tcPr>
          <w:p w14:paraId="176E2ABD" w14:textId="77777777" w:rsidR="00CF3193" w:rsidRDefault="00000000">
            <w:r>
              <w:t>Johor Lama</w:t>
            </w:r>
          </w:p>
        </w:tc>
        <w:tc>
          <w:tcPr>
            <w:tcW w:w="1728" w:type="dxa"/>
          </w:tcPr>
          <w:p w14:paraId="786A461C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20109BE1" w14:textId="77777777" w:rsidR="00CF3193" w:rsidRDefault="00000000">
            <w:r>
              <w:t xml:space="preserve">Calon akan jawab isu kos </w:t>
            </w:r>
            <w:r>
              <w:lastRenderedPageBreak/>
              <w:t>sara hidup.</w:t>
            </w:r>
          </w:p>
        </w:tc>
        <w:tc>
          <w:tcPr>
            <w:tcW w:w="1728" w:type="dxa"/>
          </w:tcPr>
          <w:p w14:paraId="3838DC62" w14:textId="77777777" w:rsidR="00CF3193" w:rsidRDefault="00000000">
            <w:r>
              <w:lastRenderedPageBreak/>
              <w:t xml:space="preserve">Calon akan bincang </w:t>
            </w:r>
            <w:r>
              <w:lastRenderedPageBreak/>
              <w:t>peruntukan hospital.</w:t>
            </w:r>
          </w:p>
        </w:tc>
      </w:tr>
      <w:tr w:rsidR="00CF3193" w14:paraId="1D1B4939" w14:textId="77777777">
        <w:tc>
          <w:tcPr>
            <w:tcW w:w="1728" w:type="dxa"/>
          </w:tcPr>
          <w:p w14:paraId="4B4EFB33" w14:textId="77777777" w:rsidR="00CF3193" w:rsidRDefault="00000000">
            <w:r>
              <w:lastRenderedPageBreak/>
              <w:t>N38</w:t>
            </w:r>
          </w:p>
        </w:tc>
        <w:tc>
          <w:tcPr>
            <w:tcW w:w="1728" w:type="dxa"/>
          </w:tcPr>
          <w:p w14:paraId="3007B336" w14:textId="77777777" w:rsidR="00CF3193" w:rsidRDefault="00000000">
            <w:r>
              <w:t>Penawar</w:t>
            </w:r>
          </w:p>
        </w:tc>
        <w:tc>
          <w:tcPr>
            <w:tcW w:w="1728" w:type="dxa"/>
          </w:tcPr>
          <w:p w14:paraId="3272F6BC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7F705526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137F7E41" w14:textId="77777777" w:rsidR="00CF3193" w:rsidRDefault="00000000">
            <w:r>
              <w:t>Calon akan edarkan maklumat pekerjaan.</w:t>
            </w:r>
          </w:p>
        </w:tc>
      </w:tr>
      <w:tr w:rsidR="00CF3193" w14:paraId="6CCEBEDE" w14:textId="77777777">
        <w:tc>
          <w:tcPr>
            <w:tcW w:w="1728" w:type="dxa"/>
          </w:tcPr>
          <w:p w14:paraId="3AD4DFBB" w14:textId="77777777" w:rsidR="00CF3193" w:rsidRDefault="00000000">
            <w:r>
              <w:t>N39</w:t>
            </w:r>
          </w:p>
        </w:tc>
        <w:tc>
          <w:tcPr>
            <w:tcW w:w="1728" w:type="dxa"/>
          </w:tcPr>
          <w:p w14:paraId="1397E27A" w14:textId="77777777" w:rsidR="00CF3193" w:rsidRDefault="00000000">
            <w:r>
              <w:t>Tanjung Surat</w:t>
            </w:r>
          </w:p>
        </w:tc>
        <w:tc>
          <w:tcPr>
            <w:tcW w:w="1728" w:type="dxa"/>
          </w:tcPr>
          <w:p w14:paraId="44D8181E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312220C6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055018A9" w14:textId="77777777" w:rsidR="00CF3193" w:rsidRDefault="00000000">
            <w:r>
              <w:t>Calon akan adakan sesi dialog pekerjaan.</w:t>
            </w:r>
          </w:p>
        </w:tc>
      </w:tr>
      <w:tr w:rsidR="00CF3193" w14:paraId="24F3DC06" w14:textId="77777777">
        <w:tc>
          <w:tcPr>
            <w:tcW w:w="1728" w:type="dxa"/>
          </w:tcPr>
          <w:p w14:paraId="527D42AF" w14:textId="77777777" w:rsidR="00CF3193" w:rsidRDefault="00000000">
            <w:r>
              <w:t>N40</w:t>
            </w:r>
          </w:p>
        </w:tc>
        <w:tc>
          <w:tcPr>
            <w:tcW w:w="1728" w:type="dxa"/>
          </w:tcPr>
          <w:p w14:paraId="2A740CF7" w14:textId="77777777" w:rsidR="00CF3193" w:rsidRDefault="00000000">
            <w:r>
              <w:t>Tiram</w:t>
            </w:r>
          </w:p>
        </w:tc>
        <w:tc>
          <w:tcPr>
            <w:tcW w:w="1728" w:type="dxa"/>
          </w:tcPr>
          <w:p w14:paraId="41222DF5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5749DBC1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47806D74" w14:textId="77777777" w:rsidR="00CF3193" w:rsidRDefault="00000000">
            <w:r>
              <w:t>Calon akan edarkan fakta sheet hospital.</w:t>
            </w:r>
          </w:p>
        </w:tc>
      </w:tr>
      <w:tr w:rsidR="00CF3193" w14:paraId="40B45347" w14:textId="77777777">
        <w:tc>
          <w:tcPr>
            <w:tcW w:w="1728" w:type="dxa"/>
          </w:tcPr>
          <w:p w14:paraId="3A4CA6B3" w14:textId="77777777" w:rsidR="00CF3193" w:rsidRDefault="00000000">
            <w:r>
              <w:t>N41</w:t>
            </w:r>
          </w:p>
        </w:tc>
        <w:tc>
          <w:tcPr>
            <w:tcW w:w="1728" w:type="dxa"/>
          </w:tcPr>
          <w:p w14:paraId="29A3F6AC" w14:textId="77777777" w:rsidR="00CF3193" w:rsidRDefault="00000000">
            <w:r>
              <w:t>Puteri Wangsa</w:t>
            </w:r>
          </w:p>
        </w:tc>
        <w:tc>
          <w:tcPr>
            <w:tcW w:w="1728" w:type="dxa"/>
          </w:tcPr>
          <w:p w14:paraId="123AEF91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7A05414C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36A70695" w14:textId="77777777" w:rsidR="00CF3193" w:rsidRDefault="00000000">
            <w:r>
              <w:t>Calon akan bincang peluang pekerjaan.</w:t>
            </w:r>
          </w:p>
        </w:tc>
      </w:tr>
      <w:tr w:rsidR="00CF3193" w14:paraId="2A9D516B" w14:textId="77777777">
        <w:tc>
          <w:tcPr>
            <w:tcW w:w="1728" w:type="dxa"/>
          </w:tcPr>
          <w:p w14:paraId="60EB99C4" w14:textId="77777777" w:rsidR="00CF3193" w:rsidRDefault="00000000">
            <w:r>
              <w:t>N42</w:t>
            </w:r>
          </w:p>
        </w:tc>
        <w:tc>
          <w:tcPr>
            <w:tcW w:w="1728" w:type="dxa"/>
          </w:tcPr>
          <w:p w14:paraId="4976DF47" w14:textId="77777777" w:rsidR="00CF3193" w:rsidRDefault="00000000">
            <w:r>
              <w:t>Johor Jaya</w:t>
            </w:r>
          </w:p>
        </w:tc>
        <w:tc>
          <w:tcPr>
            <w:tcW w:w="1728" w:type="dxa"/>
          </w:tcPr>
          <w:p w14:paraId="70606FEC" w14:textId="77777777" w:rsidR="00CF3193" w:rsidRDefault="00000000">
            <w:r>
              <w:t>SEDERHANA</w:t>
            </w:r>
          </w:p>
        </w:tc>
        <w:tc>
          <w:tcPr>
            <w:tcW w:w="1728" w:type="dxa"/>
          </w:tcPr>
          <w:p w14:paraId="3EB2955D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6418E886" w14:textId="77777777" w:rsidR="00CF3193" w:rsidRDefault="00000000">
            <w:r>
              <w:t>Calon akan adakan sesi dialog pekerjaan.</w:t>
            </w:r>
          </w:p>
        </w:tc>
      </w:tr>
      <w:tr w:rsidR="00CF3193" w14:paraId="7AABE2AF" w14:textId="77777777">
        <w:tc>
          <w:tcPr>
            <w:tcW w:w="1728" w:type="dxa"/>
          </w:tcPr>
          <w:p w14:paraId="70494F8F" w14:textId="77777777" w:rsidR="00CF3193" w:rsidRDefault="00000000">
            <w:r>
              <w:t>N43</w:t>
            </w:r>
          </w:p>
        </w:tc>
        <w:tc>
          <w:tcPr>
            <w:tcW w:w="1728" w:type="dxa"/>
          </w:tcPr>
          <w:p w14:paraId="477E0B0C" w14:textId="77777777" w:rsidR="00CF3193" w:rsidRDefault="00000000">
            <w:r>
              <w:t>Permas</w:t>
            </w:r>
          </w:p>
        </w:tc>
        <w:tc>
          <w:tcPr>
            <w:tcW w:w="1728" w:type="dxa"/>
          </w:tcPr>
          <w:p w14:paraId="497AACFE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024B59C1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1FBEED8C" w14:textId="77777777" w:rsidR="00CF3193" w:rsidRDefault="00000000">
            <w:r>
              <w:t>Calon akan bincang peruntukan hospital.</w:t>
            </w:r>
          </w:p>
        </w:tc>
      </w:tr>
      <w:tr w:rsidR="00CF3193" w14:paraId="1F75944D" w14:textId="77777777">
        <w:tc>
          <w:tcPr>
            <w:tcW w:w="1728" w:type="dxa"/>
          </w:tcPr>
          <w:p w14:paraId="2F2447B7" w14:textId="77777777" w:rsidR="00CF3193" w:rsidRDefault="00000000">
            <w:r>
              <w:t>N44</w:t>
            </w:r>
          </w:p>
        </w:tc>
        <w:tc>
          <w:tcPr>
            <w:tcW w:w="1728" w:type="dxa"/>
          </w:tcPr>
          <w:p w14:paraId="1DDFFFCA" w14:textId="77777777" w:rsidR="00CF3193" w:rsidRDefault="00000000">
            <w:r>
              <w:t>Larkin</w:t>
            </w:r>
          </w:p>
        </w:tc>
        <w:tc>
          <w:tcPr>
            <w:tcW w:w="1728" w:type="dxa"/>
          </w:tcPr>
          <w:p w14:paraId="3564A6B9" w14:textId="77777777" w:rsidR="00CF3193" w:rsidRDefault="00000000">
            <w:r>
              <w:t>SEDERHANA</w:t>
            </w:r>
          </w:p>
        </w:tc>
        <w:tc>
          <w:tcPr>
            <w:tcW w:w="1728" w:type="dxa"/>
          </w:tcPr>
          <w:p w14:paraId="715CE5D7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13EA52C2" w14:textId="77777777" w:rsidR="00CF3193" w:rsidRDefault="00000000">
            <w:r>
              <w:t>Calon akan edarkan maklumat pekerjaan.</w:t>
            </w:r>
          </w:p>
        </w:tc>
      </w:tr>
      <w:tr w:rsidR="00CF3193" w14:paraId="514E9A20" w14:textId="77777777">
        <w:tc>
          <w:tcPr>
            <w:tcW w:w="1728" w:type="dxa"/>
          </w:tcPr>
          <w:p w14:paraId="7CC70DCF" w14:textId="77777777" w:rsidR="00CF3193" w:rsidRDefault="00000000">
            <w:r>
              <w:t>N45</w:t>
            </w:r>
          </w:p>
        </w:tc>
        <w:tc>
          <w:tcPr>
            <w:tcW w:w="1728" w:type="dxa"/>
          </w:tcPr>
          <w:p w14:paraId="7B69B51B" w14:textId="77777777" w:rsidR="00CF3193" w:rsidRDefault="00000000">
            <w:r>
              <w:t>Stulang</w:t>
            </w:r>
          </w:p>
        </w:tc>
        <w:tc>
          <w:tcPr>
            <w:tcW w:w="1728" w:type="dxa"/>
          </w:tcPr>
          <w:p w14:paraId="2155D734" w14:textId="77777777" w:rsidR="00CF3193" w:rsidRDefault="00000000">
            <w:r>
              <w:t>TINGGI</w:t>
            </w:r>
          </w:p>
        </w:tc>
        <w:tc>
          <w:tcPr>
            <w:tcW w:w="1728" w:type="dxa"/>
          </w:tcPr>
          <w:p w14:paraId="752DAC3F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7435DC3A" w14:textId="77777777" w:rsidR="00CF3193" w:rsidRDefault="00000000">
            <w:r>
              <w:t>Calon akan adakan sesi dialog pekerjaan.</w:t>
            </w:r>
          </w:p>
        </w:tc>
      </w:tr>
      <w:tr w:rsidR="00CF3193" w14:paraId="10A60094" w14:textId="77777777">
        <w:tc>
          <w:tcPr>
            <w:tcW w:w="1728" w:type="dxa"/>
          </w:tcPr>
          <w:p w14:paraId="4F7B9D9C" w14:textId="77777777" w:rsidR="00CF3193" w:rsidRDefault="00000000">
            <w:r>
              <w:t>N46</w:t>
            </w:r>
          </w:p>
        </w:tc>
        <w:tc>
          <w:tcPr>
            <w:tcW w:w="1728" w:type="dxa"/>
          </w:tcPr>
          <w:p w14:paraId="545A374C" w14:textId="77777777" w:rsidR="00CF3193" w:rsidRDefault="00000000">
            <w:r>
              <w:t>Perling</w:t>
            </w:r>
          </w:p>
        </w:tc>
        <w:tc>
          <w:tcPr>
            <w:tcW w:w="1728" w:type="dxa"/>
          </w:tcPr>
          <w:p w14:paraId="24083F58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B72D98D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3010D41C" w14:textId="77777777" w:rsidR="00CF3193" w:rsidRDefault="00000000">
            <w:r>
              <w:t>Calon akan edarkan fakta sheet hospital.</w:t>
            </w:r>
          </w:p>
        </w:tc>
      </w:tr>
      <w:tr w:rsidR="00CF3193" w14:paraId="63E968B8" w14:textId="77777777">
        <w:tc>
          <w:tcPr>
            <w:tcW w:w="1728" w:type="dxa"/>
          </w:tcPr>
          <w:p w14:paraId="4B70EF67" w14:textId="77777777" w:rsidR="00CF3193" w:rsidRDefault="00000000">
            <w:r>
              <w:t>N47</w:t>
            </w:r>
          </w:p>
        </w:tc>
        <w:tc>
          <w:tcPr>
            <w:tcW w:w="1728" w:type="dxa"/>
          </w:tcPr>
          <w:p w14:paraId="469D20C1" w14:textId="77777777" w:rsidR="00CF3193" w:rsidRDefault="00000000">
            <w:r>
              <w:t>Kempas</w:t>
            </w:r>
          </w:p>
        </w:tc>
        <w:tc>
          <w:tcPr>
            <w:tcW w:w="1728" w:type="dxa"/>
          </w:tcPr>
          <w:p w14:paraId="14FE59E4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7CCB4821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1D9B250F" w14:textId="77777777" w:rsidR="00CF3193" w:rsidRDefault="00000000">
            <w:r>
              <w:t>Calon akan bincang peluang pekerjaan.</w:t>
            </w:r>
          </w:p>
        </w:tc>
      </w:tr>
      <w:tr w:rsidR="00CF3193" w14:paraId="1A224439" w14:textId="77777777">
        <w:tc>
          <w:tcPr>
            <w:tcW w:w="1728" w:type="dxa"/>
          </w:tcPr>
          <w:p w14:paraId="0C63447F" w14:textId="77777777" w:rsidR="00CF3193" w:rsidRDefault="00000000">
            <w:r>
              <w:t>N48</w:t>
            </w:r>
          </w:p>
        </w:tc>
        <w:tc>
          <w:tcPr>
            <w:tcW w:w="1728" w:type="dxa"/>
          </w:tcPr>
          <w:p w14:paraId="574773F5" w14:textId="77777777" w:rsidR="00CF3193" w:rsidRDefault="00000000">
            <w:r>
              <w:t>Skudai</w:t>
            </w:r>
          </w:p>
        </w:tc>
        <w:tc>
          <w:tcPr>
            <w:tcW w:w="1728" w:type="dxa"/>
          </w:tcPr>
          <w:p w14:paraId="6B386434" w14:textId="77777777" w:rsidR="00CF3193" w:rsidRDefault="00000000">
            <w:r>
              <w:t>TINGGI</w:t>
            </w:r>
          </w:p>
        </w:tc>
        <w:tc>
          <w:tcPr>
            <w:tcW w:w="1728" w:type="dxa"/>
          </w:tcPr>
          <w:p w14:paraId="6D6915CD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73763D80" w14:textId="77777777" w:rsidR="00CF3193" w:rsidRDefault="00000000">
            <w:r>
              <w:t>Calon akan adakan sesi dialog pekerjaan.</w:t>
            </w:r>
          </w:p>
        </w:tc>
      </w:tr>
      <w:tr w:rsidR="00CF3193" w14:paraId="6846F392" w14:textId="77777777">
        <w:tc>
          <w:tcPr>
            <w:tcW w:w="1728" w:type="dxa"/>
          </w:tcPr>
          <w:p w14:paraId="2FA007C3" w14:textId="77777777" w:rsidR="00CF3193" w:rsidRDefault="00000000">
            <w:r>
              <w:t>N49</w:t>
            </w:r>
          </w:p>
        </w:tc>
        <w:tc>
          <w:tcPr>
            <w:tcW w:w="1728" w:type="dxa"/>
          </w:tcPr>
          <w:p w14:paraId="2956A180" w14:textId="77777777" w:rsidR="00CF3193" w:rsidRDefault="00000000">
            <w:r>
              <w:t>Kota Iskandar</w:t>
            </w:r>
          </w:p>
        </w:tc>
        <w:tc>
          <w:tcPr>
            <w:tcW w:w="1728" w:type="dxa"/>
          </w:tcPr>
          <w:p w14:paraId="7B7E8749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018E8EA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16AC3A58" w14:textId="77777777" w:rsidR="00CF3193" w:rsidRDefault="00000000">
            <w:r>
              <w:t>Calon akan bincang peruntukan hospital.</w:t>
            </w:r>
          </w:p>
        </w:tc>
      </w:tr>
      <w:tr w:rsidR="00CF3193" w14:paraId="5960DC84" w14:textId="77777777">
        <w:tc>
          <w:tcPr>
            <w:tcW w:w="1728" w:type="dxa"/>
          </w:tcPr>
          <w:p w14:paraId="04FB0B53" w14:textId="77777777" w:rsidR="00CF3193" w:rsidRDefault="00000000">
            <w:r>
              <w:t>N50</w:t>
            </w:r>
          </w:p>
        </w:tc>
        <w:tc>
          <w:tcPr>
            <w:tcW w:w="1728" w:type="dxa"/>
          </w:tcPr>
          <w:p w14:paraId="2DEE161E" w14:textId="77777777" w:rsidR="00CF3193" w:rsidRDefault="00000000">
            <w:r>
              <w:t>Bukit Permai</w:t>
            </w:r>
          </w:p>
        </w:tc>
        <w:tc>
          <w:tcPr>
            <w:tcW w:w="1728" w:type="dxa"/>
          </w:tcPr>
          <w:p w14:paraId="21D341C2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408E868B" w14:textId="77777777" w:rsidR="00CF3193" w:rsidRDefault="00000000">
            <w:r>
              <w:t xml:space="preserve">Calon akan </w:t>
            </w:r>
            <w:r>
              <w:lastRenderedPageBreak/>
              <w:t>adakan sesi dialog kecil.</w:t>
            </w:r>
          </w:p>
        </w:tc>
        <w:tc>
          <w:tcPr>
            <w:tcW w:w="1728" w:type="dxa"/>
          </w:tcPr>
          <w:p w14:paraId="36CC5EE2" w14:textId="77777777" w:rsidR="00CF3193" w:rsidRDefault="00000000">
            <w:r>
              <w:lastRenderedPageBreak/>
              <w:t xml:space="preserve">Calon akan </w:t>
            </w:r>
            <w:r>
              <w:lastRenderedPageBreak/>
              <w:t>edarkan maklumat pekerjaan.</w:t>
            </w:r>
          </w:p>
        </w:tc>
      </w:tr>
      <w:tr w:rsidR="00CF3193" w14:paraId="524741D8" w14:textId="77777777">
        <w:tc>
          <w:tcPr>
            <w:tcW w:w="1728" w:type="dxa"/>
          </w:tcPr>
          <w:p w14:paraId="73F89AAD" w14:textId="77777777" w:rsidR="00CF3193" w:rsidRDefault="00000000">
            <w:r>
              <w:lastRenderedPageBreak/>
              <w:t>N51</w:t>
            </w:r>
          </w:p>
        </w:tc>
        <w:tc>
          <w:tcPr>
            <w:tcW w:w="1728" w:type="dxa"/>
          </w:tcPr>
          <w:p w14:paraId="2352E02D" w14:textId="77777777" w:rsidR="00CF3193" w:rsidRDefault="00000000">
            <w:r>
              <w:t>Bukit Batu</w:t>
            </w:r>
          </w:p>
        </w:tc>
        <w:tc>
          <w:tcPr>
            <w:tcW w:w="1728" w:type="dxa"/>
          </w:tcPr>
          <w:p w14:paraId="3D6EE575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2657B70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6A3D71E5" w14:textId="77777777" w:rsidR="00CF3193" w:rsidRDefault="00000000">
            <w:r>
              <w:t>Calon akan adakan sesi dialog pekerjaan.</w:t>
            </w:r>
          </w:p>
        </w:tc>
      </w:tr>
      <w:tr w:rsidR="00CF3193" w14:paraId="0A145544" w14:textId="77777777">
        <w:tc>
          <w:tcPr>
            <w:tcW w:w="1728" w:type="dxa"/>
          </w:tcPr>
          <w:p w14:paraId="12B5EBA4" w14:textId="77777777" w:rsidR="00CF3193" w:rsidRDefault="00000000">
            <w:r>
              <w:t>N52</w:t>
            </w:r>
          </w:p>
        </w:tc>
        <w:tc>
          <w:tcPr>
            <w:tcW w:w="1728" w:type="dxa"/>
          </w:tcPr>
          <w:p w14:paraId="681DA2D4" w14:textId="77777777" w:rsidR="00CF3193" w:rsidRDefault="00000000">
            <w:r>
              <w:t>Senai</w:t>
            </w:r>
          </w:p>
        </w:tc>
        <w:tc>
          <w:tcPr>
            <w:tcW w:w="1728" w:type="dxa"/>
          </w:tcPr>
          <w:p w14:paraId="53FC9E51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1D527A92" w14:textId="77777777" w:rsidR="00CF3193" w:rsidRDefault="00000000">
            <w:r>
              <w:t>Calon akan jawab isu trafik.</w:t>
            </w:r>
          </w:p>
        </w:tc>
        <w:tc>
          <w:tcPr>
            <w:tcW w:w="1728" w:type="dxa"/>
          </w:tcPr>
          <w:p w14:paraId="0034F129" w14:textId="77777777" w:rsidR="00CF3193" w:rsidRDefault="00000000">
            <w:r>
              <w:t>Calon akan edarkan fakta sheet hospital.</w:t>
            </w:r>
          </w:p>
        </w:tc>
      </w:tr>
      <w:tr w:rsidR="00CF3193" w14:paraId="60AC8B2A" w14:textId="77777777">
        <w:tc>
          <w:tcPr>
            <w:tcW w:w="1728" w:type="dxa"/>
          </w:tcPr>
          <w:p w14:paraId="4917BAFD" w14:textId="77777777" w:rsidR="00CF3193" w:rsidRDefault="00000000">
            <w:r>
              <w:t>N53</w:t>
            </w:r>
          </w:p>
        </w:tc>
        <w:tc>
          <w:tcPr>
            <w:tcW w:w="1728" w:type="dxa"/>
          </w:tcPr>
          <w:p w14:paraId="2E6D6759" w14:textId="77777777" w:rsidR="00CF3193" w:rsidRDefault="00000000">
            <w:r>
              <w:t>Benut</w:t>
            </w:r>
          </w:p>
        </w:tc>
        <w:tc>
          <w:tcPr>
            <w:tcW w:w="1728" w:type="dxa"/>
          </w:tcPr>
          <w:p w14:paraId="36229E05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6914F3BD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63D79644" w14:textId="77777777" w:rsidR="00CF3193" w:rsidRDefault="00000000">
            <w:r>
              <w:t>Calon akan bincang peluang pekerjaan.</w:t>
            </w:r>
          </w:p>
        </w:tc>
      </w:tr>
      <w:tr w:rsidR="00CF3193" w14:paraId="53AA933A" w14:textId="77777777">
        <w:tc>
          <w:tcPr>
            <w:tcW w:w="1728" w:type="dxa"/>
          </w:tcPr>
          <w:p w14:paraId="5663A9A4" w14:textId="77777777" w:rsidR="00CF3193" w:rsidRDefault="00000000">
            <w:r>
              <w:t>N54</w:t>
            </w:r>
          </w:p>
        </w:tc>
        <w:tc>
          <w:tcPr>
            <w:tcW w:w="1728" w:type="dxa"/>
          </w:tcPr>
          <w:p w14:paraId="486FDB2F" w14:textId="77777777" w:rsidR="00CF3193" w:rsidRDefault="00000000">
            <w:r>
              <w:t>Pulai Sebatang</w:t>
            </w:r>
          </w:p>
        </w:tc>
        <w:tc>
          <w:tcPr>
            <w:tcW w:w="1728" w:type="dxa"/>
          </w:tcPr>
          <w:p w14:paraId="0638756A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3EFD2718" w14:textId="77777777" w:rsidR="00CF3193" w:rsidRDefault="00000000">
            <w:r>
              <w:t>Calon akan edar infografik peruntukan.</w:t>
            </w:r>
          </w:p>
        </w:tc>
        <w:tc>
          <w:tcPr>
            <w:tcW w:w="1728" w:type="dxa"/>
          </w:tcPr>
          <w:p w14:paraId="10D1976B" w14:textId="77777777" w:rsidR="00CF3193" w:rsidRDefault="00000000">
            <w:r>
              <w:t>Calon akan adakan sesi dialog pekerjaan.</w:t>
            </w:r>
          </w:p>
        </w:tc>
      </w:tr>
      <w:tr w:rsidR="00CF3193" w14:paraId="7C852133" w14:textId="77777777">
        <w:tc>
          <w:tcPr>
            <w:tcW w:w="1728" w:type="dxa"/>
          </w:tcPr>
          <w:p w14:paraId="51DEEA1E" w14:textId="77777777" w:rsidR="00CF3193" w:rsidRDefault="00000000">
            <w:r>
              <w:t>N55</w:t>
            </w:r>
          </w:p>
        </w:tc>
        <w:tc>
          <w:tcPr>
            <w:tcW w:w="1728" w:type="dxa"/>
          </w:tcPr>
          <w:p w14:paraId="6FC856C3" w14:textId="77777777" w:rsidR="00CF3193" w:rsidRDefault="00000000">
            <w:r>
              <w:t>Pekan Nanas</w:t>
            </w:r>
          </w:p>
        </w:tc>
        <w:tc>
          <w:tcPr>
            <w:tcW w:w="1728" w:type="dxa"/>
          </w:tcPr>
          <w:p w14:paraId="73B57D2F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14906824" w14:textId="77777777" w:rsidR="00CF3193" w:rsidRDefault="00000000">
            <w:r>
              <w:t>Calon akan jawab isu kos sara hidup.</w:t>
            </w:r>
          </w:p>
        </w:tc>
        <w:tc>
          <w:tcPr>
            <w:tcW w:w="1728" w:type="dxa"/>
          </w:tcPr>
          <w:p w14:paraId="02F7EE7F" w14:textId="77777777" w:rsidR="00CF3193" w:rsidRDefault="00000000">
            <w:r>
              <w:t>Calon akan bincang peruntukan hospital.</w:t>
            </w:r>
          </w:p>
        </w:tc>
      </w:tr>
      <w:tr w:rsidR="00CF3193" w14:paraId="17D75509" w14:textId="77777777">
        <w:tc>
          <w:tcPr>
            <w:tcW w:w="1728" w:type="dxa"/>
          </w:tcPr>
          <w:p w14:paraId="1A57A209" w14:textId="77777777" w:rsidR="00CF3193" w:rsidRDefault="00000000">
            <w:r>
              <w:t>N56</w:t>
            </w:r>
          </w:p>
        </w:tc>
        <w:tc>
          <w:tcPr>
            <w:tcW w:w="1728" w:type="dxa"/>
          </w:tcPr>
          <w:p w14:paraId="2EEFEB18" w14:textId="77777777" w:rsidR="00CF3193" w:rsidRDefault="00000000">
            <w:r>
              <w:t>Kukup</w:t>
            </w:r>
          </w:p>
        </w:tc>
        <w:tc>
          <w:tcPr>
            <w:tcW w:w="1728" w:type="dxa"/>
          </w:tcPr>
          <w:p w14:paraId="451AB78F" w14:textId="77777777" w:rsidR="00CF3193" w:rsidRDefault="00000000">
            <w:r>
              <w:t>RENDAH</w:t>
            </w:r>
          </w:p>
        </w:tc>
        <w:tc>
          <w:tcPr>
            <w:tcW w:w="1728" w:type="dxa"/>
          </w:tcPr>
          <w:p w14:paraId="2D00B980" w14:textId="77777777" w:rsidR="00CF3193" w:rsidRDefault="00000000">
            <w:r>
              <w:t>Calon akan adakan sesi dialog kecil.</w:t>
            </w:r>
          </w:p>
        </w:tc>
        <w:tc>
          <w:tcPr>
            <w:tcW w:w="1728" w:type="dxa"/>
          </w:tcPr>
          <w:p w14:paraId="0FD92118" w14:textId="77777777" w:rsidR="00CF3193" w:rsidRDefault="00000000">
            <w:r>
              <w:t>Calon akan edarkan maklumat pekerjaan.</w:t>
            </w:r>
          </w:p>
        </w:tc>
      </w:tr>
    </w:tbl>
    <w:p w14:paraId="3AE60067" w14:textId="77777777" w:rsidR="00CF3193" w:rsidRDefault="00000000">
      <w:r>
        <w:br w:type="page"/>
      </w:r>
    </w:p>
    <w:p w14:paraId="24AA49DC" w14:textId="77777777" w:rsidR="00CF3193" w:rsidRDefault="00000000">
      <w:pPr>
        <w:pStyle w:val="Heading1"/>
      </w:pPr>
      <w:r>
        <w:lastRenderedPageBreak/>
        <w:t>📱 Post Socmed Minggu Ini — Siap Copy</w:t>
      </w:r>
    </w:p>
    <w:p w14:paraId="33E0399D" w14:textId="77777777" w:rsidR="00CF3193" w:rsidRDefault="00000000">
      <w:pPr>
        <w:pStyle w:val="Heading2"/>
      </w:pPr>
      <w:r>
        <w:t>Johor stabil — peniaga kecil didahulukan</w:t>
      </w:r>
    </w:p>
    <w:p w14:paraId="3C0F1AD2" w14:textId="77777777" w:rsidR="00CF3193" w:rsidRDefault="00000000">
      <w:r>
        <w:t>Platform: FB · Masa: Isnin 8mlm</w:t>
      </w:r>
    </w:p>
    <w:p w14:paraId="2A84BB83" w14:textId="77777777" w:rsidR="00CF3193" w:rsidRDefault="00000000">
      <w:r>
        <w:t>BM: Kos sara hidup &amp; trafik JB/Skudai memang isu sebenar. Kami dengar. Senarai bantuan negeri + perkhidmatan bandar dikemas kini. Stabiliti Johor = perniagaan boleh merancang.</w:t>
      </w:r>
    </w:p>
    <w:p w14:paraId="411A6688" w14:textId="77777777" w:rsidR="00CF3193" w:rsidRDefault="00000000">
      <w:r>
        <w:t>中文</w:t>
      </w:r>
      <w:r>
        <w:t xml:space="preserve">: </w:t>
      </w:r>
      <w:r>
        <w:t>柔佛要稳定，小贩和中小企业才能安心做生意。州政府整理生活成本援助与市区交通服务清单。</w:t>
      </w:r>
    </w:p>
    <w:p w14:paraId="2CDC565C" w14:textId="77777777" w:rsidR="00CF3193" w:rsidRDefault="00000000">
      <w:pPr>
        <w:pStyle w:val="Heading2"/>
      </w:pPr>
      <w:r>
        <w:t>Ketelusan — bukan kerjasama sulit</w:t>
      </w:r>
    </w:p>
    <w:p w14:paraId="1BE9D0EE" w14:textId="77777777" w:rsidR="00CF3193" w:rsidRDefault="00000000">
      <w:r>
        <w:t>Platform: FB · Masa: Selasa 8mlm</w:t>
      </w:r>
    </w:p>
    <w:p w14:paraId="7400F534" w14:textId="77777777" w:rsidR="00CF3193" w:rsidRDefault="00000000">
      <w:r>
        <w:t>BM: Soalan komuniti Cina: adakah ada 'pakatan tersembunyi'? Jawapan kami: kestabilan negeri &amp; elak pecah undi. Fakta di meja — bukan rumor WhatsApp.</w:t>
      </w:r>
    </w:p>
    <w:p w14:paraId="63CBB550" w14:textId="77777777" w:rsidR="00CF3193" w:rsidRDefault="00000000">
      <w:r>
        <w:t>中文</w:t>
      </w:r>
      <w:r>
        <w:t xml:space="preserve">: </w:t>
      </w:r>
      <w:r>
        <w:t>华人社区关心：有没有</w:t>
      </w:r>
      <w:r>
        <w:t>“</w:t>
      </w:r>
      <w:r>
        <w:t>秘密协议</w:t>
      </w:r>
      <w:r>
        <w:t>”</w:t>
      </w:r>
      <w:r>
        <w:t>？我们的立场：州选稳定、避免分裂投票。事实摆在桌面，不是谣言。</w:t>
      </w:r>
    </w:p>
    <w:p w14:paraId="18F7ADC9" w14:textId="77777777" w:rsidR="00CF3193" w:rsidRDefault="00000000">
      <w:pPr>
        <w:pStyle w:val="Heading2"/>
      </w:pPr>
      <w:r>
        <w:t>Teks Poster</w:t>
      </w:r>
    </w:p>
    <w:p w14:paraId="70D2A4D3" w14:textId="77777777" w:rsidR="00CF3193" w:rsidRDefault="00000000">
      <w:r>
        <w:t>Tajuk BM: JOHOR STABIL · PENIAGA DIDAHULUKAN</w:t>
      </w:r>
    </w:p>
    <w:p w14:paraId="5C0A2451" w14:textId="77777777" w:rsidR="00CF3193" w:rsidRDefault="00000000">
      <w:r>
        <w:t xml:space="preserve">Tajuk </w:t>
      </w:r>
      <w:r>
        <w:t>中文</w:t>
      </w:r>
      <w:r>
        <w:t xml:space="preserve">: </w:t>
      </w:r>
      <w:r>
        <w:t>柔佛稳定</w:t>
      </w:r>
      <w:r>
        <w:t xml:space="preserve"> · </w:t>
      </w:r>
      <w:r>
        <w:t>商家优先</w:t>
      </w:r>
    </w:p>
    <w:p w14:paraId="0C202666" w14:textId="77777777" w:rsidR="00CF3193" w:rsidRDefault="00000000">
      <w:r>
        <w:t>Isi: Bantuan kos sara hidup · Trafik &amp; perkhidmatan bandar · Fakta disahkan</w:t>
      </w:r>
    </w:p>
    <w:sectPr w:rsidR="00CF31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00586">
    <w:abstractNumId w:val="8"/>
  </w:num>
  <w:num w:numId="2" w16cid:durableId="323125019">
    <w:abstractNumId w:val="6"/>
  </w:num>
  <w:num w:numId="3" w16cid:durableId="471606830">
    <w:abstractNumId w:val="5"/>
  </w:num>
  <w:num w:numId="4" w16cid:durableId="1026714967">
    <w:abstractNumId w:val="4"/>
  </w:num>
  <w:num w:numId="5" w16cid:durableId="1125537564">
    <w:abstractNumId w:val="7"/>
  </w:num>
  <w:num w:numId="6" w16cid:durableId="154341137">
    <w:abstractNumId w:val="3"/>
  </w:num>
  <w:num w:numId="7" w16cid:durableId="1238133455">
    <w:abstractNumId w:val="2"/>
  </w:num>
  <w:num w:numId="8" w16cid:durableId="429543438">
    <w:abstractNumId w:val="1"/>
  </w:num>
  <w:num w:numId="9" w16cid:durableId="60596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01F"/>
    <w:rsid w:val="00AA1D8D"/>
    <w:rsid w:val="00B47730"/>
    <w:rsid w:val="00C46DED"/>
    <w:rsid w:val="00CB0664"/>
    <w:rsid w:val="00CF3193"/>
    <w:rsid w:val="00FC693F"/>
    <w:rsid w:val="00FD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20145"/>
  <w14:defaultImageDpi w14:val="300"/>
  <w15:docId w15:val="{FC520406-F99F-5A42-8288-2B51EB3A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1965</Words>
  <Characters>11362</Characters>
  <Application>Microsoft Office Word</Application>
  <DocSecurity>0</DocSecurity>
  <Lines>516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Mohd Tariqi Raja Lope Ahmad</cp:lastModifiedBy>
  <cp:revision>2</cp:revision>
  <dcterms:created xsi:type="dcterms:W3CDTF">2013-12-23T23:15:00Z</dcterms:created>
  <dcterms:modified xsi:type="dcterms:W3CDTF">2026-07-11T00:02:00Z</dcterms:modified>
  <cp:category/>
</cp:coreProperties>
</file>