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  <w:br/>
        <w:t>https://www.tiktok.com/@ahmadzahidhamidi</w:t>
        <w:br/>
        <w:t>https://www.tiktok.com/@anthonyloke</w:t>
        <w:br/>
        <w:t>https://www.tiktok.com/@anwaribrahimofficial</w:t>
        <w:br/>
        <w:t>https://www.tiktok.com/@drsamtrg</w:t>
        <w:br/>
        <w:t>https://www.tiktok.com/@gabunganpartisarawak_</w:t>
        <w:br/>
        <w:t>https://www.tiktok.com/@hamzahzainudin_</w:t>
        <w:br/>
        <w:t>https://www.tiktok.com/@ishamjalil</w:t>
        <w:br/>
        <w:t>https://www.tiktok.com/@khairykj</w:t>
        <w:br/>
        <w:t>https://www.tiktok.com/@limguaneng</w:t>
        <w:br/>
        <w:t>https://www.tiktok.com/@mohamadsabu_official</w:t>
        <w:br/>
        <w:t>https://www.tiktok.com/@najibrazak</w:t>
        <w:br/>
        <w:t>https://www.tiktok.com/@pemudapasmalaysia</w:t>
        <w:br/>
        <w:t>https://www.tiktok.com/@rafiziramli</w:t>
        <w:br/>
        <w:t>https://www.tiktok.com/@sanusimdnor</w:t>
        <w:br/>
        <w:t>https://www.tiktok.com/@syedsaddiq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08:43:01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