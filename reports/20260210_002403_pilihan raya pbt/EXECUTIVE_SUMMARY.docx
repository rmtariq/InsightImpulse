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79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88,844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00:24:03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