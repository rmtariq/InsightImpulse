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"mara liner" OR "bas Malaysia" OR "mara eksress" OR mara  OR maraliner OR "bas mara" OR basmara</w:t>
      </w:r>
    </w:p>
    <w:p>
      <w:pPr>
        <w:jc w:val="center"/>
      </w:pP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2026-05-18 18:03:08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