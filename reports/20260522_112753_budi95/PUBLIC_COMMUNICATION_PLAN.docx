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Date: </w:t>
      </w:r>
      <w:r>
        <w:t>May 22,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2026-05-22 11:27:53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