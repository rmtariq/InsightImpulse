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https://www.facebook.com/share/p/1ANZ8jR4YR/</w:t>
      </w:r>
    </w:p>
    <w:p>
      <w:pPr>
        <w:jc w:val="center"/>
      </w:pPr>
      <w:r>
        <w:rPr>
          <w:b/>
        </w:rPr>
        <w:t xml:space="preserve">Date: </w:t>
      </w:r>
      <w:r>
        <w:t>July 14,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2026-07-14 22:49:29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