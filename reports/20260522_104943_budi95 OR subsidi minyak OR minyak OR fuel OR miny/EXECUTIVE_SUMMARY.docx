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 OR "subsidi minyak" OR minyak OR fuel OR "minyak mahal"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22, 2026</w:t>
        <w:br/>
      </w:r>
      <w:r>
        <w:rPr>
          <w:b/>
        </w:rPr>
        <w:t xml:space="preserve">Total Data Points: </w:t>
      </w:r>
      <w:r>
        <w:t>1,207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18.7%</w:t>
        <w:br/>
      </w:r>
      <w:r>
        <w:rPr>
          <w:b/>
        </w:rPr>
        <w:t xml:space="preserve">• Neutral: </w:t>
      </w:r>
      <w:r>
        <w:t>45.8%</w:t>
        <w:br/>
      </w:r>
      <w:r>
        <w:rPr>
          <w:b/>
        </w:rPr>
        <w:t xml:space="preserve">• Negative: </w:t>
      </w:r>
      <w:r>
        <w:t>35.5%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394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285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254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125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85 posts (Avg Sentiment: 0.00)</w:t>
      </w:r>
    </w:p>
    <w:p>
      <w:pPr>
        <w:pStyle w:val="ListBullet"/>
      </w:pPr>
      <w:r>
        <w:rPr>
          <w:b/>
        </w:rPr>
        <w:t xml:space="preserve">Linkedin: </w:t>
      </w:r>
      <w:r>
        <w:t>59 posts (Avg Sentiment: 0.00)</w:t>
      </w:r>
    </w:p>
    <w:p>
      <w:pPr>
        <w:pStyle w:val="ListBullet"/>
      </w:pPr>
      <w:r>
        <w:rPr>
          <w:b/>
        </w:rPr>
        <w:t xml:space="preserve">Youtube: </w:t>
      </w:r>
      <w:r>
        <w:t>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1,207 data points across 7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1,081,061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2026-05-22 10:49:43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