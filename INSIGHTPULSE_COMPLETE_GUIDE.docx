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🎯 InsightPulse - Complete A to Z Guide</w:t>
      </w:r>
    </w:p>
    <w:p>
      <w:r>
        <w:t>Version 2.0 - Last Updated: 2026-06-05</w:t>
      </w:r>
    </w:p>
    <w:p>
      <w:r>
        <w:t>&gt; Comprehensive Social Media Analytics Platform</w:t>
      </w:r>
    </w:p>
    <w:p>
      <w:r>
        <w:t>&gt; Crawl, Analyze, Visualize data from 10+ social media platforms with AI-powered sentiment &amp; emotion analysis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📑 Table of Contents</w:t>
      </w:r>
    </w:p>
    <w:p>
      <w:pPr>
        <w:pStyle w:val="ListNumber"/>
      </w:pPr>
      <w:r>
        <w:t>[What is InsightPulse?](#what-is-insightpulse)</w:t>
      </w:r>
    </w:p>
    <w:p>
      <w:pPr>
        <w:pStyle w:val="ListNumber"/>
      </w:pPr>
      <w:r>
        <w:t>[Key Features](#key-features)</w:t>
      </w:r>
    </w:p>
    <w:p>
      <w:pPr>
        <w:pStyle w:val="ListNumber"/>
      </w:pPr>
      <w:r>
        <w:t>[System Architecture](#system-architecture)</w:t>
      </w:r>
    </w:p>
    <w:p>
      <w:pPr>
        <w:pStyle w:val="ListNumber"/>
      </w:pPr>
      <w:r>
        <w:t>[Installation &amp; Setup](#installation--setup)</w:t>
      </w:r>
    </w:p>
    <w:p>
      <w:pPr>
        <w:pStyle w:val="ListNumber"/>
      </w:pPr>
      <w:r>
        <w:t>[How to Use](#how-to-use)</w:t>
      </w:r>
    </w:p>
    <w:p>
      <w:pPr>
        <w:pStyle w:val="ListNumber"/>
      </w:pPr>
      <w:r>
        <w:t>[Data Storage](#data-storage)</w:t>
      </w:r>
    </w:p>
    <w:p>
      <w:pPr>
        <w:pStyle w:val="ListNumber"/>
      </w:pPr>
      <w:r>
        <w:t>[Advanced Features](#advanced-features)</w:t>
      </w:r>
    </w:p>
    <w:p>
      <w:pPr>
        <w:pStyle w:val="ListNumber"/>
      </w:pPr>
      <w:r>
        <w:t>[JITP 2026 Project](#jitp-2026-project)</w:t>
      </w:r>
    </w:p>
    <w:p>
      <w:pPr>
        <w:pStyle w:val="ListNumber"/>
      </w:pPr>
      <w:r>
        <w:t>[API Reference](#api-reference)</w:t>
      </w:r>
    </w:p>
    <w:p>
      <w:pPr>
        <w:pStyle w:val="ListNumber"/>
      </w:pPr>
      <w:r>
        <w:t>[Troubleshooting](#troubleshooting)</w:t>
      </w:r>
    </w:p>
    <w:p>
      <w:pPr>
        <w:pStyle w:val="ListNumber"/>
      </w:pPr>
      <w:r>
        <w:t>[For Developers](#for-developers)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🎯 What is InsightPulse?</w:t>
      </w:r>
    </w:p>
    <w:p>
      <w:r>
        <w:t>InsightPulse is a comprehensive social media analytics platform designed to:</w:t>
      </w:r>
    </w:p>
    <w:p>
      <w:pPr>
        <w:pStyle w:val="ListBullet"/>
      </w:pPr>
      <w:r>
        <w:t>Crawl data from 10+ social media platforms</w:t>
      </w:r>
    </w:p>
    <w:p>
      <w:pPr>
        <w:pStyle w:val="ListBullet"/>
      </w:pPr>
      <w:r>
        <w:t>Analyze sentiment using multilingual AI models (Malay, English, Chinese)</w:t>
      </w:r>
    </w:p>
    <w:p>
      <w:pPr>
        <w:pStyle w:val="ListBullet"/>
      </w:pPr>
      <w:r>
        <w:t>Detect emotions (joy, anger, sadness, fear, love, surprise, neutral, disgust)</w:t>
      </w:r>
    </w:p>
    <w:p>
      <w:pPr>
        <w:pStyle w:val="ListBullet"/>
      </w:pPr>
      <w:r>
        <w:t>Calculate engagement metrics (likes, shares, comments, views)</w:t>
      </w:r>
    </w:p>
    <w:p>
      <w:pPr>
        <w:pStyle w:val="ListBullet"/>
      </w:pPr>
      <w:r>
        <w:t>Generate insights with AI-powered analysis</w:t>
      </w:r>
    </w:p>
    <w:p>
      <w:pPr>
        <w:pStyle w:val="ListBullet"/>
      </w:pPr>
      <w:r>
        <w:t>Create dashboards for visual data exploration</w:t>
      </w:r>
    </w:p>
    <w:p>
      <w:pPr>
        <w:pStyle w:val="Heading3"/>
      </w:pPr>
      <w:r>
        <w:t>🌐 Supported Platforms (10 Total)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Collected</w:t>
            </w:r>
          </w:p>
        </w:tc>
      </w:tr>
      <w:tr>
        <w:tc>
          <w:tcPr>
            <w:tcW w:type="dxa" w:w="2880"/>
          </w:tcPr>
          <w:p>
            <w:r>
              <w:t>Facebook</w:t>
            </w:r>
          </w:p>
        </w:tc>
        <w:tc>
          <w:tcPr>
            <w:tcW w:type="dxa" w:w="2880"/>
          </w:tcPr>
          <w:p>
            <w:r>
              <w:t>Social Media</w:t>
            </w:r>
          </w:p>
        </w:tc>
        <w:tc>
          <w:tcPr>
            <w:tcW w:type="dxa" w:w="2880"/>
          </w:tcPr>
          <w:p>
            <w:r>
              <w:t>Posts + Comments</w:t>
            </w:r>
          </w:p>
        </w:tc>
      </w:tr>
      <w:tr>
        <w:tc>
          <w:tcPr>
            <w:tcW w:type="dxa" w:w="288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Social Media</w:t>
            </w:r>
          </w:p>
        </w:tc>
        <w:tc>
          <w:tcPr>
            <w:tcW w:type="dxa" w:w="2880"/>
          </w:tcPr>
          <w:p>
            <w:r>
              <w:t>Posts + Comments</w:t>
            </w:r>
          </w:p>
        </w:tc>
      </w:tr>
      <w:tr>
        <w:tc>
          <w:tcPr>
            <w:tcW w:type="dxa" w:w="2880"/>
          </w:tcPr>
          <w:p>
            <w:r>
              <w:t>X (Twitter)</w:t>
            </w:r>
          </w:p>
        </w:tc>
        <w:tc>
          <w:tcPr>
            <w:tcW w:type="dxa" w:w="2880"/>
          </w:tcPr>
          <w:p>
            <w:r>
              <w:t>Social Media</w:t>
            </w:r>
          </w:p>
        </w:tc>
        <w:tc>
          <w:tcPr>
            <w:tcW w:type="dxa" w:w="2880"/>
          </w:tcPr>
          <w:p>
            <w:r>
              <w:t>Tweets + Replies</w:t>
            </w:r>
          </w:p>
        </w:tc>
      </w:tr>
      <w:tr>
        <w:tc>
          <w:tcPr>
            <w:tcW w:type="dxa" w:w="2880"/>
          </w:tcPr>
          <w:p>
            <w:r>
              <w:t>TikTok</w:t>
            </w:r>
          </w:p>
        </w:tc>
        <w:tc>
          <w:tcPr>
            <w:tcW w:type="dxa" w:w="2880"/>
          </w:tcPr>
          <w:p>
            <w:r>
              <w:t>Social Media</w:t>
            </w:r>
          </w:p>
        </w:tc>
        <w:tc>
          <w:tcPr>
            <w:tcW w:type="dxa" w:w="2880"/>
          </w:tcPr>
          <w:p>
            <w:r>
              <w:t>Videos + Comments</w:t>
            </w:r>
          </w:p>
        </w:tc>
      </w:tr>
      <w:tr>
        <w:tc>
          <w:tcPr>
            <w:tcW w:type="dxa" w:w="2880"/>
          </w:tcPr>
          <w:p>
            <w:r>
              <w:t>YouTube</w:t>
            </w:r>
          </w:p>
        </w:tc>
        <w:tc>
          <w:tcPr>
            <w:tcW w:type="dxa" w:w="2880"/>
          </w:tcPr>
          <w:p>
            <w:r>
              <w:t>Social Media</w:t>
            </w:r>
          </w:p>
        </w:tc>
        <w:tc>
          <w:tcPr>
            <w:tcW w:type="dxa" w:w="2880"/>
          </w:tcPr>
          <w:p>
            <w:r>
              <w:t>Videos + Comments</w:t>
            </w:r>
          </w:p>
        </w:tc>
      </w:tr>
      <w:tr>
        <w:tc>
          <w:tcPr>
            <w:tcW w:type="dxa" w:w="2880"/>
          </w:tcPr>
          <w:p>
            <w:r>
              <w:t>LinkedIn</w:t>
            </w:r>
          </w:p>
        </w:tc>
        <w:tc>
          <w:tcPr>
            <w:tcW w:type="dxa" w:w="2880"/>
          </w:tcPr>
          <w:p>
            <w:r>
              <w:t>Professional</w:t>
            </w:r>
          </w:p>
        </w:tc>
        <w:tc>
          <w:tcPr>
            <w:tcW w:type="dxa" w:w="2880"/>
          </w:tcPr>
          <w:p>
            <w:r>
              <w:t>Posts + Comments</w:t>
            </w:r>
          </w:p>
        </w:tc>
      </w:tr>
      <w:tr>
        <w:tc>
          <w:tcPr>
            <w:tcW w:type="dxa" w:w="2880"/>
          </w:tcPr>
          <w:p>
            <w:r>
              <w:t>Google News</w:t>
            </w:r>
          </w:p>
        </w:tc>
        <w:tc>
          <w:tcPr>
            <w:tcW w:type="dxa" w:w="2880"/>
          </w:tcPr>
          <w:p>
            <w:r>
              <w:t>News</w:t>
            </w:r>
          </w:p>
        </w:tc>
        <w:tc>
          <w:tcPr>
            <w:tcW w:type="dxa" w:w="2880"/>
          </w:tcPr>
          <w:p>
            <w:r>
              <w:t>Articles</w:t>
            </w:r>
          </w:p>
        </w:tc>
      </w:tr>
      <w:tr>
        <w:tc>
          <w:tcPr>
            <w:tcW w:type="dxa" w:w="2880"/>
          </w:tcPr>
          <w:p>
            <w:r>
              <w:t>Lowyat Forum</w:t>
            </w:r>
          </w:p>
        </w:tc>
        <w:tc>
          <w:tcPr>
            <w:tcW w:type="dxa" w:w="2880"/>
          </w:tcPr>
          <w:p>
            <w:r>
              <w:t>Forum</w:t>
            </w:r>
          </w:p>
        </w:tc>
        <w:tc>
          <w:tcPr>
            <w:tcW w:type="dxa" w:w="2880"/>
          </w:tcPr>
          <w:p>
            <w:r>
              <w:t>Threads + Posts</w:t>
            </w:r>
          </w:p>
        </w:tc>
      </w:tr>
      <w:tr>
        <w:tc>
          <w:tcPr>
            <w:tcW w:type="dxa" w:w="2880"/>
          </w:tcPr>
          <w:p>
            <w:r>
              <w:t>Shopee</w:t>
            </w:r>
          </w:p>
        </w:tc>
        <w:tc>
          <w:tcPr>
            <w:tcW w:type="dxa" w:w="2880"/>
          </w:tcPr>
          <w:p>
            <w:r>
              <w:t>E-commerce</w:t>
            </w:r>
          </w:p>
        </w:tc>
        <w:tc>
          <w:tcPr>
            <w:tcW w:type="dxa" w:w="2880"/>
          </w:tcPr>
          <w:p>
            <w:r>
              <w:t>Products + Reviews</w:t>
            </w:r>
          </w:p>
        </w:tc>
      </w:tr>
      <w:tr>
        <w:tc>
          <w:tcPr>
            <w:tcW w:type="dxa" w:w="2880"/>
          </w:tcPr>
          <w:p>
            <w:r>
              <w:t>Lazada</w:t>
            </w:r>
          </w:p>
        </w:tc>
        <w:tc>
          <w:tcPr>
            <w:tcW w:type="dxa" w:w="2880"/>
          </w:tcPr>
          <w:p>
            <w:r>
              <w:t>E-commerce</w:t>
            </w:r>
          </w:p>
        </w:tc>
        <w:tc>
          <w:tcPr>
            <w:tcW w:type="dxa" w:w="2880"/>
          </w:tcPr>
          <w:p>
            <w:r>
              <w:t>Products + Reviews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✨ Key Features</w:t>
      </w:r>
    </w:p>
    <w:p>
      <w:pPr>
        <w:pStyle w:val="Heading3"/>
      </w:pPr>
      <w:r>
        <w:t>1. **AI-Powered Keyword Generation**</w:t>
      </w:r>
    </w:p>
    <w:p>
      <w:pPr>
        <w:pStyle w:val="ListBullet"/>
      </w:pPr>
      <w:r>
        <w:t>Uses OpenAI GPT-4 &amp; Anthropic Claude</w:t>
      </w:r>
    </w:p>
    <w:p>
      <w:pPr>
        <w:pStyle w:val="ListBullet"/>
      </w:pPr>
      <w:r>
        <w:t>Generates platform-specific keywords</w:t>
      </w:r>
    </w:p>
    <w:p>
      <w:pPr>
        <w:pStyle w:val="ListBullet"/>
      </w:pPr>
      <w:r>
        <w:t>Supports multilingual queries (Malay, English, Chinese)</w:t>
      </w:r>
    </w:p>
    <w:p>
      <w:pPr>
        <w:pStyle w:val="Heading3"/>
      </w:pPr>
      <w:r>
        <w:t>2. **Multilingual Sentiment Analysis**</w:t>
      </w:r>
    </w:p>
    <w:p>
      <w:pPr>
        <w:pStyle w:val="ListBullet"/>
      </w:pPr>
      <w:r>
        <w:t>Malay: rmtariq/ft-Malay-bert (85% accuracy)</w:t>
      </w:r>
    </w:p>
    <w:p>
      <w:pPr>
        <w:pStyle w:val="ListBullet"/>
      </w:pPr>
      <w:r>
        <w:t>English: cardiffnlp/twitter-roberta-base-sentiment-latest</w:t>
      </w:r>
    </w:p>
    <w:p>
      <w:pPr>
        <w:pStyle w:val="ListBullet"/>
      </w:pPr>
      <w:r>
        <w:t>Chinese: uer/roberta-base-finetuned-chinanews-chinese</w:t>
      </w:r>
    </w:p>
    <w:p>
      <w:pPr>
        <w:pStyle w:val="ListBullet"/>
      </w:pPr>
      <w:r>
        <w:t>Multilingual: nlptown/bert-base-multilingual-uncased-sentiment</w:t>
      </w:r>
    </w:p>
    <w:p>
      <w:pPr>
        <w:pStyle w:val="Heading3"/>
      </w:pPr>
      <w:r>
        <w:t>3. **Emotion Detection**</w:t>
      </w:r>
    </w:p>
    <w:p>
      <w:pPr>
        <w:pStyle w:val="ListBullet"/>
      </w:pPr>
      <w:r>
        <w:t>Model: rmtariq/multilingual-emotion-classifier</w:t>
      </w:r>
    </w:p>
    <w:p>
      <w:pPr>
        <w:pStyle w:val="ListBullet"/>
      </w:pPr>
      <w:r>
        <w:t>Emotions: Joy, Anger, Sadness, Fear, Love, Surprise, Neutral, Disgust</w:t>
      </w:r>
    </w:p>
    <w:p>
      <w:pPr>
        <w:pStyle w:val="ListBullet"/>
      </w:pPr>
      <w:r>
        <w:t>Languages: Malay, English, Chinese</w:t>
      </w:r>
    </w:p>
    <w:p>
      <w:pPr>
        <w:pStyle w:val="Heading3"/>
      </w:pPr>
      <w:r>
        <w:t>4. **Engagement Metrics**</w:t>
      </w:r>
    </w:p>
    <w:p>
      <w:pPr>
        <w:pStyle w:val="ListBullet"/>
      </w:pPr>
      <w:r>
        <w:t>Likes, Shares, Comments, Views</w:t>
      </w:r>
    </w:p>
    <w:p>
      <w:pPr>
        <w:pStyle w:val="ListBullet"/>
      </w:pPr>
      <w:r>
        <w:t>Total Engagement Score</w:t>
      </w:r>
    </w:p>
    <w:p>
      <w:pPr>
        <w:pStyle w:val="ListBullet"/>
      </w:pPr>
      <w:r>
        <w:t>Engagement Rate Calculation</w:t>
      </w:r>
    </w:p>
    <w:p>
      <w:pPr>
        <w:pStyle w:val="ListBullet"/>
      </w:pPr>
      <w:r>
        <w:t>Author Influence Metrics</w:t>
      </w:r>
    </w:p>
    <w:p>
      <w:pPr>
        <w:pStyle w:val="Heading3"/>
      </w:pPr>
      <w:r>
        <w:t>5. **Cross-Platform Analysis**</w:t>
      </w:r>
    </w:p>
    <w:p>
      <w:pPr>
        <w:pStyle w:val="ListBullet"/>
      </w:pPr>
      <w:r>
        <w:t>Combine data from multiple platforms</w:t>
      </w:r>
    </w:p>
    <w:p>
      <w:pPr>
        <w:pStyle w:val="ListBullet"/>
      </w:pPr>
      <w:r>
        <w:t>Compare sentiment across platforms</w:t>
      </w:r>
    </w:p>
    <w:p>
      <w:pPr>
        <w:pStyle w:val="ListBullet"/>
      </w:pPr>
      <w:r>
        <w:t>Track trends over time</w:t>
      </w:r>
    </w:p>
    <w:p>
      <w:pPr>
        <w:pStyle w:val="ListBullet"/>
      </w:pPr>
      <w:r>
        <w:t>Export to Excel, CSV, JSON</w:t>
      </w:r>
    </w:p>
    <w:p>
      <w:pPr>
        <w:pStyle w:val="Heading3"/>
      </w:pPr>
      <w:r>
        <w:t>6. **Real-Time Crawling**</w:t>
      </w:r>
    </w:p>
    <w:p>
      <w:pPr>
        <w:pStyle w:val="ListBullet"/>
      </w:pPr>
      <w:r>
        <w:t>Uses Apify &amp; SerpAPI actors</w:t>
      </w:r>
    </w:p>
    <w:p>
      <w:pPr>
        <w:pStyle w:val="ListBullet"/>
      </w:pPr>
      <w:r>
        <w:t>2-actor strategy for posts + comments</w:t>
      </w:r>
    </w:p>
    <w:p>
      <w:pPr>
        <w:pStyle w:val="ListBullet"/>
      </w:pPr>
      <w:r>
        <w:t>Error handling &amp; retry logic</w:t>
      </w:r>
    </w:p>
    <w:p>
      <w:pPr>
        <w:pStyle w:val="ListBullet"/>
      </w:pPr>
      <w:r>
        <w:t>Progress tracking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🏗️ System Architecture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InsightPulse/</w:t>
        <w:br/>
        <w:t>├── 📱 Frontend (Web UI)</w:t>
        <w:br/>
        <w:t>│   ├── web_frontend/simple_index.html     # Main interface</w:t>
        <w:br/>
        <w:t>│   └── web_frontend/analyze_csv.html      # CSV analysis</w:t>
        <w:br/>
        <w:t>│</w:t>
        <w:br/>
        <w:t>├── 🔧 Backend (FastAPI Server)</w:t>
        <w:br/>
        <w:t>│   ├── web_backend/simple_app.py          # Main server (8001)</w:t>
        <w:br/>
        <w:t>│   ├── web_backend/llm_service.py         # AI service</w:t>
        <w:br/>
        <w:t>│   └── web_backend/advanced_nlp_processor.py</w:t>
        <w:br/>
        <w:t>│</w:t>
        <w:br/>
        <w:t>├── 🕷️ Data Crawlers</w:t>
        <w:br/>
        <w:t>│   ├── backend/data_crawlers/simple_apify_adapter.py</w:t>
        <w:br/>
        <w:t>│   └── crawlers/                          # Platform-specific</w:t>
        <w:br/>
        <w:t>│</w:t>
        <w:br/>
        <w:t>├── 📊 Data Storage</w:t>
        <w:br/>
        <w:t>│   ├── data/smart_crawlers/               # Raw crawled data</w:t>
        <w:br/>
        <w:t>│   ├── data/analyzed/                     # Sentiment analyzed</w:t>
        <w:br/>
        <w:t>│   └── data/combined/                     # Cross-platform merged</w:t>
        <w:br/>
        <w:t>│</w:t>
        <w:br/>
        <w:t>├── 🎨 JITP 2026 Project</w:t>
        <w:br/>
        <w:t>│   ├── PAS_Dashboard_STANDALONE.html      # Political dashboard</w:t>
        <w:br/>
        <w:t>│   └── processed_data/                    # Election analysis</w:t>
        <w:br/>
        <w:t>│</w:t>
        <w:br/>
        <w:t>└── 📚 Documentation</w:t>
        <w:br/>
        <w:t xml:space="preserve">    ├── DATA_STORAGE_STRUCTURE.md</w:t>
        <w:br/>
        <w:t xml:space="preserve">    ├── CSV_STORAGE_SUMMARY.md</w:t>
        <w:br/>
        <w:t xml:space="preserve">    └── This file!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🚀 Installation &amp; Setup</w:t>
      </w:r>
    </w:p>
    <w:p>
      <w:pPr>
        <w:pStyle w:val="Heading3"/>
      </w:pPr>
      <w:r>
        <w:t>Prerequisites</w:t>
      </w:r>
    </w:p>
    <w:p>
      <w:pPr>
        <w:pStyle w:val="ListBullet"/>
      </w:pPr>
      <w:r>
        <w:t>Python: 3.10 or higher</w:t>
      </w:r>
    </w:p>
    <w:p>
      <w:pPr>
        <w:pStyle w:val="ListBullet"/>
      </w:pPr>
      <w:r>
        <w:t>RAM: Minimum 8GB (16GB recommended for ML models)</w:t>
      </w:r>
    </w:p>
    <w:p>
      <w:pPr>
        <w:pStyle w:val="ListBullet"/>
      </w:pPr>
      <w:r>
        <w:t>Disk: 5GB free space</w:t>
      </w:r>
    </w:p>
    <w:p>
      <w:pPr>
        <w:pStyle w:val="ListBullet"/>
      </w:pPr>
      <w:r>
        <w:t>OS: macOS, Linux, or Windows</w:t>
      </w:r>
    </w:p>
    <w:p>
      <w:pPr>
        <w:pStyle w:val="Heading3"/>
      </w:pPr>
      <w:r>
        <w:t>Step 1: Clone Repository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cd /Users/rmtariq/Documents/InsightPulse</w:t>
      </w:r>
    </w:p>
    <w:p>
      <w:pPr>
        <w:pStyle w:val="Heading3"/>
      </w:pPr>
      <w:r>
        <w:t>Step 2: Create Virtual Environment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python -m venv NEImpulse</w:t>
        <w:br/>
        <w:t>source NEImpulse/bin/activate  # macOS/Linux</w:t>
        <w:br/>
        <w:t># or</w:t>
        <w:br/>
        <w:t>NEImpulse\Scripts\activate  # Windows</w:t>
      </w:r>
    </w:p>
    <w:p>
      <w:pPr>
        <w:pStyle w:val="Heading3"/>
      </w:pPr>
      <w:r>
        <w:t>Step 3: Install Dependencies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pip install -r requirements.txt</w:t>
      </w:r>
    </w:p>
    <w:p>
      <w:pPr>
        <w:pStyle w:val="Heading3"/>
      </w:pPr>
      <w:r>
        <w:t>Step 4: Download NLP Models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python -m spacy download en_core_web_sm</w:t>
        <w:br/>
        <w:t>python -c "import nltk; nltk.download('punkt'); nltk.download('stopwords')"</w:t>
      </w:r>
    </w:p>
    <w:p>
      <w:pPr>
        <w:pStyle w:val="Heading3"/>
      </w:pPr>
      <w:r>
        <w:t>Step 5: Set Environment Variables</w:t>
      </w:r>
    </w:p>
    <w:p>
      <w:r>
        <w:t>Create .env file: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# API Keys</w:t>
        <w:br/>
        <w:t>APIFY_API_TOKEN=your_apify_token</w:t>
        <w:br/>
        <w:t>SERPAPI_KEY=your_serpapi_key</w:t>
        <w:br/>
        <w:t>OPENAI_API_KEY=your_openai_key</w:t>
        <w:br/>
        <w:t>ANTHROPIC_API_KEY=your_claude_key</w:t>
        <w:br/>
        <w:br/>
        <w:t># Database (Optional)</w:t>
        <w:br/>
        <w:t>DATABASE_URL=sqlite:///data/insightpulse.db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🎮 How to Use</w:t>
      </w:r>
    </w:p>
    <w:p>
      <w:pPr>
        <w:pStyle w:val="Heading3"/>
      </w:pPr>
      <w:r>
        <w:t>Method 1: Quick Start (Recommended)</w:t>
      </w:r>
    </w:p>
    <w:p>
      <w:pPr>
        <w:pStyle w:val="Heading4"/>
      </w:pPr>
      <w:r>
        <w:t>Start Backend Server: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cd /Users/rmtariq/Documents/InsightPulse</w:t>
        <w:br/>
        <w:t>python web_backend/simple_app.py</w:t>
      </w:r>
    </w:p>
    <w:p>
      <w:r>
        <w:t>Backend runs on: http://localhost:8001</w:t>
      </w:r>
    </w:p>
    <w:p>
      <w:pPr>
        <w:pStyle w:val="Heading4"/>
      </w:pPr>
      <w:r>
        <w:t>Open Frontend:</w:t>
      </w:r>
    </w:p>
    <w:p>
      <w:r>
        <w:t>Open browser and navigate to: http://localhost:8001/</w:t>
      </w:r>
    </w:p>
    <w:p>
      <w:pPr>
        <w:pStyle w:val="Heading3"/>
      </w:pPr>
      <w:r>
        <w:t>Method 2: Background Process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nohup python web_backend/simple_app.py &gt; backend.log 2&gt;&amp;1 &amp;</w:t>
      </w:r>
    </w:p>
    <w:p>
      <w:r>
        <w:t>Check health: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curl http://localhost:8001/health</w:t>
      </w:r>
    </w:p>
    <w:p>
      <w:pPr>
        <w:pStyle w:val="Heading3"/>
      </w:pPr>
      <w:r>
        <w:t>Using the Application</w:t>
      </w:r>
    </w:p>
    <w:p>
      <w:pPr>
        <w:pStyle w:val="Heading4"/>
      </w:pPr>
      <w:r>
        <w:t>1. **Social Listening Analysis**</w:t>
      </w:r>
    </w:p>
    <w:p>
      <w:r>
        <w:t>Step-by-step:</w:t>
      </w:r>
    </w:p>
    <w:p>
      <w:r>
        <w:t>a. Open: http://localhost:8001/</w:t>
      </w:r>
    </w:p>
    <w:p>
      <w:r>
        <w:t>b. Select Analysis Type: "Social Listening"</w:t>
      </w:r>
    </w:p>
    <w:p>
      <w:r>
        <w:t>c. Select Platforms: Facebook, Instagram, X, TikTok, etc.</w:t>
      </w:r>
    </w:p>
    <w:p>
      <w:r>
        <w:t>d. Enter Query: e.g., "budi95" or "mara liner"</w:t>
      </w:r>
    </w:p>
    <w:p>
      <w:r>
        <w:t>e. Set Dataset Size: 100-1000 (small) or 1000-10000 (large)</w:t>
      </w:r>
    </w:p>
    <w:p>
      <w:r>
        <w:t>f. Click "Start Analysis"</w:t>
      </w:r>
    </w:p>
    <w:p>
      <w:r>
        <w:t>What happens:</w:t>
      </w:r>
    </w:p>
    <w:p>
      <w:pPr>
        <w:pStyle w:val="ListNumber"/>
      </w:pPr>
      <w:r>
        <w:t>✅ AI generates platform-specific keywords</w:t>
      </w:r>
    </w:p>
    <w:p>
      <w:pPr>
        <w:pStyle w:val="ListNumber"/>
      </w:pPr>
      <w:r>
        <w:t>✅ Crawlers collect data from selected platforms</w:t>
      </w:r>
    </w:p>
    <w:p>
      <w:pPr>
        <w:pStyle w:val="ListNumber"/>
      </w:pPr>
      <w:r>
        <w:t>✅ Sentiment analysis runs (Malay/English/Chinese)</w:t>
      </w:r>
    </w:p>
    <w:p>
      <w:pPr>
        <w:pStyle w:val="ListNumber"/>
      </w:pPr>
      <w:r>
        <w:t>✅ Emotion detection applied</w:t>
      </w:r>
    </w:p>
    <w:p>
      <w:pPr>
        <w:pStyle w:val="ListNumber"/>
      </w:pPr>
      <w:r>
        <w:t>✅ Engagement metrics calculated</w:t>
      </w:r>
    </w:p>
    <w:p>
      <w:pPr>
        <w:pStyle w:val="ListNumber"/>
      </w:pPr>
      <w:r>
        <w:t>✅ Results saved to data/analyzed/ and data/combined/</w:t>
      </w:r>
    </w:p>
    <w:p>
      <w:pPr>
        <w:pStyle w:val="ListNumber"/>
      </w:pPr>
      <w:r>
        <w:t>✅ Dashboard displays results</w:t>
      </w:r>
    </w:p>
    <w:p>
      <w:pPr>
        <w:pStyle w:val="Heading4"/>
      </w:pPr>
      <w:r>
        <w:t>2. **Crisis Detection**</w:t>
      </w:r>
    </w:p>
    <w:p>
      <w:r>
        <w:t>Monitors for negative sentiment spikes and urgent keywords:</w:t>
      </w:r>
    </w:p>
    <w:p>
      <w:pPr>
        <w:pStyle w:val="ListBullet"/>
      </w:pPr>
      <w:r>
        <w:t>Selects crisis-related keywords</w:t>
      </w:r>
    </w:p>
    <w:p>
      <w:pPr>
        <w:pStyle w:val="ListBullet"/>
      </w:pPr>
      <w:r>
        <w:t>Filters for negative sentiment</w:t>
      </w:r>
    </w:p>
    <w:p>
      <w:pPr>
        <w:pStyle w:val="ListBullet"/>
      </w:pPr>
      <w:r>
        <w:t>Highlights high-engagement negative posts</w:t>
      </w:r>
    </w:p>
    <w:p>
      <w:pPr>
        <w:pStyle w:val="ListBullet"/>
      </w:pPr>
      <w:r>
        <w:t>Alerts on sentiment drops</w:t>
      </w:r>
    </w:p>
    <w:p>
      <w:pPr>
        <w:pStyle w:val="Heading4"/>
      </w:pPr>
      <w:r>
        <w:t>3. **Trend Analysis**</w:t>
      </w:r>
    </w:p>
    <w:p>
      <w:r>
        <w:t>Tracks topics over time:</w:t>
      </w:r>
    </w:p>
    <w:p>
      <w:pPr>
        <w:pStyle w:val="ListBullet"/>
      </w:pPr>
      <w:r>
        <w:t>Time-series sentiment analysis</w:t>
      </w:r>
    </w:p>
    <w:p>
      <w:pPr>
        <w:pStyle w:val="ListBullet"/>
      </w:pPr>
      <w:r>
        <w:t>Volume tracking</w:t>
      </w:r>
    </w:p>
    <w:p>
      <w:pPr>
        <w:pStyle w:val="ListBullet"/>
      </w:pPr>
      <w:r>
        <w:t>Platform comparison</w:t>
      </w:r>
    </w:p>
    <w:p>
      <w:pPr>
        <w:pStyle w:val="ListBullet"/>
      </w:pPr>
      <w:r>
        <w:t>Viral content detection</w:t>
      </w:r>
    </w:p>
    <w:p>
      <w:pPr>
        <w:pStyle w:val="Heading4"/>
      </w:pPr>
      <w:r>
        <w:t>4. **Analyze Existing CSV**</w:t>
      </w:r>
    </w:p>
    <w:p>
      <w:r>
        <w:t>URL: http://localhost:8001/analyze_csv.html</w:t>
      </w:r>
    </w:p>
    <w:p>
      <w:r>
        <w:t>Upload your own CSV file:</w:t>
      </w:r>
    </w:p>
    <w:p>
      <w:pPr>
        <w:pStyle w:val="ListBullet"/>
      </w:pPr>
      <w:r>
        <w:t>Must contain "Text" column</w:t>
      </w:r>
    </w:p>
    <w:p>
      <w:pPr>
        <w:pStyle w:val="ListBullet"/>
      </w:pPr>
      <w:r>
        <w:t>Optional: Platform, Date, URL columns</w:t>
      </w:r>
    </w:p>
    <w:p>
      <w:pPr>
        <w:pStyle w:val="ListBullet"/>
      </w:pPr>
      <w:r>
        <w:t>Outputs: Sentiment, Emotion, Engagement scores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📂 Data Storage</w:t>
      </w:r>
    </w:p>
    <w:p>
      <w:pPr>
        <w:pStyle w:val="Heading3"/>
      </w:pPr>
      <w:r>
        <w:t>Storage Structure (Updated Feb 15, 2026)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data/</w:t>
        <w:br/>
        <w:t>├── smart_crawlers/           # RAW crawled data (30-day retention)</w:t>
        <w:br/>
        <w:t>│   ├── facebook/</w:t>
        <w:br/>
        <w:t>│   │   └── facebook_query_YYYYMMDD_HHMMSS.csv</w:t>
        <w:br/>
        <w:t>│   ├── instagram/</w:t>
        <w:br/>
        <w:t>│   ├── x/</w:t>
        <w:br/>
        <w:t>│   ├── tiktok/</w:t>
        <w:br/>
        <w:t>│   ├── youtube/</w:t>
        <w:br/>
        <w:t>│   ├── linkedin/</w:t>
        <w:br/>
        <w:t>│   ├── news/</w:t>
        <w:br/>
        <w:t>│   ├── lowyat/</w:t>
        <w:br/>
        <w:t>│   ├── shopee/</w:t>
        <w:br/>
        <w:t>│   └── lazada/</w:t>
        <w:br/>
        <w:t>│</w:t>
        <w:br/>
        <w:t>├── analyzed/                 # Sentiment + Emotion (7-day retention)</w:t>
        <w:br/>
        <w:t>│   └── Sentiment_Emotion_PLATFORM_YYYYMMDD_HHMMSS.csv</w:t>
        <w:br/>
        <w:t>│</w:t>
        <w:br/>
        <w:t>└── combined/                 # Cross-platform merged (manual cleanup)</w:t>
        <w:br/>
        <w:t xml:space="preserve">    └── Combined_PLATFORMS_YYYYMMDD_HHMMSS.csv</w:t>
      </w:r>
    </w:p>
    <w:p>
      <w:pPr>
        <w:pStyle w:val="Heading3"/>
      </w:pPr>
      <w:r>
        <w:t>CSV File Formats</w:t>
      </w:r>
    </w:p>
    <w:p>
      <w:pPr>
        <w:pStyle w:val="Heading4"/>
      </w:pPr>
      <w:r>
        <w:t>Raw Data (15 columns):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Platform, Type, ID, Text, URL, Sentiment, Date,</w:t>
        <w:br/>
        <w:t>likes, shares, comments_count, views,</w:t>
        <w:br/>
        <w:t>author, author_followers, author_url, location</w:t>
      </w:r>
    </w:p>
    <w:p>
      <w:pPr>
        <w:pStyle w:val="Heading4"/>
      </w:pPr>
      <w:r>
        <w:t>Analyzed Data (27 columns):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All above + sentiment_score, sentiment_label, sentiment_confidence,</w:t>
        <w:br/>
        <w:t>detected_language, demographic, total_engagement, engagement_score,</w:t>
        <w:br/>
        <w:t>emotion_anger, emotion_disgust, emotion_fear, emotion_joy,</w:t>
        <w:br/>
        <w:t>emotion_neutral, emotion_sadness, emotion_love, emotion_surprise</w:t>
      </w:r>
    </w:p>
    <w:p>
      <w:pPr>
        <w:pStyle w:val="Heading4"/>
      </w:pPr>
      <w:r>
        <w:t>Combined Data (27 columns):</w:t>
      </w:r>
    </w:p>
    <w:p>
      <w:pPr>
        <w:pStyle w:val="ListBullet"/>
      </w:pPr>
      <w:r>
        <w:t>Merges ALL platforms into ONE CSV</w:t>
      </w:r>
    </w:p>
    <w:p>
      <w:pPr>
        <w:pStyle w:val="ListBullet"/>
      </w:pPr>
      <w:r>
        <w:t>Same format as Analyzed Data</w:t>
      </w:r>
    </w:p>
    <w:p>
      <w:pPr>
        <w:pStyle w:val="ListBullet"/>
      </w:pPr>
      <w:r>
        <w:t>Perfect for cross-platform comparison</w:t>
      </w:r>
    </w:p>
    <w:p>
      <w:pPr>
        <w:pStyle w:val="Heading3"/>
      </w:pPr>
      <w:r>
        <w:t>Data Cleanup</w:t>
      </w:r>
    </w:p>
    <w:p>
      <w:r>
        <w:t>Run cleanup utility: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from backend.utils.data_cleanup import cleanup_old_data</w:t>
        <w:br/>
        <w:br/>
        <w:t>result = cleanup_old_data(days_smart=30, days_analyzed=7)</w:t>
        <w:br/>
        <w:t>print(f"Deleted {result['files_deleted']} files")</w:t>
        <w:br/>
        <w:t>print(f"Freed {result['mb_freed']:.2f} MB")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🎨 Advanced Features</w:t>
      </w:r>
    </w:p>
    <w:p>
      <w:pPr>
        <w:pStyle w:val="Heading3"/>
      </w:pPr>
      <w:r>
        <w:t>1. **AI Insights Generation**</w:t>
      </w:r>
    </w:p>
    <w:p>
      <w:r>
        <w:t>Uses OpenAI GPT-4 to generate:</w:t>
      </w:r>
    </w:p>
    <w:p>
      <w:pPr>
        <w:pStyle w:val="ListBullet"/>
      </w:pPr>
      <w:r>
        <w:t>Executive summaries</w:t>
      </w:r>
    </w:p>
    <w:p>
      <w:pPr>
        <w:pStyle w:val="ListBullet"/>
      </w:pPr>
      <w:r>
        <w:t>Key findings</w:t>
      </w:r>
    </w:p>
    <w:p>
      <w:pPr>
        <w:pStyle w:val="ListBullet"/>
      </w:pPr>
      <w:r>
        <w:t>Recommendations</w:t>
      </w:r>
    </w:p>
    <w:p>
      <w:pPr>
        <w:pStyle w:val="ListBullet"/>
      </w:pPr>
      <w:r>
        <w:t>Risk assessments</w:t>
      </w:r>
    </w:p>
    <w:p>
      <w:pPr>
        <w:pStyle w:val="Heading3"/>
      </w:pPr>
      <w:r>
        <w:t>2. **Political Analysis (JITP 2026)**</w:t>
      </w:r>
    </w:p>
    <w:p>
      <w:r>
        <w:t>Dashboard: file:///Users/rmtariq/Documents/InsightPulse/JITP_2026/PAS_Dashboard_STANDALONE.html</w:t>
      </w:r>
    </w:p>
    <w:p>
      <w:r>
        <w:t>Features:</w:t>
      </w:r>
    </w:p>
    <w:p>
      <w:pPr>
        <w:pStyle w:val="ListBullet"/>
      </w:pPr>
      <w:r>
        <w:t>Political sentiment tracking</w:t>
      </w:r>
    </w:p>
    <w:p>
      <w:pPr>
        <w:pStyle w:val="ListBullet"/>
      </w:pPr>
      <w:r>
        <w:t>Entity extraction (PAS, Bersatu, PN, etc.)</w:t>
      </w:r>
    </w:p>
    <w:p>
      <w:pPr>
        <w:pStyle w:val="ListBullet"/>
      </w:pPr>
      <w:r>
        <w:t>Narrative analysis</w:t>
      </w:r>
    </w:p>
    <w:p>
      <w:pPr>
        <w:pStyle w:val="ListBullet"/>
      </w:pPr>
      <w:r>
        <w:t>Temporal trends</w:t>
      </w:r>
    </w:p>
    <w:p>
      <w:pPr>
        <w:pStyle w:val="ListBullet"/>
      </w:pPr>
      <w:r>
        <w:t>Platform influence ranking</w:t>
      </w:r>
    </w:p>
    <w:p>
      <w:r>
        <w:t>Data Location:</w:t>
      </w:r>
    </w:p>
    <w:p>
      <w:pPr>
        <w:pStyle w:val="ListBullet"/>
      </w:pPr>
      <w:r>
        <w:t>Raw data: JITP_2026/processed_data/</w:t>
      </w:r>
    </w:p>
    <w:p>
      <w:pPr>
        <w:pStyle w:val="ListBullet"/>
      </w:pPr>
      <w:r>
        <w:t>Analysis reports: JITP_2026/analysis_reports/</w:t>
      </w:r>
    </w:p>
    <w:p>
      <w:pPr>
        <w:pStyle w:val="Heading3"/>
      </w:pPr>
      <w:r>
        <w:t>3. **KDEBWM Analytics Module**</w:t>
      </w:r>
    </w:p>
    <w:p>
      <w:r>
        <w:t>Specialized for waste management complaints: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from backend.services.kdebwm_analytics import KDEBWMAnalytics</w:t>
        <w:br/>
        <w:br/>
        <w:t>analyzer = KDEBWMAnalytics()</w:t>
        <w:br/>
        <w:t>results = analyzer.analyze_csv("your_data.csv")</w:t>
      </w:r>
    </w:p>
    <w:p>
      <w:pPr>
        <w:pStyle w:val="Heading3"/>
      </w:pPr>
      <w:r>
        <w:t>4. **Mara Liner Analysis**</w:t>
      </w:r>
    </w:p>
    <w:p>
      <w:r>
        <w:t>Transport service analysis: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from backend.services.mara_liner_analysis import MaraLinerAnalyzer</w:t>
        <w:br/>
        <w:br/>
        <w:t>analyzer = MaraLinerAnalyzer()</w:t>
        <w:br/>
        <w:t>insights = analyzer.analyze("Mara Liner")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🔌 API Reference</w:t>
      </w:r>
    </w:p>
    <w:p>
      <w:pPr>
        <w:pStyle w:val="Heading3"/>
      </w:pPr>
      <w:r>
        <w:t>Base URL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http://localhost:8001</w:t>
      </w:r>
    </w:p>
    <w:p>
      <w:pPr>
        <w:pStyle w:val="Heading3"/>
      </w:pPr>
      <w:r>
        <w:t>Endpoints</w:t>
      </w:r>
    </w:p>
    <w:p>
      <w:pPr>
        <w:pStyle w:val="Heading4"/>
      </w:pPr>
      <w:r>
        <w:t>1. Health Check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GET /health</w:t>
      </w:r>
    </w:p>
    <w:p>
      <w:r>
        <w:t>Response: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{</w:t>
        <w:br/>
        <w:t xml:space="preserve">  "status": "healthy",</w:t>
        <w:br/>
        <w:t xml:space="preserve">  "version": "1.0.0",</w:t>
        <w:br/>
        <w:t xml:space="preserve">  "data_available": true</w:t>
        <w:br/>
        <w:t>}</w:t>
      </w:r>
    </w:p>
    <w:p>
      <w:pPr>
        <w:pStyle w:val="Heading4"/>
      </w:pPr>
      <w:r>
        <w:t>2. Start Analysis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POST /api/analyze</w:t>
        <w:br/>
        <w:t>Content-Type: application/json</w:t>
        <w:br/>
        <w:br/>
        <w:t>{</w:t>
        <w:br/>
        <w:t xml:space="preserve">  "query": "budi95",</w:t>
        <w:br/>
        <w:t xml:space="preserve">  "platforms": ["facebook", "instagram", "x"],</w:t>
        <w:br/>
        <w:t xml:space="preserve">  "analysis_type": "social_listening",</w:t>
        <w:br/>
        <w:t xml:space="preserve">  "dataset_size": 500</w:t>
        <w:br/>
        <w:t>}</w:t>
      </w:r>
    </w:p>
    <w:p>
      <w:r>
        <w:t>Response: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{</w:t>
        <w:br/>
        <w:t xml:space="preserve">  "status": "success",</w:t>
        <w:br/>
        <w:t xml:space="preserve">  "task_id": "abc123",</w:t>
        <w:br/>
        <w:t xml:space="preserve">  "message": "Analysis started"</w:t>
        <w:br/>
        <w:t>}</w:t>
      </w:r>
    </w:p>
    <w:p>
      <w:pPr>
        <w:pStyle w:val="Heading4"/>
      </w:pPr>
      <w:r>
        <w:t>3. Generate Keywords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POST /api/generate-keywords</w:t>
        <w:br/>
        <w:t>Content-Type: application/json</w:t>
        <w:br/>
        <w:br/>
        <w:t>{</w:t>
        <w:br/>
        <w:t xml:space="preserve">  "query": "fuel subsidy Malaysia",</w:t>
        <w:br/>
        <w:t xml:space="preserve">  "platforms": ["facebook", "x"],</w:t>
        <w:br/>
        <w:t xml:space="preserve">  "num_keywords": 10</w:t>
        <w:br/>
        <w:t>}</w:t>
      </w:r>
    </w:p>
    <w:p>
      <w:pPr>
        <w:pStyle w:val="Heading4"/>
      </w:pPr>
      <w:r>
        <w:t>4. Analyze CSV File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POST /api/analyze-csv</w:t>
        <w:br/>
        <w:t>Content-Type: multipart/form-data</w:t>
        <w:br/>
        <w:br/>
        <w:t>file: your_file.csv</w:t>
      </w:r>
    </w:p>
    <w:p>
      <w:pPr>
        <w:pStyle w:val="Heading4"/>
      </w:pPr>
      <w:r>
        <w:t>5. Get Available Files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GET /api/files/smart_crawlers</w:t>
        <w:br/>
        <w:t>GET /api/files/analyzed</w:t>
        <w:br/>
        <w:t>GET /api/files/combined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🛠️ Troubleshooting</w:t>
      </w:r>
    </w:p>
    <w:p>
      <w:pPr>
        <w:pStyle w:val="Heading3"/>
      </w:pPr>
      <w:r>
        <w:t>Common Issues</w:t>
      </w:r>
    </w:p>
    <w:p>
      <w:pPr>
        <w:pStyle w:val="Heading4"/>
      </w:pPr>
      <w:r>
        <w:t>1. **Backend Won't Start - Port 8001 Already in Use**</w:t>
      </w:r>
    </w:p>
    <w:p>
      <w:r>
        <w:t>Solution: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# Kill existing process</w:t>
        <w:br/>
        <w:t>lsof -ti:8001 | xargs kill -9</w:t>
        <w:br/>
        <w:br/>
        <w:t># Restart backend</w:t>
        <w:br/>
        <w:t>python web_backend/simple_app.py</w:t>
      </w:r>
    </w:p>
    <w:p>
      <w:pPr>
        <w:pStyle w:val="Heading4"/>
      </w:pPr>
      <w:r>
        <w:t>2. **Models Not Loading**</w:t>
      </w:r>
    </w:p>
    <w:p>
      <w:r>
        <w:t>Error: Model not found or Out of memory</w:t>
      </w:r>
    </w:p>
    <w:p>
      <w:r>
        <w:t>Solution: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# Clear cache</w:t>
        <w:br/>
        <w:t>rm -rf ~/.cache/huggingface/</w:t>
        <w:br/>
        <w:br/>
        <w:t># Restart with more memory</w:t>
        <w:br/>
        <w:t>export PYTORCH_MPS_HIGH_WATERMARK_RATIO=0.0</w:t>
        <w:br/>
        <w:t>python web_backend/simple_app.py</w:t>
      </w:r>
    </w:p>
    <w:p>
      <w:pPr>
        <w:pStyle w:val="Heading4"/>
      </w:pPr>
      <w:r>
        <w:t>3. **Apify API Error: "Insufficient credits"**</w:t>
      </w:r>
    </w:p>
    <w:p>
      <w:r>
        <w:t>Solution:</w:t>
      </w:r>
    </w:p>
    <w:p>
      <w:pPr>
        <w:pStyle w:val="ListBullet"/>
      </w:pPr>
      <w:r>
        <w:t>Check Apify dashboard: https://console.apify.com/</w:t>
      </w:r>
    </w:p>
    <w:p>
      <w:pPr>
        <w:pStyle w:val="ListBullet"/>
      </w:pPr>
      <w:r>
        <w:t>Add credits or use smaller dataset sizes</w:t>
      </w:r>
    </w:p>
    <w:p>
      <w:pPr>
        <w:pStyle w:val="ListBullet"/>
      </w:pPr>
      <w:r>
        <w:t>Use SerpAPI for cheaper alternatives (News, Lowyat)</w:t>
      </w:r>
    </w:p>
    <w:p>
      <w:pPr>
        <w:pStyle w:val="Heading4"/>
      </w:pPr>
      <w:r>
        <w:t>4. **No Data in Combined Folder**</w:t>
      </w:r>
    </w:p>
    <w:p>
      <w:r>
        <w:t>Reason: Combined data feature is NEW (Feb 15, 2026)</w:t>
      </w:r>
    </w:p>
    <w:p>
      <w:r>
        <w:t>Solution: Run a new analysis with multiple platforms</w:t>
      </w:r>
    </w:p>
    <w:p>
      <w:pPr>
        <w:pStyle w:val="Heading4"/>
      </w:pPr>
      <w:r>
        <w:t>5. **Sentiment Analysis Slow**</w:t>
      </w:r>
    </w:p>
    <w:p>
      <w:r>
        <w:t>Reason: ML models running on CPU</w:t>
      </w:r>
    </w:p>
    <w:p>
      <w:r>
        <w:t>Solution:</w:t>
      </w:r>
    </w:p>
    <w:p>
      <w:pPr>
        <w:pStyle w:val="ListBullet"/>
      </w:pPr>
      <w:r>
        <w:t>Use GPU if available</w:t>
      </w:r>
    </w:p>
    <w:p>
      <w:pPr>
        <w:pStyle w:val="ListBullet"/>
      </w:pPr>
      <w:r>
        <w:t>Reduce batch size</w:t>
      </w:r>
    </w:p>
    <w:p>
      <w:pPr>
        <w:pStyle w:val="ListBullet"/>
      </w:pPr>
      <w:r>
        <w:t>Process in batches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👨‍💻 For Developers</w:t>
      </w:r>
    </w:p>
    <w:p>
      <w:pPr>
        <w:pStyle w:val="Heading3"/>
      </w:pPr>
      <w:r>
        <w:t>Project Structure Explained</w:t>
      </w:r>
    </w:p>
    <w:p>
      <w:pPr>
        <w:pStyle w:val="Heading4"/>
      </w:pPr>
      <w:r>
        <w:t>Frontend (`web_frontend/`)</w:t>
      </w:r>
    </w:p>
    <w:p>
      <w:pPr>
        <w:pStyle w:val="ListBullet"/>
      </w:pPr>
      <w:r>
        <w:t>simple_index.html: Main UI (Social Listening, Crisis, Trends)</w:t>
      </w:r>
    </w:p>
    <w:p>
      <w:pPr>
        <w:pStyle w:val="ListBullet"/>
      </w:pPr>
      <w:r>
        <w:t>analyze_csv.html: Upload &amp; analyze CSV files</w:t>
      </w:r>
    </w:p>
    <w:p>
      <w:pPr>
        <w:pStyle w:val="ListBullet"/>
      </w:pPr>
      <w:r>
        <w:t>assets/: CSS, JS, images</w:t>
      </w:r>
    </w:p>
    <w:p>
      <w:pPr>
        <w:pStyle w:val="Heading4"/>
      </w:pPr>
      <w:r>
        <w:t>Backend (`web_backend/`)</w:t>
      </w:r>
    </w:p>
    <w:p>
      <w:pPr>
        <w:pStyle w:val="ListBullet"/>
      </w:pPr>
      <w:r>
        <w:t>simple_app.py: Main FastAPI server (2700+ lines)</w:t>
      </w:r>
    </w:p>
    <w:p>
      <w:pPr>
        <w:pStyle w:val="ListBullet"/>
      </w:pPr>
      <w:r>
        <w:t>Routes: /api/analyze, /api/generate-keywords, etc.</w:t>
      </w:r>
    </w:p>
    <w:p>
      <w:pPr>
        <w:pStyle w:val="ListBullet"/>
      </w:pPr>
      <w:r>
        <w:t>Sentiment analysis logic (lines 2296-2331)</w:t>
      </w:r>
    </w:p>
    <w:p>
      <w:pPr>
        <w:pStyle w:val="ListBullet"/>
      </w:pPr>
      <w:r>
        <w:t>Combined data saving (lines 2720-2743)</w:t>
      </w:r>
    </w:p>
    <w:p>
      <w:pPr>
        <w:pStyle w:val="ListBullet"/>
      </w:pPr>
      <w:r>
        <w:t>llm_service.py: OpenAI + Anthropic integration</w:t>
      </w:r>
    </w:p>
    <w:p>
      <w:pPr>
        <w:pStyle w:val="ListBullet"/>
      </w:pPr>
      <w:r>
        <w:t>advanced_nlp_processor.py: KeyBERT, spaCy, NER</w:t>
      </w:r>
    </w:p>
    <w:p>
      <w:pPr>
        <w:pStyle w:val="Heading4"/>
      </w:pPr>
      <w:r>
        <w:t>Data Crawlers (`backend/data_crawlers/`)</w:t>
      </w:r>
    </w:p>
    <w:p>
      <w:pPr>
        <w:pStyle w:val="ListBullet"/>
      </w:pPr>
      <w:r>
        <w:t>simple_apify_adapter.py: Universal adapter (754 lines)</w:t>
      </w:r>
    </w:p>
    <w:p>
      <w:pPr>
        <w:pStyle w:val="ListBullet"/>
      </w:pPr>
      <w:r>
        <w:t>crawl(): Main crawling method</w:t>
      </w:r>
    </w:p>
    <w:p>
      <w:pPr>
        <w:pStyle w:val="ListBullet"/>
      </w:pPr>
      <w:r>
        <w:t>_save_results(): Save to smart_crawlers/ (lines 701-754)</w:t>
      </w:r>
    </w:p>
    <w:p>
      <w:pPr>
        <w:pStyle w:val="ListBullet"/>
      </w:pPr>
      <w:r>
        <w:t>Actor mapping for 10 platforms</w:t>
      </w:r>
    </w:p>
    <w:p>
      <w:pPr>
        <w:pStyle w:val="ListBullet"/>
      </w:pPr>
      <w:r>
        <w:t>crawl_strategy.py: 2-actor strategy (posts + comments)</w:t>
      </w:r>
    </w:p>
    <w:p>
      <w:pPr>
        <w:pStyle w:val="Heading4"/>
      </w:pPr>
      <w:r>
        <w:t>Services (`backend/services/`)</w:t>
      </w:r>
    </w:p>
    <w:p>
      <w:pPr>
        <w:pStyle w:val="ListBullet"/>
      </w:pPr>
      <w:r>
        <w:t>ai_keyword_generator.py: GPT-4 keyword generation</w:t>
      </w:r>
    </w:p>
    <w:p>
      <w:pPr>
        <w:pStyle w:val="ListBullet"/>
      </w:pPr>
      <w:r>
        <w:t>batch_sentiment_processor.py: Batch ML processing</w:t>
      </w:r>
    </w:p>
    <w:p>
      <w:pPr>
        <w:pStyle w:val="ListBullet"/>
      </w:pPr>
      <w:r>
        <w:t>kdebwm_analytics.py: Waste management analysis</w:t>
      </w:r>
    </w:p>
    <w:p>
      <w:pPr>
        <w:pStyle w:val="ListBullet"/>
      </w:pPr>
      <w:r>
        <w:t>universal_intelligence_dashboard.py: Dashboard generation</w:t>
      </w:r>
    </w:p>
    <w:p>
      <w:pPr>
        <w:pStyle w:val="Heading4"/>
      </w:pPr>
      <w:r>
        <w:t>Utils (`backend/utils/`)</w:t>
      </w:r>
    </w:p>
    <w:p>
      <w:pPr>
        <w:pStyle w:val="ListBullet"/>
      </w:pPr>
      <w:r>
        <w:t>data_cleanup.py: Automatic file cleanup (30-day retention)</w:t>
      </w:r>
    </w:p>
    <w:p>
      <w:pPr>
        <w:pStyle w:val="Heading3"/>
      </w:pPr>
      <w:r>
        <w:t>Adding a New Platform</w:t>
      </w:r>
    </w:p>
    <w:p>
      <w:r>
        <w:t>Example: Adding "Reddit"</w:t>
      </w:r>
    </w:p>
    <w:p>
      <w:pPr>
        <w:pStyle w:val="ListNumber"/>
      </w:pPr>
      <w:r>
        <w:t>Add to actor_map (simple_apify_adapter.py):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self.actor_map = {</w:t>
        <w:br/>
        <w:t xml:space="preserve">    # ... existing</w:t>
        <w:br/>
        <w:t xml:space="preserve">    'reddit': 'apify/reddit-scraper'</w:t>
        <w:br/>
        <w:t>}</w:t>
      </w:r>
    </w:p>
    <w:p>
      <w:pPr>
        <w:pStyle w:val="ListNumber"/>
      </w:pPr>
      <w:r>
        <w:t>Add input mapping (crawl_strategy.py):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def _prepare_reddit_input(self, query: str, dataset_size: int) -&gt; Dict:</w:t>
        <w:br/>
        <w:t xml:space="preserve">    return {</w:t>
        <w:br/>
        <w:t xml:space="preserve">        "searchTerms": [query],</w:t>
        <w:br/>
        <w:t xml:space="preserve">        "maxResults": dataset_size</w:t>
        <w:br/>
        <w:t xml:space="preserve">    }</w:t>
      </w:r>
    </w:p>
    <w:p>
      <w:pPr>
        <w:pStyle w:val="ListNumber"/>
      </w:pPr>
      <w:r>
        <w:t>Add to frontend (simple_index.html):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&lt;label&gt;</w:t>
        <w:br/>
        <w:t xml:space="preserve">    &lt;input type="checkbox" name="platform" value="reddit"&gt;</w:t>
        <w:br/>
        <w:t xml:space="preserve">    Reddit</w:t>
        <w:br/>
        <w:t>&lt;/label&gt;</w:t>
      </w:r>
    </w:p>
    <w:p>
      <w:pPr>
        <w:pStyle w:val="ListNumber"/>
      </w:pPr>
      <w:r>
        <w:t>Create folder: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mkdir -p data/smart_crawlers/reddit</w:t>
      </w:r>
    </w:p>
    <w:p>
      <w:pPr>
        <w:pStyle w:val="Heading3"/>
      </w:pPr>
      <w:r>
        <w:t>Testing</w:t>
      </w:r>
    </w:p>
    <w:p>
      <w:r>
        <w:t>Run platform tests: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python test_single_platform.py facebook</w:t>
        <w:br/>
        <w:t>python test_single_platform.py instagram</w:t>
      </w:r>
    </w:p>
    <w:p>
      <w:r>
        <w:t>Run full test: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pytest backend/tests/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📊 JITP 2026 Project</w:t>
      </w:r>
    </w:p>
    <w:p>
      <w:pPr>
        <w:pStyle w:val="Heading3"/>
      </w:pPr>
      <w:r>
        <w:t>Overview</w:t>
      </w:r>
    </w:p>
    <w:p>
      <w:r>
        <w:t>JITP 2026 is a political analysis project focused on Malaysian election monitoring.</w:t>
      </w:r>
    </w:p>
    <w:p>
      <w:r>
        <w:t>Main Dashboard: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file:///Users/rmtariq/Documents/InsightPulse/JITP_2026/PAS_Dashboard_STANDALONE.html</w:t>
      </w:r>
    </w:p>
    <w:p>
      <w:pPr>
        <w:pStyle w:val="Heading3"/>
      </w:pPr>
      <w:r>
        <w:t>Features</w:t>
      </w:r>
    </w:p>
    <w:p>
      <w:pPr>
        <w:pStyle w:val="ListNumber"/>
      </w:pPr>
      <w:r>
        <w:t>Political Sentiment Tracking</w:t>
      </w:r>
    </w:p>
    <w:p>
      <w:pPr>
        <w:pStyle w:val="ListBullet"/>
      </w:pPr>
      <w:r>
        <w:t>PAS vs Bersatu discourse</w:t>
      </w:r>
    </w:p>
    <w:p>
      <w:pPr>
        <w:pStyle w:val="ListBullet"/>
      </w:pPr>
      <w:r>
        <w:t>Positive/Negative/Neutral trends</w:t>
      </w:r>
    </w:p>
    <w:p>
      <w:pPr>
        <w:pStyle w:val="ListBullet"/>
      </w:pPr>
      <w:r>
        <w:t>Daily/Weekly/Monthly aggregation</w:t>
      </w:r>
    </w:p>
    <w:p>
      <w:pPr>
        <w:pStyle w:val="ListNumber"/>
      </w:pPr>
      <w:r>
        <w:t>Entity Analysis</w:t>
      </w:r>
    </w:p>
    <w:p>
      <w:pPr>
        <w:pStyle w:val="ListBullet"/>
      </w:pPr>
      <w:r>
        <w:t>PAS, Bersatu, PN (Perikatan Nasional)</w:t>
      </w:r>
    </w:p>
    <w:p>
      <w:pPr>
        <w:pStyle w:val="ListBullet"/>
      </w:pPr>
      <w:r>
        <w:t>Leaders: Hadi Awang, Muhyiddin, etc.</w:t>
      </w:r>
    </w:p>
    <w:p>
      <w:pPr>
        <w:pStyle w:val="ListBullet"/>
      </w:pPr>
      <w:r>
        <w:t>Issues: Religion, corruption, governance</w:t>
      </w:r>
    </w:p>
    <w:p>
      <w:pPr>
        <w:pStyle w:val="ListNumber"/>
      </w:pPr>
      <w:r>
        <w:t>Platform Influence Ranking</w:t>
      </w:r>
    </w:p>
    <w:p>
      <w:pPr>
        <w:pStyle w:val="ListBullet"/>
      </w:pPr>
      <w:r>
        <w:t>Which platform has most engagement?</w:t>
      </w:r>
    </w:p>
    <w:p>
      <w:pPr>
        <w:pStyle w:val="ListBullet"/>
      </w:pPr>
      <w:r>
        <w:t>Facebook vs X vs TikTok vs Threads</w:t>
      </w:r>
    </w:p>
    <w:p>
      <w:pPr>
        <w:pStyle w:val="ListNumber"/>
      </w:pPr>
      <w:r>
        <w:t>Narrative Analysis</w:t>
      </w:r>
    </w:p>
    <w:p>
      <w:pPr>
        <w:pStyle w:val="ListBullet"/>
      </w:pPr>
      <w:r>
        <w:t>What are people talking about?</w:t>
      </w:r>
    </w:p>
    <w:p>
      <w:pPr>
        <w:pStyle w:val="ListBullet"/>
      </w:pPr>
      <w:r>
        <w:t>Key themes and topics</w:t>
      </w:r>
    </w:p>
    <w:p>
      <w:pPr>
        <w:pStyle w:val="ListBullet"/>
      </w:pPr>
      <w:r>
        <w:t>Sentiment by narrative</w:t>
      </w:r>
    </w:p>
    <w:p>
      <w:pPr>
        <w:pStyle w:val="Heading3"/>
      </w:pPr>
      <w:r>
        <w:t>Data Files</w:t>
      </w:r>
    </w:p>
    <w:p>
      <w:r>
        <w:t>Location: JITP_2026/processed_data/</w:t>
      </w:r>
    </w:p>
    <w:p>
      <w:pPr>
        <w:pStyle w:val="ListBullet"/>
      </w:pPr>
      <w:r>
        <w:t>Combined_facebook_threads_tiktok_*.csv - Raw crawled data</w:t>
      </w:r>
    </w:p>
    <w:p>
      <w:pPr>
        <w:pStyle w:val="ListBullet"/>
      </w:pPr>
      <w:r>
        <w:t>pas_bersatu_analysis_ready.csv - Cleaned &amp; processed</w:t>
      </w:r>
    </w:p>
    <w:p>
      <w:pPr>
        <w:pStyle w:val="ListBullet"/>
      </w:pPr>
      <w:r>
        <w:t>step1_statistics.txt - Data quality report</w:t>
      </w:r>
    </w:p>
    <w:p>
      <w:r>
        <w:t>Analysis Reports: JITP_2026/analysis_reports/</w:t>
      </w:r>
    </w:p>
    <w:p>
      <w:pPr>
        <w:pStyle w:val="ListBullet"/>
      </w:pPr>
      <w:r>
        <w:t>EXECUTIVE_SUMMARY.md - High-level insights</w:t>
      </w:r>
    </w:p>
    <w:p>
      <w:pPr>
        <w:pStyle w:val="ListBullet"/>
      </w:pPr>
      <w:r>
        <w:t>top_10_most_engaged_posts.csv - Viral content</w:t>
      </w:r>
    </w:p>
    <w:p>
      <w:pPr>
        <w:pStyle w:val="ListBullet"/>
      </w:pPr>
      <w:r>
        <w:t>platform_influence_ranking.csv - Platform comparison</w:t>
      </w:r>
    </w:p>
    <w:p>
      <w:pPr>
        <w:pStyle w:val="ListBullet"/>
      </w:pPr>
      <w:r>
        <w:t>temporal_weekly_volume.csv - Time series</w:t>
      </w:r>
    </w:p>
    <w:p>
      <w:pPr>
        <w:pStyle w:val="Heading3"/>
      </w:pPr>
      <w:r>
        <w:t>Usage</w:t>
      </w:r>
    </w:p>
    <w:p>
      <w:r>
        <w:t>Open Dashboard: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# macOS</w:t>
        <w:br/>
        <w:t>open JITP_2026/PAS_Dashboard_STANDALONE.html</w:t>
        <w:br/>
        <w:br/>
        <w:t># Linux</w:t>
        <w:br/>
        <w:t>xdg-open JITP_2026/PAS_Dashboard_STANDALONE.html</w:t>
        <w:br/>
        <w:br/>
        <w:t># Windows</w:t>
        <w:br/>
        <w:t>start JITP_2026/PAS_Dashboard_STANDALONE.html</w:t>
      </w:r>
    </w:p>
    <w:p>
      <w:r>
        <w:t>Run Analysis: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cd JITP_2026</w:t>
        <w:br/>
        <w:t>python generate_dashboard.py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📖 Documentation Files</w:t>
      </w:r>
    </w:p>
    <w:p>
      <w:pPr>
        <w:pStyle w:val="Heading3"/>
      </w:pPr>
      <w:r>
        <w:t>Essential Docs</w:t>
      </w:r>
    </w:p>
    <w:p>
      <w:pPr>
        <w:pStyle w:val="ListNumber"/>
      </w:pPr>
      <w:r>
        <w:t>DATA_STORAGE_STRUCTURE.md (216 lines)</w:t>
      </w:r>
    </w:p>
    <w:p>
      <w:pPr>
        <w:pStyle w:val="ListBullet"/>
      </w:pPr>
      <w:r>
        <w:t>Complete technical documentation</w:t>
      </w:r>
    </w:p>
    <w:p>
      <w:pPr>
        <w:pStyle w:val="ListBullet"/>
      </w:pPr>
      <w:r>
        <w:t>Folder structure</w:t>
      </w:r>
    </w:p>
    <w:p>
      <w:pPr>
        <w:pStyle w:val="ListBullet"/>
      </w:pPr>
      <w:r>
        <w:t>CSV formats</w:t>
      </w:r>
    </w:p>
    <w:p>
      <w:pPr>
        <w:pStyle w:val="ListBullet"/>
      </w:pPr>
      <w:r>
        <w:t>Data flow pipeline</w:t>
      </w:r>
    </w:p>
    <w:p>
      <w:pPr>
        <w:pStyle w:val="ListNumber"/>
      </w:pPr>
      <w:r>
        <w:t>CSV_STORAGE_SUMMARY.md (332 lines)</w:t>
      </w:r>
    </w:p>
    <w:p>
      <w:pPr>
        <w:pStyle w:val="ListBullet"/>
      </w:pPr>
      <w:r>
        <w:t>User-friendly summary</w:t>
      </w:r>
    </w:p>
    <w:p>
      <w:pPr>
        <w:pStyle w:val="ListBullet"/>
      </w:pPr>
      <w:r>
        <w:t>Usage examples</w:t>
      </w:r>
    </w:p>
    <w:p>
      <w:pPr>
        <w:pStyle w:val="ListBullet"/>
      </w:pPr>
      <w:r>
        <w:t>Excel export guide</w:t>
      </w:r>
    </w:p>
    <w:p>
      <w:pPr>
        <w:pStyle w:val="ListBullet"/>
      </w:pPr>
      <w:r>
        <w:t>Related files</w:t>
      </w:r>
    </w:p>
    <w:p>
      <w:pPr>
        <w:pStyle w:val="ListNumber"/>
      </w:pPr>
      <w:r>
        <w:t>START_INSIGHTPULSE.md (154 lines)</w:t>
      </w:r>
    </w:p>
    <w:p>
      <w:pPr>
        <w:pStyle w:val="ListBullet"/>
      </w:pPr>
      <w:r>
        <w:t>Quick start guide</w:t>
      </w:r>
    </w:p>
    <w:p>
      <w:pPr>
        <w:pStyle w:val="ListBullet"/>
      </w:pPr>
      <w:r>
        <w:t>Installation steps</w:t>
      </w:r>
    </w:p>
    <w:p>
      <w:pPr>
        <w:pStyle w:val="ListBullet"/>
      </w:pPr>
      <w:r>
        <w:t>Testing commands</w:t>
      </w:r>
    </w:p>
    <w:p>
      <w:pPr>
        <w:pStyle w:val="ListNumber"/>
      </w:pPr>
      <w:r>
        <w:t>This File - A to Z complete guide</w:t>
      </w:r>
    </w:p>
    <w:p>
      <w:pPr>
        <w:pStyle w:val="Heading3"/>
      </w:pPr>
      <w:r>
        <w:t>Platform-Specific Docs</w:t>
      </w:r>
    </w:p>
    <w:p>
      <w:pPr>
        <w:pStyle w:val="ListBullet"/>
      </w:pPr>
      <w:r>
        <w:t>ACTIVE_CRAWLERS_BY_PLATFORM.md - Crawler status</w:t>
      </w:r>
    </w:p>
    <w:p>
      <w:pPr>
        <w:pStyle w:val="ListBullet"/>
      </w:pPr>
      <w:r>
        <w:t>APIFY_ACTORS_SUMMARY.md - Actor comparison</w:t>
      </w:r>
    </w:p>
    <w:p>
      <w:pPr>
        <w:pStyle w:val="ListBullet"/>
      </w:pPr>
      <w:r>
        <w:t>CRAWLER_OPTIMIZATION_SUMMARY.md - Performance tips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🎯 Use Cases</w:t>
      </w:r>
    </w:p>
    <w:p>
      <w:pPr>
        <w:pStyle w:val="Heading3"/>
      </w:pPr>
      <w:r>
        <w:t>1. **Brand Monitoring**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Query: "Your Brand Name"</w:t>
        <w:br/>
        <w:t>Platforms: Facebook, Instagram, X, TikTok</w:t>
        <w:br/>
        <w:t>Analysis Type: Social Listening</w:t>
      </w:r>
    </w:p>
    <w:p>
      <w:r>
        <w:t>Output:</w:t>
      </w:r>
    </w:p>
    <w:p>
      <w:pPr>
        <w:pStyle w:val="ListBullet"/>
      </w:pPr>
      <w:r>
        <w:t>Sentiment: Positive, Negative, Neutral breakdown</w:t>
      </w:r>
    </w:p>
    <w:p>
      <w:pPr>
        <w:pStyle w:val="ListBullet"/>
      </w:pPr>
      <w:r>
        <w:t>Engagement: Total likes, shares, comments</w:t>
      </w:r>
    </w:p>
    <w:p>
      <w:pPr>
        <w:pStyle w:val="ListBullet"/>
      </w:pPr>
      <w:r>
        <w:t>Trends: Volume over time</w:t>
      </w:r>
    </w:p>
    <w:p>
      <w:pPr>
        <w:pStyle w:val="ListBullet"/>
      </w:pPr>
      <w:r>
        <w:t>Alerts: Negative spikes</w:t>
      </w:r>
    </w:p>
    <w:p>
      <w:pPr>
        <w:pStyle w:val="Heading3"/>
      </w:pPr>
      <w:r>
        <w:t>2. **Crisis Management**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Query: "Product Recall" or "Company Scandal"</w:t>
        <w:br/>
        <w:t>Platforms: All platforms</w:t>
        <w:br/>
        <w:t>Analysis Type: Crisis Detection</w:t>
      </w:r>
    </w:p>
    <w:p>
      <w:r>
        <w:t>Output:</w:t>
      </w:r>
    </w:p>
    <w:p>
      <w:pPr>
        <w:pStyle w:val="ListBullet"/>
      </w:pPr>
      <w:r>
        <w:t>Real-time negative sentiment tracking</w:t>
      </w:r>
    </w:p>
    <w:p>
      <w:pPr>
        <w:pStyle w:val="ListBullet"/>
      </w:pPr>
      <w:r>
        <w:t>Urgent keywords detection</w:t>
      </w:r>
    </w:p>
    <w:p>
      <w:pPr>
        <w:pStyle w:val="ListBullet"/>
      </w:pPr>
      <w:r>
        <w:t>High-engagement negative posts</w:t>
      </w:r>
    </w:p>
    <w:p>
      <w:pPr>
        <w:pStyle w:val="ListBullet"/>
      </w:pPr>
      <w:r>
        <w:t>Response recommendations</w:t>
      </w:r>
    </w:p>
    <w:p>
      <w:pPr>
        <w:pStyle w:val="Heading3"/>
      </w:pPr>
      <w:r>
        <w:t>3. **Political Campaign**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Query: "PAS" or "Bersatu" or "Election"</w:t>
        <w:br/>
        <w:t>Platforms: Facebook, X, Threads, TikTok</w:t>
        <w:br/>
        <w:t>Analysis Type: Trend Analysis</w:t>
      </w:r>
    </w:p>
    <w:p>
      <w:r>
        <w:t>Output:</w:t>
      </w:r>
    </w:p>
    <w:p>
      <w:pPr>
        <w:pStyle w:val="ListBullet"/>
      </w:pPr>
      <w:r>
        <w:t>Sentiment by entity</w:t>
      </w:r>
    </w:p>
    <w:p>
      <w:pPr>
        <w:pStyle w:val="ListBullet"/>
      </w:pPr>
      <w:r>
        <w:t>Platform influence</w:t>
      </w:r>
    </w:p>
    <w:p>
      <w:pPr>
        <w:pStyle w:val="ListBullet"/>
      </w:pPr>
      <w:r>
        <w:t>Viral content</w:t>
      </w:r>
    </w:p>
    <w:p>
      <w:pPr>
        <w:pStyle w:val="ListBullet"/>
      </w:pPr>
      <w:r>
        <w:t>Strategic messaging suggestions</w:t>
      </w:r>
    </w:p>
    <w:p>
      <w:pPr>
        <w:pStyle w:val="Heading3"/>
      </w:pPr>
      <w:r>
        <w:t>4. **Product Launch**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Query: "New Product Name"</w:t>
        <w:br/>
        <w:t>Platforms: Shopee, Lazada, Facebook, Instagram</w:t>
        <w:br/>
        <w:t>Analysis Type: Social Listening</w:t>
      </w:r>
    </w:p>
    <w:p>
      <w:r>
        <w:t>Output:</w:t>
      </w:r>
    </w:p>
    <w:p>
      <w:pPr>
        <w:pStyle w:val="ListBullet"/>
      </w:pPr>
      <w:r>
        <w:t>Customer sentiment</w:t>
      </w:r>
    </w:p>
    <w:p>
      <w:pPr>
        <w:pStyle w:val="ListBullet"/>
      </w:pPr>
      <w:r>
        <w:t>Review analysis</w:t>
      </w:r>
    </w:p>
    <w:p>
      <w:pPr>
        <w:pStyle w:val="ListBullet"/>
      </w:pPr>
      <w:r>
        <w:t>Comparison with competitors</w:t>
      </w:r>
    </w:p>
    <w:p>
      <w:pPr>
        <w:pStyle w:val="ListBullet"/>
      </w:pPr>
      <w:r>
        <w:t>Purchase intent signals</w:t>
      </w:r>
    </w:p>
    <w:p>
      <w:pPr>
        <w:pStyle w:val="Heading3"/>
      </w:pPr>
      <w:r>
        <w:t>5. **Government Services**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Query: "KDEBWM" or "Waste Management"</w:t>
        <w:br/>
        <w:t>Platforms: Facebook, X, Lowyat</w:t>
        <w:br/>
        <w:t>Analysis Type: Crisis Detection</w:t>
      </w:r>
    </w:p>
    <w:p>
      <w:r>
        <w:t>Output:</w:t>
      </w:r>
    </w:p>
    <w:p>
      <w:pPr>
        <w:pStyle w:val="ListBullet"/>
      </w:pPr>
      <w:r>
        <w:t>Complaint detection</w:t>
      </w:r>
    </w:p>
    <w:p>
      <w:pPr>
        <w:pStyle w:val="ListBullet"/>
      </w:pPr>
      <w:r>
        <w:t>Service issue categorization</w:t>
      </w:r>
    </w:p>
    <w:p>
      <w:pPr>
        <w:pStyle w:val="ListBullet"/>
      </w:pPr>
      <w:r>
        <w:t>Response urgency scoring</w:t>
      </w:r>
    </w:p>
    <w:p>
      <w:pPr>
        <w:pStyle w:val="ListBullet"/>
      </w:pPr>
      <w:r>
        <w:t>Geographic distribution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🚀 Advanced Usage</w:t>
      </w:r>
    </w:p>
    <w:p>
      <w:pPr>
        <w:pStyle w:val="Heading3"/>
      </w:pPr>
      <w:r>
        <w:t>Export to Excel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import pandas as pd</w:t>
        <w:br/>
        <w:br/>
        <w:t># Load combined data</w:t>
        <w:br/>
        <w:t>df = pd.read_csv("data/combined/Combined_facebook_instagram_x_20260605.csv")</w:t>
        <w:br/>
        <w:br/>
        <w:t># Create Excel with multiple sheets</w:t>
        <w:br/>
        <w:t>with pd.ExcelWriter('InsightPulse_Report.xlsx') as writer:</w:t>
        <w:br/>
        <w:t xml:space="preserve">    # All data</w:t>
        <w:br/>
        <w:t xml:space="preserve">    df.to_excel(writer, sheet_name='All Data', index=False)</w:t>
        <w:br/>
        <w:br/>
        <w:t xml:space="preserve">    # Sentiment summary</w:t>
        <w:br/>
        <w:t xml:space="preserve">    sentiment_summary = df.groupby('Platform')['sentiment_label'].value_counts().unstack(fill_value=0)</w:t>
        <w:br/>
        <w:t xml:space="preserve">    sentiment_summary.to_excel(writer, sheet_name='Sentiment Summary')</w:t>
        <w:br/>
        <w:br/>
        <w:t xml:space="preserve">    # Top posts</w:t>
        <w:br/>
        <w:t xml:space="preserve">    top_posts = df.nlargest(50, 'total_engagement')[['Platform', 'Text', 'total_engagement', 'sentiment_label']]</w:t>
        <w:br/>
        <w:t xml:space="preserve">    top_posts.to_excel(writer, sheet_name='Top Posts', index=False)</w:t>
      </w:r>
    </w:p>
    <w:p>
      <w:pPr>
        <w:pStyle w:val="Heading3"/>
      </w:pPr>
      <w:r>
        <w:t>Compare Platforms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# Load combined data</w:t>
        <w:br/>
        <w:t>df = pd.read_csv("data/combined/Combined_*.csv")</w:t>
        <w:br/>
        <w:br/>
        <w:t># Group by platform</w:t>
        <w:br/>
        <w:t>platform_stats = df.groupby('Platform').agg({</w:t>
        <w:br/>
        <w:t xml:space="preserve">    'sentiment_score': 'mean',</w:t>
        <w:br/>
        <w:t xml:space="preserve">    'total_engagement': 'sum',</w:t>
        <w:br/>
        <w:t xml:space="preserve">    'likes': 'sum',</w:t>
        <w:br/>
        <w:t xml:space="preserve">    'Text': 'count'</w:t>
        <w:br/>
        <w:t>}).round(2)</w:t>
        <w:br/>
        <w:br/>
        <w:t>platform_stats.columns = ['Avg Sentiment', 'Total Engagement', 'Total Likes', 'Posts']</w:t>
        <w:br/>
        <w:t>print(platform_stats)</w:t>
      </w:r>
    </w:p>
    <w:p>
      <w:pPr>
        <w:pStyle w:val="Heading3"/>
      </w:pPr>
      <w:r>
        <w:t>Track Trends Over Time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# Load data</w:t>
        <w:br/>
        <w:t>df = pd.read_csv("data/combined/Combined_*.csv")</w:t>
        <w:br/>
        <w:t>df['Date'] = pd.to_datetime(df['Date'])</w:t>
        <w:br/>
        <w:br/>
        <w:t># Daily sentiment</w:t>
        <w:br/>
        <w:t>daily_sentiment = df.groupby(df['Date'].dt.date)['sentiment_score'].mean()</w:t>
        <w:br/>
        <w:br/>
        <w:t># Plot</w:t>
        <w:br/>
        <w:t>import matplotlib.pyplot as plt</w:t>
        <w:br/>
        <w:t>daily_sentiment.plot(kind='line', title='Sentiment Trend')</w:t>
        <w:br/>
        <w:t>plt.ylabel('Sentiment Score')</w:t>
        <w:br/>
        <w:t>plt.show()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🔐 Security &amp; Privacy</w:t>
      </w:r>
    </w:p>
    <w:p>
      <w:pPr>
        <w:pStyle w:val="Heading3"/>
      </w:pPr>
      <w:r>
        <w:t>Environment Variables</w:t>
      </w:r>
    </w:p>
    <w:p>
      <w:r>
        <w:t>NEVER commit these to git:</w:t>
      </w:r>
    </w:p>
    <w:p>
      <w:pPr>
        <w:pStyle w:val="ListBullet"/>
      </w:pPr>
      <w:r>
        <w:t>APIFY_API_TOKEN</w:t>
      </w:r>
    </w:p>
    <w:p>
      <w:pPr>
        <w:pStyle w:val="ListBullet"/>
      </w:pPr>
      <w:r>
        <w:t>SERPAPI_KEY</w:t>
      </w:r>
    </w:p>
    <w:p>
      <w:pPr>
        <w:pStyle w:val="ListBullet"/>
      </w:pPr>
      <w:r>
        <w:t>OPENAI_API_KEY</w:t>
      </w:r>
    </w:p>
    <w:p>
      <w:pPr>
        <w:pStyle w:val="ListBullet"/>
      </w:pPr>
      <w:r>
        <w:t>ANTHROPIC_API_KEY</w:t>
      </w:r>
    </w:p>
    <w:p>
      <w:r>
        <w:t>Always use .env file: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# Add to .gitignore</w:t>
        <w:br/>
        <w:t>echo ".env" &gt;&gt; .gitignore</w:t>
      </w:r>
    </w:p>
    <w:p>
      <w:pPr>
        <w:pStyle w:val="Heading3"/>
      </w:pPr>
      <w:r>
        <w:t>Data Privacy</w:t>
      </w:r>
    </w:p>
    <w:p>
      <w:pPr>
        <w:pStyle w:val="ListBullet"/>
      </w:pPr>
      <w:r>
        <w:t>Personal data (names, emails) should be anonymized</w:t>
      </w:r>
    </w:p>
    <w:p>
      <w:pPr>
        <w:pStyle w:val="ListBullet"/>
      </w:pPr>
      <w:r>
        <w:t>Comply with data protection regulations (GDPR, PDPA)</w:t>
      </w:r>
    </w:p>
    <w:p>
      <w:pPr>
        <w:pStyle w:val="ListBullet"/>
      </w:pPr>
      <w:r>
        <w:t>Use encryption for sensitive data</w:t>
      </w:r>
    </w:p>
    <w:p>
      <w:pPr>
        <w:pStyle w:val="ListBullet"/>
      </w:pPr>
      <w:r>
        <w:t>Implement access controls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💡 Tips &amp; Best Practices</w:t>
      </w:r>
    </w:p>
    <w:p>
      <w:pPr>
        <w:pStyle w:val="Heading3"/>
      </w:pPr>
      <w:r>
        <w:t>1. **Optimize Dataset Size**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Recommended Size</w:t>
            </w:r>
          </w:p>
        </w:tc>
      </w:tr>
      <w:tr>
        <w:tc>
          <w:tcPr>
            <w:tcW w:type="dxa" w:w="4320"/>
          </w:tcPr>
          <w:p>
            <w:r>
              <w:t>Quick Test</w:t>
            </w:r>
          </w:p>
        </w:tc>
        <w:tc>
          <w:tcPr>
            <w:tcW w:type="dxa" w:w="4320"/>
          </w:tcPr>
          <w:p>
            <w:r>
              <w:t>100-500</w:t>
            </w:r>
          </w:p>
        </w:tc>
      </w:tr>
      <w:tr>
        <w:tc>
          <w:tcPr>
            <w:tcW w:type="dxa" w:w="4320"/>
          </w:tcPr>
          <w:p>
            <w:r>
              <w:t>Brand Monitoring</w:t>
            </w:r>
          </w:p>
        </w:tc>
        <w:tc>
          <w:tcPr>
            <w:tcW w:type="dxa" w:w="4320"/>
          </w:tcPr>
          <w:p>
            <w:r>
              <w:t>1,000-5,000</w:t>
            </w:r>
          </w:p>
        </w:tc>
      </w:tr>
      <w:tr>
        <w:tc>
          <w:tcPr>
            <w:tcW w:type="dxa" w:w="4320"/>
          </w:tcPr>
          <w:p>
            <w:r>
              <w:t>Crisis Detection</w:t>
            </w:r>
          </w:p>
        </w:tc>
        <w:tc>
          <w:tcPr>
            <w:tcW w:type="dxa" w:w="4320"/>
          </w:tcPr>
          <w:p>
            <w:r>
              <w:t>5,000-10,000</w:t>
            </w:r>
          </w:p>
        </w:tc>
      </w:tr>
      <w:tr>
        <w:tc>
          <w:tcPr>
            <w:tcW w:type="dxa" w:w="4320"/>
          </w:tcPr>
          <w:p>
            <w:r>
              <w:t>Research Project</w:t>
            </w:r>
          </w:p>
        </w:tc>
        <w:tc>
          <w:tcPr>
            <w:tcW w:type="dxa" w:w="4320"/>
          </w:tcPr>
          <w:p>
            <w:r>
              <w:t>10,000+</w:t>
            </w:r>
          </w:p>
        </w:tc>
      </w:tr>
    </w:tbl>
    <w:p>
      <w:pPr>
        <w:pStyle w:val="Heading3"/>
      </w:pPr>
      <w:r>
        <w:t>2. **Choose Right Platforms**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Recommended Platforms</w:t>
            </w:r>
          </w:p>
        </w:tc>
      </w:tr>
      <w:tr>
        <w:tc>
          <w:tcPr>
            <w:tcW w:type="dxa" w:w="4320"/>
          </w:tcPr>
          <w:p>
            <w:r>
              <w:t>Consumer Sentiment</w:t>
            </w:r>
          </w:p>
        </w:tc>
        <w:tc>
          <w:tcPr>
            <w:tcW w:type="dxa" w:w="4320"/>
          </w:tcPr>
          <w:p>
            <w:r>
              <w:t>Facebook, Instagram, X</w:t>
            </w:r>
          </w:p>
        </w:tc>
      </w:tr>
      <w:tr>
        <w:tc>
          <w:tcPr>
            <w:tcW w:type="dxa" w:w="4320"/>
          </w:tcPr>
          <w:p>
            <w:r>
              <w:t>Product Reviews</w:t>
            </w:r>
          </w:p>
        </w:tc>
        <w:tc>
          <w:tcPr>
            <w:tcW w:type="dxa" w:w="4320"/>
          </w:tcPr>
          <w:p>
            <w:r>
              <w:t>Shopee, Lazada</w:t>
            </w:r>
          </w:p>
        </w:tc>
      </w:tr>
      <w:tr>
        <w:tc>
          <w:tcPr>
            <w:tcW w:type="dxa" w:w="4320"/>
          </w:tcPr>
          <w:p>
            <w:r>
              <w:t>News Monitoring</w:t>
            </w:r>
          </w:p>
        </w:tc>
        <w:tc>
          <w:tcPr>
            <w:tcW w:type="dxa" w:w="4320"/>
          </w:tcPr>
          <w:p>
            <w:r>
              <w:t>Google News, Lowyat</w:t>
            </w:r>
          </w:p>
        </w:tc>
      </w:tr>
      <w:tr>
        <w:tc>
          <w:tcPr>
            <w:tcW w:type="dxa" w:w="4320"/>
          </w:tcPr>
          <w:p>
            <w:r>
              <w:t>Professional Insights</w:t>
            </w:r>
          </w:p>
        </w:tc>
        <w:tc>
          <w:tcPr>
            <w:tcW w:type="dxa" w:w="4320"/>
          </w:tcPr>
          <w:p>
            <w:r>
              <w:t>LinkedIn</w:t>
            </w:r>
          </w:p>
        </w:tc>
      </w:tr>
      <w:tr>
        <w:tc>
          <w:tcPr>
            <w:tcW w:type="dxa" w:w="4320"/>
          </w:tcPr>
          <w:p>
            <w:r>
              <w:t>Viral Content</w:t>
            </w:r>
          </w:p>
        </w:tc>
        <w:tc>
          <w:tcPr>
            <w:tcW w:type="dxa" w:w="4320"/>
          </w:tcPr>
          <w:p>
            <w:r>
              <w:t>TikTok, YouTube</w:t>
            </w:r>
          </w:p>
        </w:tc>
      </w:tr>
    </w:tbl>
    <w:p>
      <w:pPr>
        <w:pStyle w:val="Heading3"/>
      </w:pPr>
      <w:r>
        <w:t>3. **Keyword Strategy**</w:t>
      </w:r>
    </w:p>
    <w:p>
      <w:r>
        <w:t>Good Keywords:</w:t>
      </w:r>
    </w:p>
    <w:p>
      <w:pPr>
        <w:pStyle w:val="ListBullet"/>
      </w:pPr>
      <w:r>
        <w:t>Specific: "Budi95 subsidi" vs "Malaysia"</w:t>
      </w:r>
    </w:p>
    <w:p>
      <w:pPr>
        <w:pStyle w:val="ListBullet"/>
      </w:pPr>
      <w:r>
        <w:t>Multilingual: Mix Malay + English</w:t>
      </w:r>
    </w:p>
    <w:p>
      <w:pPr>
        <w:pStyle w:val="ListBullet"/>
      </w:pPr>
      <w:r>
        <w:t>Boolean: Use OR, AND for combinations</w:t>
      </w:r>
    </w:p>
    <w:p>
      <w:r>
        <w:t>Bad Keywords:</w:t>
      </w:r>
    </w:p>
    <w:p>
      <w:pPr>
        <w:pStyle w:val="ListBullet"/>
      </w:pPr>
      <w:r>
        <w:t>Too generic: "news", "Malaysia"</w:t>
      </w:r>
    </w:p>
    <w:p>
      <w:pPr>
        <w:pStyle w:val="ListBullet"/>
      </w:pPr>
      <w:r>
        <w:t>Single word: "car"</w:t>
      </w:r>
    </w:p>
    <w:p>
      <w:pPr>
        <w:pStyle w:val="ListBullet"/>
      </w:pPr>
      <w:r>
        <w:t>No context: Random characters</w:t>
      </w:r>
    </w:p>
    <w:p>
      <w:pPr>
        <w:pStyle w:val="Heading3"/>
      </w:pPr>
      <w:r>
        <w:t>4. **Data Cleanup**</w:t>
      </w:r>
    </w:p>
    <w:p>
      <w:r>
        <w:t>Run cleanup weekly: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python -c "from backend.utils.data_cleanup import cleanup_old_data; cleanup_old_data(30, 7)"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📞 Support &amp; Contact</w:t>
      </w:r>
    </w:p>
    <w:p>
      <w:pPr>
        <w:pStyle w:val="Heading3"/>
      </w:pPr>
      <w:r>
        <w:t>Documentation</w:t>
      </w:r>
    </w:p>
    <w:p>
      <w:pPr>
        <w:pStyle w:val="ListBullet"/>
      </w:pPr>
      <w:r>
        <w:t>Main Guide: This file</w:t>
      </w:r>
    </w:p>
    <w:p>
      <w:pPr>
        <w:pStyle w:val="ListBullet"/>
      </w:pPr>
      <w:r>
        <w:t>Storage Guide: DATA_STORAGE_STRUCTURE.md</w:t>
      </w:r>
    </w:p>
    <w:p>
      <w:pPr>
        <w:pStyle w:val="ListBullet"/>
      </w:pPr>
      <w:r>
        <w:t>CSV Guide: CSV_STORAGE_SUMMARY.md</w:t>
      </w:r>
    </w:p>
    <w:p>
      <w:pPr>
        <w:pStyle w:val="ListBullet"/>
      </w:pPr>
      <w:r>
        <w:t>Quick Start: START_INSIGHTPULSE.md</w:t>
      </w:r>
    </w:p>
    <w:p>
      <w:pPr>
        <w:pStyle w:val="Heading3"/>
      </w:pPr>
      <w:r>
        <w:t>Logs</w:t>
      </w:r>
    </w:p>
    <w:p>
      <w:pPr>
        <w:pStyle w:val="ListBullet"/>
      </w:pPr>
      <w:r>
        <w:t>Backend Log: backend.log</w:t>
      </w:r>
    </w:p>
    <w:p>
      <w:pPr>
        <w:pStyle w:val="ListBullet"/>
      </w:pPr>
      <w:r>
        <w:t>API Log: api.log</w:t>
      </w:r>
    </w:p>
    <w:p>
      <w:pPr>
        <w:pStyle w:val="ListBullet"/>
      </w:pPr>
      <w:r>
        <w:t>Crawler Log: Check terminal output</w:t>
      </w:r>
    </w:p>
    <w:p>
      <w:pPr>
        <w:pStyle w:val="Heading3"/>
      </w:pPr>
      <w:r>
        <w:t>Common Locations</w:t>
      </w:r>
    </w:p>
    <w:p>
      <w:r>
        <w:t>Frontend: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http://localhost:8001/</w:t>
        <w:br/>
        <w:t>http://localhost:8001/analyze_csv.html</w:t>
      </w:r>
    </w:p>
    <w:p>
      <w:r>
        <w:t>Dashboards: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file:///Users/rmtariq/Documents/InsightPulse/JITP_2026/PAS_Dashboard_STANDALONE.html</w:t>
      </w:r>
    </w:p>
    <w:p>
      <w:r>
        <w:t>Data: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/Users/rmtariq/Documents/InsightPulse/data/smart_crawlers/</w:t>
        <w:br/>
        <w:t>/Users/rmtariq/Documents/InsightPulse/data/analyzed/</w:t>
        <w:br/>
        <w:t>/Users/rmtariq/Documents/InsightPulse/data/combined/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🎓 Learning Resources</w:t>
      </w:r>
    </w:p>
    <w:p>
      <w:pPr>
        <w:pStyle w:val="Heading3"/>
      </w:pPr>
      <w:r>
        <w:t>Understanding Sentiment Analysis</w:t>
      </w:r>
    </w:p>
    <w:p>
      <w:pPr>
        <w:pStyle w:val="ListBullet"/>
      </w:pPr>
      <w:r>
        <w:t>Score Range: -1 (very negative) to +1 (very positive)</w:t>
      </w:r>
    </w:p>
    <w:p>
      <w:pPr>
        <w:pStyle w:val="ListBullet"/>
      </w:pPr>
      <w:r>
        <w:t>Labels: Negative, Neutral, Positive</w:t>
      </w:r>
    </w:p>
    <w:p>
      <w:pPr>
        <w:pStyle w:val="ListBullet"/>
      </w:pPr>
      <w:r>
        <w:t>Confidence: 0-1 (higher = more confident)</w:t>
      </w:r>
    </w:p>
    <w:p>
      <w:pPr>
        <w:pStyle w:val="Heading3"/>
      </w:pPr>
      <w:r>
        <w:t>Understanding Emotions</w:t>
      </w:r>
    </w:p>
    <w:p>
      <w:pPr>
        <w:pStyle w:val="ListBullet"/>
      </w:pPr>
      <w:r>
        <w:t>8 Emotions: Anger, Disgust, Fear, Joy, Neutral, Sadness, Love, Surprise</w:t>
      </w:r>
    </w:p>
    <w:p>
      <w:pPr>
        <w:pStyle w:val="ListBullet"/>
      </w:pPr>
      <w:r>
        <w:t>Scores: 0-1 for each emotion</w:t>
      </w:r>
    </w:p>
    <w:p>
      <w:pPr>
        <w:pStyle w:val="ListBullet"/>
      </w:pPr>
      <w:r>
        <w:t>Dominant: Highest score wins</w:t>
      </w:r>
    </w:p>
    <w:p>
      <w:pPr>
        <w:pStyle w:val="Heading3"/>
      </w:pPr>
      <w:r>
        <w:t>Understanding Engagement</w:t>
      </w:r>
    </w:p>
    <w:p>
      <w:pPr>
        <w:pStyle w:val="ListBullet"/>
      </w:pPr>
      <w:r>
        <w:t>Total Engagement = Likes + Shares + Comments + (Views/10)</w:t>
      </w:r>
    </w:p>
    <w:p>
      <w:pPr>
        <w:pStyle w:val="ListBullet"/>
      </w:pPr>
      <w:r>
        <w:t>Engagement Rate = Total Engagement / Author Followers</w:t>
      </w:r>
    </w:p>
    <w:p>
      <w:pPr>
        <w:pStyle w:val="ListBullet"/>
      </w:pPr>
      <w:r>
        <w:t>High Engagement = Viral content potential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🚦 Quick Reference</w:t>
      </w:r>
    </w:p>
    <w:p>
      <w:pPr>
        <w:pStyle w:val="Heading3"/>
      </w:pPr>
      <w:r>
        <w:t>Start Application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python web_backend/simple_app.py</w:t>
      </w:r>
    </w:p>
    <w:p>
      <w:r>
        <w:t>Open: http://localhost:8001/</w:t>
      </w:r>
    </w:p>
    <w:p>
      <w:pPr>
        <w:pStyle w:val="Heading3"/>
      </w:pPr>
      <w:r>
        <w:t>Run Analysis</w:t>
      </w:r>
    </w:p>
    <w:p>
      <w:pPr>
        <w:pStyle w:val="ListNumber"/>
      </w:pPr>
      <w:r>
        <w:t>Select platforms</w:t>
      </w:r>
    </w:p>
    <w:p>
      <w:pPr>
        <w:pStyle w:val="ListNumber"/>
      </w:pPr>
      <w:r>
        <w:t>Enter query</w:t>
      </w:r>
    </w:p>
    <w:p>
      <w:pPr>
        <w:pStyle w:val="ListNumber"/>
      </w:pPr>
      <w:r>
        <w:t>Set dataset size</w:t>
      </w:r>
    </w:p>
    <w:p>
      <w:pPr>
        <w:pStyle w:val="ListNumber"/>
      </w:pPr>
      <w:r>
        <w:t>Click "Start Analysis"</w:t>
      </w:r>
    </w:p>
    <w:p>
      <w:pPr>
        <w:pStyle w:val="ListNumber"/>
      </w:pPr>
      <w:r>
        <w:t>Wait for results</w:t>
      </w:r>
    </w:p>
    <w:p>
      <w:pPr>
        <w:pStyle w:val="ListNumber"/>
      </w:pPr>
      <w:r>
        <w:t>Download CSV or view dashboard</w:t>
      </w:r>
    </w:p>
    <w:p>
      <w:pPr>
        <w:pStyle w:val="Heading3"/>
      </w:pPr>
      <w:r>
        <w:t>Check Data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# Smart crawlers (raw)</w:t>
        <w:br/>
        <w:t>ls -lh data/smart_crawlers/facebook/</w:t>
        <w:br/>
        <w:br/>
        <w:t># Analyzed (with sentiment)</w:t>
        <w:br/>
        <w:t>ls -lh data/analyzed/</w:t>
        <w:br/>
        <w:br/>
        <w:t># Combined (cross-platform)</w:t>
        <w:br/>
        <w:t>ls -lh data/combined/</w:t>
      </w:r>
    </w:p>
    <w:p>
      <w:pPr>
        <w:pStyle w:val="Heading3"/>
      </w:pPr>
      <w:r>
        <w:t>Cleanup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from backend.utils.data_cleanup import cleanup_old_data</w:t>
        <w:br/>
        <w:t>result = cleanup_old_data(days_smart=30, days_analyzed=7)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🎉 Summary</w:t>
      </w:r>
    </w:p>
    <w:p>
      <w:pPr>
        <w:pStyle w:val="Heading3"/>
      </w:pPr>
      <w:r>
        <w:t>What You Can Do</w:t>
      </w:r>
    </w:p>
    <w:p>
      <w:r>
        <w:t>✅ Crawl data from 10+ platforms</w:t>
      </w:r>
    </w:p>
    <w:p>
      <w:r>
        <w:t>✅ Analyze sentiment in 3 languages (Malay, English, Chinese)</w:t>
      </w:r>
    </w:p>
    <w:p>
      <w:r>
        <w:t>✅ Detect 8 emotions (Joy, Anger, Sadness, etc.)</w:t>
      </w:r>
    </w:p>
    <w:p>
      <w:r>
        <w:t>✅ Calculate engagement metrics (Likes, Shares, Comments)</w:t>
      </w:r>
    </w:p>
    <w:p>
      <w:r>
        <w:t>✅ Generate AI insights with GPT-4</w:t>
      </w:r>
    </w:p>
    <w:p>
      <w:r>
        <w:t>✅ Create visual dashboards</w:t>
      </w:r>
    </w:p>
    <w:p>
      <w:r>
        <w:t>✅ Export to Excel, CSV, JSON</w:t>
      </w:r>
    </w:p>
    <w:p>
      <w:r>
        <w:t>✅ Monitor brands, products, campaigns</w:t>
      </w:r>
    </w:p>
    <w:p>
      <w:r>
        <w:t>✅ Detect crises in real-time</w:t>
      </w:r>
    </w:p>
    <w:p>
      <w:r>
        <w:t>✅ Track trends over time</w:t>
      </w:r>
    </w:p>
    <w:p>
      <w:r>
        <w:t>✅ Compare platforms</w:t>
      </w:r>
    </w:p>
    <w:p>
      <w:pPr>
        <w:pStyle w:val="Heading3"/>
      </w:pPr>
      <w:r>
        <w:t>Quick Numbers</w:t>
      </w:r>
    </w:p>
    <w:p>
      <w:pPr>
        <w:pStyle w:val="ListBullet"/>
      </w:pPr>
      <w:r>
        <w:t>10 Platforms supported</w:t>
      </w:r>
    </w:p>
    <w:p>
      <w:pPr>
        <w:pStyle w:val="ListBullet"/>
      </w:pPr>
      <w:r>
        <w:t>4 Sentiment Models (Malay, English, Chinese, Multilingual)</w:t>
      </w:r>
    </w:p>
    <w:p>
      <w:pPr>
        <w:pStyle w:val="ListBullet"/>
      </w:pPr>
      <w:r>
        <w:t>1 Emotion Model (8 emotions)</w:t>
      </w:r>
    </w:p>
    <w:p>
      <w:pPr>
        <w:pStyle w:val="ListBullet"/>
      </w:pPr>
      <w:r>
        <w:t>3 Storage Locations (Raw, Analyzed, Combined)</w:t>
      </w:r>
    </w:p>
    <w:p>
      <w:pPr>
        <w:pStyle w:val="ListBullet"/>
      </w:pPr>
      <w:r>
        <w:t>27 Columns in analyzed CSV</w:t>
      </w:r>
    </w:p>
    <w:p>
      <w:pPr>
        <w:pStyle w:val="ListBullet"/>
      </w:pPr>
      <w:r>
        <w:t>30-day retention for raw data</w:t>
      </w:r>
    </w:p>
    <w:p>
      <w:pPr>
        <w:pStyle w:val="ListBullet"/>
      </w:pPr>
      <w:r>
        <w:t>7-day retention for analyzed data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📝 Version History</w:t>
      </w:r>
    </w:p>
    <w:p>
      <w:r>
        <w:t>Version 2.0 (2026-06-05)</w:t>
      </w:r>
    </w:p>
    <w:p>
      <w:pPr>
        <w:pStyle w:val="ListBullet"/>
      </w:pPr>
      <w:r>
        <w:t>✅ Added combined data feature</w:t>
      </w:r>
    </w:p>
    <w:p>
      <w:pPr>
        <w:pStyle w:val="ListBullet"/>
      </w:pPr>
      <w:r>
        <w:t>✅ Removed data/raw/ storage (deprecated)</w:t>
      </w:r>
    </w:p>
    <w:p>
      <w:pPr>
        <w:pStyle w:val="ListBullet"/>
      </w:pPr>
      <w:r>
        <w:t>✅ Updated documentation</w:t>
      </w:r>
    </w:p>
    <w:p>
      <w:pPr>
        <w:pStyle w:val="ListBullet"/>
      </w:pPr>
      <w:r>
        <w:t>✅ Added JITP 2026 project</w:t>
      </w:r>
    </w:p>
    <w:p>
      <w:pPr>
        <w:pStyle w:val="ListBullet"/>
      </w:pPr>
      <w:r>
        <w:t>✅ Improved cleanup utility</w:t>
      </w:r>
    </w:p>
    <w:p>
      <w:r>
        <w:t>Version 1.0 (2026-02-08)</w:t>
      </w:r>
    </w:p>
    <w:p>
      <w:pPr>
        <w:pStyle w:val="ListBullet"/>
      </w:pPr>
      <w:r>
        <w:t>✅ Initial release</w:t>
      </w:r>
    </w:p>
    <w:p>
      <w:pPr>
        <w:pStyle w:val="ListBullet"/>
      </w:pPr>
      <w:r>
        <w:t>✅ 10 platforms support</w:t>
      </w:r>
    </w:p>
    <w:p>
      <w:pPr>
        <w:pStyle w:val="ListBullet"/>
      </w:pPr>
      <w:r>
        <w:t>✅ Multilingual sentiment</w:t>
      </w:r>
    </w:p>
    <w:p>
      <w:pPr>
        <w:pStyle w:val="ListBullet"/>
      </w:pPr>
      <w:r>
        <w:t>✅ Emotion detection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🙏 Credits</w:t>
      </w:r>
    </w:p>
    <w:p>
      <w:r>
        <w:t>Developed by: Ts Dr Raja Mohd Tariqi Bin Raja Lope Ahmad</w:t>
      </w:r>
    </w:p>
    <w:p>
      <w:r>
        <w:t>Organization: JITP 2026 Project</w:t>
      </w:r>
    </w:p>
    <w:p>
      <w:r>
        <w:t>Models Used:</w:t>
      </w:r>
    </w:p>
    <w:p>
      <w:pPr>
        <w:pStyle w:val="ListBullet"/>
      </w:pPr>
      <w:r>
        <w:t>rmtariq/ft-Malay-bert (Malay Sentiment)</w:t>
      </w:r>
    </w:p>
    <w:p>
      <w:pPr>
        <w:pStyle w:val="ListBullet"/>
      </w:pPr>
      <w:r>
        <w:t>cardiffnlp/twitter-roberta-base-sentiment-latest (English)</w:t>
      </w:r>
    </w:p>
    <w:p>
      <w:pPr>
        <w:pStyle w:val="ListBullet"/>
      </w:pPr>
      <w:r>
        <w:t>uer/roberta-base-finetuned-chinanews-chinese (Chinese)</w:t>
      </w:r>
    </w:p>
    <w:p>
      <w:pPr>
        <w:pStyle w:val="ListBullet"/>
      </w:pPr>
      <w:r>
        <w:t>nlptown/bert-base-multilingual-uncased-sentiment (Multilingual)</w:t>
      </w:r>
    </w:p>
    <w:p>
      <w:pPr>
        <w:pStyle w:val="ListBullet"/>
      </w:pPr>
      <w:r>
        <w:t>rmtariq/multilingual-emotion-classifier (Emotions)</w:t>
      </w:r>
    </w:p>
    <w:p>
      <w:r>
        <w:t>Services:</w:t>
      </w:r>
    </w:p>
    <w:p>
      <w:pPr>
        <w:pStyle w:val="ListBullet"/>
      </w:pPr>
      <w:r>
        <w:t>Apify (Web Scraping)</w:t>
      </w:r>
    </w:p>
    <w:p>
      <w:pPr>
        <w:pStyle w:val="ListBullet"/>
      </w:pPr>
      <w:r>
        <w:t>SerpAPI (Search &amp; News)</w:t>
      </w:r>
    </w:p>
    <w:p>
      <w:pPr>
        <w:pStyle w:val="ListBullet"/>
      </w:pPr>
      <w:r>
        <w:t>OpenAI (GPT-4 for insights)</w:t>
      </w:r>
    </w:p>
    <w:p>
      <w:pPr>
        <w:pStyle w:val="ListBullet"/>
      </w:pPr>
      <w:r>
        <w:t>Anthropic (Claude for analysis)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🎯 Next Steps</w:t>
      </w:r>
    </w:p>
    <w:p>
      <w:pPr>
        <w:pStyle w:val="Heading3"/>
      </w:pPr>
      <w:r>
        <w:t>For New Users</w:t>
      </w:r>
    </w:p>
    <w:p>
      <w:pPr>
        <w:pStyle w:val="ListNumber"/>
      </w:pPr>
      <w:r>
        <w:t>✅ Read this guide (you're doing it!)</w:t>
      </w:r>
    </w:p>
    <w:p>
      <w:pPr>
        <w:pStyle w:val="ListNumber"/>
      </w:pPr>
      <w:r>
        <w:t>✅ Install dependencies</w:t>
      </w:r>
    </w:p>
    <w:p>
      <w:pPr>
        <w:pStyle w:val="ListNumber"/>
      </w:pPr>
      <w:r>
        <w:t>✅ Set environment variables</w:t>
      </w:r>
    </w:p>
    <w:p>
      <w:pPr>
        <w:pStyle w:val="ListNumber"/>
      </w:pPr>
      <w:r>
        <w:t>✅ Start backend server</w:t>
      </w:r>
    </w:p>
    <w:p>
      <w:pPr>
        <w:pStyle w:val="ListNumber"/>
      </w:pPr>
      <w:r>
        <w:t>✅ Run first analysis</w:t>
      </w:r>
    </w:p>
    <w:p>
      <w:pPr>
        <w:pStyle w:val="ListNumber"/>
      </w:pPr>
      <w:r>
        <w:t>✅ Explore dashboards</w:t>
      </w:r>
    </w:p>
    <w:p>
      <w:pPr>
        <w:pStyle w:val="Heading3"/>
      </w:pPr>
      <w:r>
        <w:t>For Developers</w:t>
      </w:r>
    </w:p>
    <w:p>
      <w:pPr>
        <w:pStyle w:val="ListNumber"/>
      </w:pPr>
      <w:r>
        <w:t>✅ Review code structure</w:t>
      </w:r>
    </w:p>
    <w:p>
      <w:pPr>
        <w:pStyle w:val="ListNumber"/>
      </w:pPr>
      <w:r>
        <w:t>✅ Check simple_app.py (main server)</w:t>
      </w:r>
    </w:p>
    <w:p>
      <w:pPr>
        <w:pStyle w:val="ListNumber"/>
      </w:pPr>
      <w:r>
        <w:t>✅ Review simple_apify_adapter.py (crawlers)</w:t>
      </w:r>
    </w:p>
    <w:p>
      <w:pPr>
        <w:pStyle w:val="ListNumber"/>
      </w:pPr>
      <w:r>
        <w:t>✅ Test individual platforms</w:t>
      </w:r>
    </w:p>
    <w:p>
      <w:pPr>
        <w:pStyle w:val="ListNumber"/>
      </w:pPr>
      <w:r>
        <w:t>✅ Add new features</w:t>
      </w:r>
    </w:p>
    <w:p>
      <w:pPr>
        <w:pStyle w:val="ListNumber"/>
      </w:pPr>
      <w:r>
        <w:t>✅ Contribute improvements</w:t>
      </w:r>
    </w:p>
    <w:p>
      <w:pPr>
        <w:pStyle w:val="Heading3"/>
      </w:pPr>
      <w:r>
        <w:t>For Researchers</w:t>
      </w:r>
    </w:p>
    <w:p>
      <w:pPr>
        <w:pStyle w:val="ListNumber"/>
      </w:pPr>
      <w:r>
        <w:t>✅ Run analysis on your topic</w:t>
      </w:r>
    </w:p>
    <w:p>
      <w:pPr>
        <w:pStyle w:val="ListNumber"/>
      </w:pPr>
      <w:r>
        <w:t>✅ Export data to Excel</w:t>
      </w:r>
    </w:p>
    <w:p>
      <w:pPr>
        <w:pStyle w:val="ListNumber"/>
      </w:pPr>
      <w:r>
        <w:t>✅ Analyze sentiment trends</w:t>
      </w:r>
    </w:p>
    <w:p>
      <w:pPr>
        <w:pStyle w:val="ListNumber"/>
      </w:pPr>
      <w:r>
        <w:t>✅ Compare platforms</w:t>
      </w:r>
    </w:p>
    <w:p>
      <w:pPr>
        <w:pStyle w:val="ListNumber"/>
      </w:pPr>
      <w:r>
        <w:t>✅ Generate insights</w:t>
      </w:r>
    </w:p>
    <w:p>
      <w:pPr>
        <w:pStyle w:val="ListNumber"/>
      </w:pPr>
      <w:r>
        <w:t>✅ Publish findings</w:t>
      </w:r>
    </w:p>
    <w:p>
      <w:r>
        <w:t>________________________________________________________________________________</w:t>
      </w:r>
    </w:p>
    <w:p>
      <w:r>
        <w:t>🎯 InsightPulse - Your Complete Social Media Analytics Solution</w:t>
      </w:r>
    </w:p>
    <w:p>
      <w:r>
        <w:t>Last Updated: 2026-06-05</w:t>
      </w:r>
    </w:p>
    <w:p>
      <w:r>
        <w:t>Version: 2.0</w:t>
      </w:r>
    </w:p>
    <w:p>
      <w:r>
        <w:t>Status: ✅ Production Ready</w:t>
      </w:r>
    </w:p>
    <w:p>
      <w:r>
        <w:t>Need Help? Check the documentation files or review the logs!</w:t>
      </w:r>
    </w:p>
    <w:p>
      <w:r>
        <w:t>________________________________________________________________________________</w:t>
      </w:r>
    </w:p>
    <w:p>
      <w:r>
        <w:t>END OF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66CC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669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