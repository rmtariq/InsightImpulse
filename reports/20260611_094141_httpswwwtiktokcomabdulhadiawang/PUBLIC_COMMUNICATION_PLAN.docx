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https://www.tiktok.com/@abdulhadiawang</w:t>
      </w:r>
    </w:p>
    <w:p>
      <w:pPr>
        <w:jc w:val="center"/>
      </w:pPr>
      <w:r>
        <w:rPr>
          <w:b/>
        </w:rPr>
        <w:t xml:space="preserve">Date: </w:t>
      </w:r>
      <w:r>
        <w:t>June 11,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2026-06-11 09:41:41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