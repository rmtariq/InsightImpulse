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"PRN Negeri Sembilan" OR "pilihan raya negeri sembilan" OR "SPR Negeri Sembilan" OR Aminuddin OR "PAS Negeri Sembilan"</w:t>
      </w:r>
    </w:p>
    <w:p>
      <w:pPr>
        <w:jc w:val="center"/>
      </w:pP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2026-06-23 00:21:14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