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"suka pas" OR "pas terbaik" OR "all out pas" OR "teguh pas" OR "panah pas" OR #panahpas Johor PRN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57.1%</w:t>
        <w:br/>
      </w:r>
      <w:r>
        <w:rPr>
          <w:b/>
        </w:rPr>
        <w:t xml:space="preserve">• Neutral: </w:t>
      </w:r>
      <w:r>
        <w:t>42.9%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 posts (Avg Sentiment: 0.75)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364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6,831,753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15:59:04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