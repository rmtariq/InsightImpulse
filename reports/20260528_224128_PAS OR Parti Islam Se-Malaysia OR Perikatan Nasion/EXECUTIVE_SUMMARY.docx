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339,080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22:41:29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