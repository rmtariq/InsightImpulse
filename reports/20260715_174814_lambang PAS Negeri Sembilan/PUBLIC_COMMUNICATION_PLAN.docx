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"lambang PAS" "Negeri Sembilan"</w:t>
      </w:r>
    </w:p>
    <w:p>
      <w:pPr>
        <w:jc w:val="center"/>
      </w:pPr>
      <w:r>
        <w:rPr>
          <w:b/>
        </w:rPr>
        <w:t xml:space="preserve">Date: </w:t>
      </w:r>
      <w:r>
        <w:t>July 15,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2026-07-15 17:48:14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