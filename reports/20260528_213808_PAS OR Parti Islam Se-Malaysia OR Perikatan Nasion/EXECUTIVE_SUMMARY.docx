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50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50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422,354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21:38:08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