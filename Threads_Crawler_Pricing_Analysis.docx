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Threads Crawler - Cost Breakdown</w:t>
      </w:r>
    </w:p>
    <w:p>
      <w:pPr>
        <w:jc w:val="center"/>
      </w:pPr>
      <w:r>
        <w:rPr>
          <w:color w:val="646464"/>
          <w:sz w:val="28"/>
        </w:rPr>
        <w:t>Complete Pricing Analysis for InsightPulse</w:t>
      </w:r>
    </w:p>
    <w:p/>
    <w:p>
      <w:pPr>
        <w:jc w:val="center"/>
      </w:pPr>
      <w:r>
        <w:rPr>
          <w:b/>
        </w:rPr>
        <w:t xml:space="preserve">Actor: </w:t>
      </w:r>
      <w:r>
        <w:t>curious_coder/threads-scraper</w:t>
        <w:br/>
      </w:r>
      <w:r>
        <w:rPr>
          <w:b/>
        </w:rPr>
        <w:t xml:space="preserve">Platform: </w:t>
      </w:r>
      <w:r>
        <w:t>Meta Threads (Instagram's text platform)</w:t>
        <w:br/>
      </w:r>
      <w:r>
        <w:rPr>
          <w:b/>
        </w:rPr>
        <w:t xml:space="preserve">Date: </w:t>
      </w:r>
      <w:r>
        <w:t>2026-05-28</w:t>
        <w:br/>
      </w:r>
      <w:r>
        <w:rPr>
          <w:b/>
        </w:rPr>
        <w:t xml:space="preserve">Source: </w:t>
      </w:r>
      <w:r>
        <w:t>https://apify.com/curious_coder/threads-scraper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Pricing Model</w:t>
      </w:r>
    </w:p>
    <w:p>
      <w:r>
        <w:t>The Threads scraper uses a FLAT MONTHLY RENTAL model:</w:t>
      </w:r>
    </w:p>
    <w:p>
      <w:r>
        <w:rPr>
          <w:b/>
        </w:rPr>
        <w:t xml:space="preserve">💰 Monthly Rental Fee: </w:t>
      </w:r>
      <w:r>
        <w:t>USD $30.00/month</w:t>
        <w:br/>
      </w:r>
      <w:r>
        <w:rPr>
          <w:b/>
        </w:rPr>
        <w:t xml:space="preserve">🎁 Free Trial: </w:t>
      </w:r>
      <w:r>
        <w:t>1,440 minutes (24 hours)</w:t>
        <w:br/>
      </w:r>
      <w:r>
        <w:rPr>
          <w:b/>
        </w:rPr>
        <w:t xml:space="preserve">📊 Platform Usage: </w:t>
      </w:r>
      <w:r>
        <w:t>$10-100/month (variable)</w:t>
        <w:br/>
      </w:r>
      <w:r>
        <w:rPr>
          <w:color w:val="969696"/>
        </w:rPr>
        <w:t>──────────────────────────────────────────────────</w:t>
        <w:br/>
      </w:r>
      <w:r>
        <w:rPr>
          <w:b/>
        </w:rPr>
        <w:t xml:space="preserve">💵 Total Monthly Cost: </w:t>
      </w:r>
      <w:r>
        <w:rPr>
          <w:b/>
          <w:color w:val="008000"/>
        </w:rPr>
        <w:t>$40-130 USD/month</w:t>
      </w:r>
    </w:p>
    <w:p/>
    <w:p>
      <w:pPr>
        <w:pStyle w:val="ListBullet"/>
      </w:pPr>
      <w:r>
        <w:rPr>
          <w:b/>
        </w:rPr>
        <w:t>What's Included in $30/month:</w:t>
      </w:r>
    </w:p>
    <w:p>
      <w:pPr>
        <w:pStyle w:val="ListBullet2"/>
      </w:pPr>
      <w:r>
        <w:t>Unlimited actor runs per month</w:t>
      </w:r>
    </w:p>
    <w:p>
      <w:pPr>
        <w:pStyle w:val="ListBullet2"/>
      </w:pPr>
      <w:r>
        <w:t>No per-result charges</w:t>
      </w:r>
    </w:p>
    <w:p>
      <w:pPr>
        <w:pStyle w:val="ListBullet2"/>
      </w:pPr>
      <w:r>
        <w:t>Developer maintenance &amp; updates</w:t>
      </w:r>
    </w:p>
    <w:p>
      <w:pPr>
        <w:pStyle w:val="ListBullet2"/>
      </w:pPr>
      <w:r>
        <w:t>Bug fixes and improvements</w:t>
      </w:r>
    </w:p>
    <w:p/>
    <w:p>
      <w:pPr>
        <w:pStyle w:val="ListBullet"/>
      </w:pPr>
      <w:r>
        <w:rPr>
          <w:b/>
        </w:rPr>
        <w:t>Additional Costs (Variable):</w:t>
      </w:r>
    </w:p>
    <w:p>
      <w:pPr>
        <w:pStyle w:val="ListBullet2"/>
      </w:pPr>
      <w:r>
        <w:t>Apify platform usage (compute, storage)</w:t>
      </w:r>
    </w:p>
    <w:p>
      <w:pPr>
        <w:pStyle w:val="ListBullet2"/>
      </w:pPr>
      <w:r>
        <w:t>Proxy usage (if enabled)</w:t>
      </w:r>
    </w:p>
    <w:p>
      <w:pPr>
        <w:pStyle w:val="ListBullet2"/>
      </w:pPr>
      <w:r>
        <w:t>Data transfer bandwidth</w:t>
      </w:r>
    </w:p>
    <w:p>
      <w:pPr>
        <w:pStyle w:val="ListBullet2"/>
      </w:pPr>
      <w:r>
        <w:t>Varies based on dataset size and frequency</w:t>
      </w:r>
    </w:p>
    <w:p>
      <w:r>
        <w:br w:type="page"/>
      </w:r>
    </w:p>
    <w:p>
      <w:pPr>
        <w:pStyle w:val="Heading1"/>
      </w:pPr>
      <w:r>
        <w:rPr>
          <w:color w:val="0070C0"/>
        </w:rPr>
        <w:t>2. Cost by Usage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Usage Level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Items/Day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Items/Month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Rental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Per Item</w:t>
            </w:r>
          </w:p>
        </w:tc>
      </w:tr>
      <w:tr>
        <w:tc>
          <w:tcPr>
            <w:tcW w:type="dxa" w:w="1234"/>
          </w:tcPr>
          <w:p>
            <w:r>
              <w:t>LIGHT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$30</w:t>
            </w:r>
          </w:p>
        </w:tc>
        <w:tc>
          <w:tcPr>
            <w:tcW w:type="dxa" w:w="1234"/>
          </w:tcPr>
          <w:p>
            <w:r>
              <w:t>$10-20</w:t>
            </w:r>
          </w:p>
        </w:tc>
        <w:tc>
          <w:tcPr>
            <w:tcW w:type="dxa" w:w="1234"/>
          </w:tcPr>
          <w:p>
            <w:r>
              <w:t>$40-50</w:t>
            </w:r>
          </w:p>
        </w:tc>
        <w:tc>
          <w:tcPr>
            <w:tcW w:type="dxa" w:w="1234"/>
          </w:tcPr>
          <w:p>
            <w:r>
              <w:t>$0.0027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1,500</w:t>
            </w:r>
          </w:p>
        </w:tc>
        <w:tc>
          <w:tcPr>
            <w:tcW w:type="dxa" w:w="1234"/>
          </w:tcPr>
          <w:p>
            <w:r>
              <w:t>45,000</w:t>
            </w:r>
          </w:p>
        </w:tc>
        <w:tc>
          <w:tcPr>
            <w:tcW w:type="dxa" w:w="1234"/>
          </w:tcPr>
          <w:p>
            <w:r>
              <w:t>$30</w:t>
            </w:r>
          </w:p>
        </w:tc>
        <w:tc>
          <w:tcPr>
            <w:tcW w:type="dxa" w:w="1234"/>
          </w:tcPr>
          <w:p>
            <w:r>
              <w:t>$20-40</w:t>
            </w:r>
          </w:p>
        </w:tc>
        <w:tc>
          <w:tcPr>
            <w:tcW w:type="dxa" w:w="1234"/>
          </w:tcPr>
          <w:p>
            <w:r>
              <w:t>$50-70</w:t>
            </w:r>
          </w:p>
        </w:tc>
        <w:tc>
          <w:tcPr>
            <w:tcW w:type="dxa" w:w="1234"/>
          </w:tcPr>
          <w:p>
            <w:r>
              <w:t>$0.0011-0.0016</w:t>
            </w:r>
          </w:p>
        </w:tc>
      </w:tr>
      <w:tr>
        <w:tc>
          <w:tcPr>
            <w:tcW w:type="dxa" w:w="1234"/>
          </w:tcPr>
          <w:p>
            <w:r>
              <w:t>HEAVY</w:t>
            </w:r>
          </w:p>
        </w:tc>
        <w:tc>
          <w:tcPr>
            <w:tcW w:type="dxa" w:w="1234"/>
          </w:tcPr>
          <w:p>
            <w:r>
              <w:t>4,000</w:t>
            </w:r>
          </w:p>
        </w:tc>
        <w:tc>
          <w:tcPr>
            <w:tcW w:type="dxa" w:w="1234"/>
          </w:tcPr>
          <w:p>
            <w:r>
              <w:t>120,000</w:t>
            </w:r>
          </w:p>
        </w:tc>
        <w:tc>
          <w:tcPr>
            <w:tcW w:type="dxa" w:w="1234"/>
          </w:tcPr>
          <w:p>
            <w:r>
              <w:t>$30</w:t>
            </w:r>
          </w:p>
        </w:tc>
        <w:tc>
          <w:tcPr>
            <w:tcW w:type="dxa" w:w="1234"/>
          </w:tcPr>
          <w:p>
            <w:r>
              <w:t>$50-100</w:t>
            </w:r>
          </w:p>
        </w:tc>
        <w:tc>
          <w:tcPr>
            <w:tcW w:type="dxa" w:w="1234"/>
          </w:tcPr>
          <w:p>
            <w:r>
              <w:t>$80-130</w:t>
            </w:r>
          </w:p>
        </w:tc>
        <w:tc>
          <w:tcPr>
            <w:tcW w:type="dxa" w:w="1234"/>
          </w:tcPr>
          <w:p>
            <w:r>
              <w:t>$0.0007-0.0011</w:t>
            </w:r>
          </w:p>
        </w:tc>
      </w:tr>
    </w:tbl>
    <w:p/>
    <w:p>
      <w:pPr>
        <w:pStyle w:val="Heading2"/>
      </w:pPr>
      <w:r>
        <w:rPr>
          <w:color w:val="0070C0"/>
        </w:rPr>
        <w:t>Scenario Breakdown</w:t>
      </w:r>
    </w:p>
    <w:p>
      <w:r>
        <w:rPr>
          <w:b/>
        </w:rPr>
        <w:t>LIGHT USAGE (Social Listening)</w:t>
        <w:br/>
      </w:r>
      <w:r>
        <w:t>Dataset Size: 500 items/day | Cost: $40-50/month</w:t>
        <w:br/>
      </w:r>
    </w:p>
    <w:p>
      <w:pPr>
        <w:pStyle w:val="ListBullet2"/>
      </w:pPr>
      <w:r>
        <w:t>Best for: Daily brand monitoring</w:t>
      </w:r>
    </w:p>
    <w:p>
      <w:pPr>
        <w:pStyle w:val="ListBullet2"/>
      </w:pPr>
      <w:r>
        <w:t>Accuracy: 85-90%</w:t>
      </w:r>
    </w:p>
    <w:p>
      <w:pPr>
        <w:pStyle w:val="ListBullet2"/>
      </w:pPr>
      <w:r>
        <w:t>Time: 10-15 minutes per crawl</w:t>
      </w:r>
    </w:p>
    <w:p>
      <w:pPr>
        <w:pStyle w:val="ListBullet2"/>
      </w:pPr>
      <w:r>
        <w:t>Recommended for: Small businesses</w:t>
      </w:r>
    </w:p>
    <w:p>
      <w:r>
        <w:rPr>
          <w:b/>
        </w:rPr>
        <w:t>MEDIUM USAGE (Market Research)</w:t>
        <w:br/>
      </w:r>
      <w:r>
        <w:t>Dataset Size: 1,500 items/day | Cost: $50-70/month</w:t>
        <w:br/>
      </w:r>
    </w:p>
    <w:p>
      <w:pPr>
        <w:pStyle w:val="ListBullet2"/>
      </w:pPr>
      <w:r>
        <w:t>Best for: Competitor analysis</w:t>
      </w:r>
    </w:p>
    <w:p>
      <w:pPr>
        <w:pStyle w:val="ListBullet2"/>
      </w:pPr>
      <w:r>
        <w:t>Accuracy: 92-96%</w:t>
      </w:r>
    </w:p>
    <w:p>
      <w:pPr>
        <w:pStyle w:val="ListBullet2"/>
      </w:pPr>
      <w:r>
        <w:t>Time: 20-30 minutes per crawl</w:t>
      </w:r>
    </w:p>
    <w:p>
      <w:pPr>
        <w:pStyle w:val="ListBullet2"/>
      </w:pPr>
      <w:r>
        <w:t>Recommended for: Marketing agencies</w:t>
      </w:r>
    </w:p>
    <w:p>
      <w:r>
        <w:rPr>
          <w:b/>
        </w:rPr>
        <w:t>HEAVY USAGE (Election Monitoring)</w:t>
        <w:br/>
      </w:r>
      <w:r>
        <w:t>Dataset Size: 4,000 items/day | Cost: $80-130/month</w:t>
        <w:br/>
      </w:r>
    </w:p>
    <w:p>
      <w:pPr>
        <w:pStyle w:val="ListBullet2"/>
      </w:pPr>
      <w:r>
        <w:t>Best for: Political campaigns</w:t>
      </w:r>
    </w:p>
    <w:p>
      <w:pPr>
        <w:pStyle w:val="ListBullet2"/>
      </w:pPr>
      <w:r>
        <w:t>Accuracy: 95-98%</w:t>
      </w:r>
    </w:p>
    <w:p>
      <w:pPr>
        <w:pStyle w:val="ListBullet2"/>
      </w:pPr>
      <w:r>
        <w:t>Time: 60-90 minutes per crawl</w:t>
      </w:r>
    </w:p>
    <w:p>
      <w:pPr>
        <w:pStyle w:val="ListBullet2"/>
      </w:pPr>
      <w:r>
        <w:t>Recommended for: Government/Enterprises</w:t>
      </w:r>
    </w:p>
    <w:p>
      <w:r>
        <w:br w:type="page"/>
      </w:r>
    </w:p>
    <w:p>
      <w:pPr>
        <w:pStyle w:val="Heading1"/>
      </w:pPr>
      <w:r>
        <w:rPr>
          <w:color w:val="0070C0"/>
        </w:rPr>
        <w:t>3. Cost Comparison (All 11 Platforms)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Buffer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$40-60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1.5x</w:t>
            </w:r>
          </w:p>
        </w:tc>
      </w:tr>
      <w:tr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$30-50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1.3x</w:t>
            </w:r>
          </w:p>
        </w:tc>
      </w:tr>
      <w:tr>
        <w:tc>
          <w:tcPr>
            <w:tcW w:type="dxa" w:w="1728"/>
          </w:tcPr>
          <w:p>
            <w:r>
              <w:t>X/Twitter</w:t>
            </w:r>
          </w:p>
        </w:tc>
        <w:tc>
          <w:tcPr>
            <w:tcW w:type="dxa" w:w="1728"/>
          </w:tcPr>
          <w:p>
            <w:r>
              <w:t>Pay-per-result</w:t>
            </w:r>
          </w:p>
        </w:tc>
        <w:tc>
          <w:tcPr>
            <w:tcW w:type="dxa" w:w="1728"/>
          </w:tcPr>
          <w:p>
            <w:r>
              <w:t>$60-80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1.4x</w:t>
            </w:r>
          </w:p>
        </w:tc>
      </w:tr>
      <w:tr>
        <w:tc>
          <w:tcPr>
            <w:tcW w:type="dxa" w:w="1728"/>
          </w:tcPr>
          <w:p>
            <w:r>
              <w:t>TikTok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$40-60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1.3x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$50-70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1.3x</w:t>
            </w:r>
          </w:p>
        </w:tc>
      </w:tr>
      <w:tr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$40-60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1.5x</w:t>
            </w:r>
          </w:p>
        </w:tc>
      </w:tr>
      <w:tr>
        <w:tc>
          <w:tcPr>
            <w:tcW w:type="dxa" w:w="1728"/>
          </w:tcPr>
          <w:p>
            <w:r>
              <w:t>Threads</w:t>
            </w:r>
          </w:p>
        </w:tc>
        <w:tc>
          <w:tcPr>
            <w:tcW w:type="dxa" w:w="1728"/>
          </w:tcPr>
          <w:p>
            <w:r>
              <w:t>$30/mo + usage</w:t>
            </w:r>
          </w:p>
        </w:tc>
        <w:tc>
          <w:tcPr>
            <w:tcW w:type="dxa" w:w="1728"/>
          </w:tcPr>
          <w:p>
            <w:r>
              <w:t>$50-70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1.3x</w:t>
            </w:r>
          </w:p>
        </w:tc>
      </w:tr>
      <w:tr>
        <w:tc>
          <w:tcPr>
            <w:tcW w:type="dxa" w:w="1728"/>
          </w:tcPr>
          <w:p>
            <w:r>
              <w:t>Google News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$0-10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1.2x</w:t>
            </w:r>
          </w:p>
        </w:tc>
      </w:tr>
      <w:tr>
        <w:tc>
          <w:tcPr>
            <w:tcW w:type="dxa" w:w="1728"/>
          </w:tcPr>
          <w:p>
            <w:r>
              <w:t>Lowyat</w:t>
            </w:r>
          </w:p>
        </w:tc>
        <w:tc>
          <w:tcPr>
            <w:tcW w:type="dxa" w:w="1728"/>
          </w:tcPr>
          <w:p>
            <w:r>
              <w:t>SerpAPI</w:t>
            </w:r>
          </w:p>
        </w:tc>
        <w:tc>
          <w:tcPr>
            <w:tcW w:type="dxa" w:w="1728"/>
          </w:tcPr>
          <w:p>
            <w:r>
              <w:t>$10-20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1.2x</w:t>
            </w:r>
          </w:p>
        </w:tc>
      </w:tr>
      <w:tr>
        <w:tc>
          <w:tcPr>
            <w:tcW w:type="dxa" w:w="1728"/>
          </w:tcPr>
          <w:p>
            <w:r>
              <w:t>Shopee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$40-60</w:t>
            </w:r>
          </w:p>
        </w:tc>
        <w:tc>
          <w:tcPr>
            <w:tcW w:type="dxa" w:w="1728"/>
          </w:tcPr>
          <w:p>
            <w:r>
              <w:t>VERY SLOW</w:t>
            </w:r>
          </w:p>
        </w:tc>
        <w:tc>
          <w:tcPr>
            <w:tcW w:type="dxa" w:w="1728"/>
          </w:tcPr>
          <w:p>
            <w:r>
              <w:t>1.4x</w:t>
            </w:r>
          </w:p>
        </w:tc>
      </w:tr>
      <w:tr>
        <w:tc>
          <w:tcPr>
            <w:tcW w:type="dxa" w:w="1728"/>
          </w:tcPr>
          <w:p>
            <w:r>
              <w:t>Lazada</w:t>
            </w:r>
          </w:p>
        </w:tc>
        <w:tc>
          <w:tcPr>
            <w:tcW w:type="dxa" w:w="1728"/>
          </w:tcPr>
          <w:p>
            <w:r>
              <w:t>Usage-based</w:t>
            </w:r>
          </w:p>
        </w:tc>
        <w:tc>
          <w:tcPr>
            <w:tcW w:type="dxa" w:w="1728"/>
          </w:tcPr>
          <w:p>
            <w:r>
              <w:t>$40-60</w:t>
            </w:r>
          </w:p>
        </w:tc>
        <w:tc>
          <w:tcPr>
            <w:tcW w:type="dxa" w:w="1728"/>
          </w:tcPr>
          <w:p>
            <w:r>
              <w:t>VERY SLOW</w:t>
            </w:r>
          </w:p>
        </w:tc>
        <w:tc>
          <w:tcPr>
            <w:tcW w:type="dxa" w:w="1728"/>
          </w:tcPr>
          <w:p>
            <w:r>
              <w:t>1.4x</w:t>
            </w:r>
          </w:p>
        </w:tc>
      </w:tr>
    </w:tbl>
    <w:p>
      <w:r>
        <w:t>*Based on 1,000 items/day usage</w:t>
      </w:r>
    </w:p>
    <w:p/>
    <w:p>
      <w:r>
        <w:rPr>
          <w:b/>
        </w:rPr>
        <w:t xml:space="preserve">Key Insight: </w:t>
      </w:r>
      <w:r>
        <w:t xml:space="preserve">Threads cost is MEDIUM, comparable to YouTube and Facebook. </w:t>
      </w:r>
      <w:r>
        <w:rPr>
          <w:b/>
        </w:rPr>
        <w:t xml:space="preserve">Best value: </w:t>
      </w:r>
      <w:r>
        <w:t xml:space="preserve">Google News (FREE) and Lowyat ($10-20). </w:t>
      </w:r>
      <w:r>
        <w:rPr>
          <w:b/>
        </w:rPr>
        <w:t xml:space="preserve">Most expensive: </w:t>
      </w:r>
      <w:r>
        <w:t>X/Twitter ($60-80).</w:t>
      </w:r>
    </w:p>
    <w:p>
      <w:r>
        <w:br w:type="page"/>
      </w:r>
    </w:p>
    <w:p>
      <w:pPr>
        <w:pStyle w:val="Heading1"/>
      </w:pPr>
      <w:r>
        <w:rPr>
          <w:color w:val="0070C0"/>
        </w:rPr>
        <w:t>4. Monthly Budget Templates</w:t>
      </w:r>
    </w:p>
    <w:p>
      <w:r>
        <w:rPr>
          <w:b/>
          <w:sz w:val="24"/>
        </w:rPr>
        <w:br/>
        <w:t>BASIC PLAN - Social Listening</w:t>
        <w:br/>
      </w:r>
    </w:p>
    <w:p>
      <w:r>
        <w:rPr>
          <w:b/>
        </w:rPr>
        <w:t xml:space="preserve">Platforms: </w:t>
      </w:r>
      <w:r>
        <w:t>3 (Threads, Instagram, X/Twitter)</w:t>
      </w:r>
    </w:p>
    <w:p>
      <w:r>
        <w:rPr>
          <w:b/>
        </w:rPr>
        <w:t xml:space="preserve">Dataset Size: </w:t>
      </w:r>
      <w:r>
        <w:t>1,000 items/day each</w:t>
      </w:r>
    </w:p>
    <w:p>
      <w:r>
        <w:rPr>
          <w:b/>
        </w:rPr>
        <w:t xml:space="preserve">Threads Cost: </w:t>
      </w:r>
      <w:r>
        <w:t>$50-70/month</w:t>
      </w:r>
    </w:p>
    <w:p>
      <w:r>
        <w:rPr>
          <w:b/>
        </w:rPr>
        <w:t xml:space="preserve">Instagram Cost: </w:t>
      </w:r>
      <w:r>
        <w:t>$30-50/month</w:t>
      </w:r>
    </w:p>
    <w:p>
      <w:r>
        <w:rPr>
          <w:b/>
        </w:rPr>
        <w:t xml:space="preserve">X/Twitter Cost: </w:t>
      </w:r>
      <w:r>
        <w:t>$60-80/month</w:t>
      </w:r>
    </w:p>
    <w:p>
      <w:r>
        <w:rPr>
          <w:b/>
        </w:rPr>
        <w:t xml:space="preserve">TOTAL: </w:t>
      </w:r>
      <w:r>
        <w:rPr>
          <w:b/>
          <w:color w:val="008000"/>
        </w:rPr>
        <w:t>$140-200 USD/month</w:t>
      </w:r>
    </w:p>
    <w:p>
      <w:r>
        <w:rPr>
          <w:b/>
          <w:sz w:val="24"/>
        </w:rPr>
        <w:br/>
        <w:t>PRO PLAN - Market Research</w:t>
        <w:br/>
      </w:r>
    </w:p>
    <w:p>
      <w:r>
        <w:rPr>
          <w:b/>
        </w:rPr>
        <w:t xml:space="preserve">Platforms: </w:t>
      </w:r>
      <w:r>
        <w:t>6 (all social media)</w:t>
      </w:r>
    </w:p>
    <w:p>
      <w:r>
        <w:rPr>
          <w:b/>
        </w:rPr>
        <w:t xml:space="preserve">Dataset Size: </w:t>
      </w:r>
      <w:r>
        <w:t>2,000 items/day each</w:t>
      </w:r>
    </w:p>
    <w:p>
      <w:r>
        <w:rPr>
          <w:b/>
        </w:rPr>
        <w:t xml:space="preserve">Social Media: </w:t>
      </w:r>
      <w:r>
        <w:t>$300-400/month</w:t>
      </w:r>
    </w:p>
    <w:p>
      <w:r>
        <w:rPr>
          <w:b/>
        </w:rPr>
        <w:t xml:space="preserve">News/Forums: </w:t>
      </w:r>
      <w:r>
        <w:t>$20-40/month</w:t>
      </w:r>
    </w:p>
    <w:p>
      <w:r>
        <w:rPr>
          <w:b/>
        </w:rPr>
        <w:t xml:space="preserve">E-commerce: </w:t>
      </w:r>
      <w:r>
        <w:t>$80-120/month</w:t>
      </w:r>
    </w:p>
    <w:p>
      <w:r>
        <w:rPr>
          <w:b/>
        </w:rPr>
        <w:t xml:space="preserve">TOTAL: </w:t>
      </w:r>
      <w:r>
        <w:rPr>
          <w:b/>
          <w:color w:val="008000"/>
        </w:rPr>
        <w:t>$400-560 USD/month</w:t>
      </w:r>
    </w:p>
    <w:p>
      <w:r>
        <w:rPr>
          <w:b/>
          <w:sz w:val="24"/>
        </w:rPr>
        <w:br/>
        <w:t>ENTERPRISE PLAN - Election Monitoring</w:t>
        <w:br/>
      </w:r>
    </w:p>
    <w:p>
      <w:r>
        <w:rPr>
          <w:b/>
        </w:rPr>
        <w:t xml:space="preserve">Platforms: </w:t>
      </w:r>
      <w:r>
        <w:t>11 (all platforms)</w:t>
      </w:r>
    </w:p>
    <w:p>
      <w:r>
        <w:rPr>
          <w:b/>
        </w:rPr>
        <w:t xml:space="preserve">Dataset Size: </w:t>
      </w:r>
      <w:r>
        <w:t>3,000 items/day each</w:t>
      </w:r>
    </w:p>
    <w:p>
      <w:r>
        <w:rPr>
          <w:b/>
        </w:rPr>
        <w:t xml:space="preserve">All Platforms: </w:t>
      </w:r>
      <w:r>
        <w:t>$770-1,100/month</w:t>
      </w:r>
    </w:p>
    <w:p>
      <w:r>
        <w:rPr>
          <w:b/>
        </w:rPr>
        <w:t xml:space="preserve">Staff Time Saved: </w:t>
      </w:r>
      <w:r>
        <w:t>-$2,000-3,000/month</w:t>
      </w:r>
    </w:p>
    <w:p>
      <w:r>
        <w:rPr>
          <w:b/>
        </w:rPr>
        <w:t xml:space="preserve">NET COST: </w:t>
      </w:r>
      <w:r>
        <w:rPr>
          <w:b/>
          <w:color w:val="008000"/>
        </w:rPr>
        <w:t>-$1,200 to -$1,900/month (SAVES MONEY!)</w:t>
      </w:r>
    </w:p>
    <w:p>
      <w:r>
        <w:br w:type="page"/>
      </w:r>
    </w:p>
    <w:p>
      <w:pPr>
        <w:pStyle w:val="Heading1"/>
      </w:pPr>
      <w:r>
        <w:rPr>
          <w:color w:val="0070C0"/>
        </w:rPr>
        <w:t>5. Return on Investment (ROI)</w:t>
      </w:r>
    </w:p>
    <w:p>
      <w:r>
        <w:t>Example: Political Campaign Monitoring</w:t>
      </w:r>
    </w:p>
    <w:p>
      <w:r>
        <w:rPr>
          <w:b/>
        </w:rPr>
        <w:t>INVESTMENT:</w:t>
        <w:br/>
      </w:r>
      <w:r>
        <w:t>Threads (3,000 items/day): $80/month</w:t>
        <w:br/>
      </w:r>
      <w:r>
        <w:t>Other platforms (5 platforms): $300/month</w:t>
        <w:br/>
      </w:r>
      <w:r>
        <w:rPr>
          <w:color w:val="969696"/>
        </w:rPr>
        <w:t>──────────────────────────────────────────────────</w:t>
        <w:br/>
      </w:r>
      <w:r>
        <w:rPr>
          <w:b/>
        </w:rPr>
        <w:t>TOTAL COST: $380/month</w:t>
        <w:br/>
        <w:br/>
      </w:r>
      <w:r>
        <w:rPr>
          <w:b/>
        </w:rPr>
        <w:t>VALUE GENERATED:</w:t>
        <w:br/>
      </w:r>
      <w:r>
        <w:t>Early crisis detection: Priceless (saves reputation)</w:t>
        <w:br/>
      </w:r>
      <w:r>
        <w:t>Sentiment tracking: $500-1,000/month (vs agency cost)</w:t>
        <w:br/>
      </w:r>
      <w:r>
        <w:t>Competitor analysis: $500-1,000/month (vs agency cost)</w:t>
        <w:br/>
      </w:r>
      <w:r>
        <w:t>Trend identification: $300-500/month (vs agency cost)</w:t>
        <w:br/>
      </w:r>
      <w:r>
        <w:rPr>
          <w:color w:val="969696"/>
        </w:rPr>
        <w:t>──────────────────────────────────────────────────</w:t>
        <w:br/>
      </w:r>
      <w:r>
        <w:rPr>
          <w:b/>
        </w:rPr>
        <w:t>TOTAL VALUE: $1,300-2,500/month</w:t>
        <w:br/>
        <w:br/>
      </w:r>
      <w:r>
        <w:rPr>
          <w:b/>
        </w:rPr>
        <w:t>ROI CALCULATION:</w:t>
        <w:br/>
      </w:r>
      <w:r>
        <w:rPr>
          <w:b/>
          <w:color w:val="008000"/>
          <w:sz w:val="24"/>
        </w:rPr>
        <w:t>($1,300 - $380) / $380 × 100% = 242% ROI minimum</w:t>
      </w:r>
    </w:p>
    <w:p/>
    <w:p>
      <w:pPr>
        <w:pStyle w:val="Heading3"/>
      </w:pPr>
      <w:r>
        <w:t>Savings vs Manual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(1000 items)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Manual Collection</w:t>
            </w:r>
          </w:p>
        </w:tc>
        <w:tc>
          <w:tcPr>
            <w:tcW w:type="dxa" w:w="2160"/>
          </w:tcPr>
          <w:p>
            <w:r>
              <w:t>$10-20/hour</w:t>
            </w:r>
          </w:p>
        </w:tc>
        <w:tc>
          <w:tcPr>
            <w:tcW w:type="dxa" w:w="2160"/>
          </w:tcPr>
          <w:p>
            <w:r>
              <w:t>10-20 hours</w:t>
            </w:r>
          </w:p>
        </w:tc>
        <w:tc>
          <w:tcPr>
            <w:tcW w:type="dxa" w:w="2160"/>
          </w:tcPr>
          <w:p>
            <w:r>
              <w:t>$100-400</w:t>
            </w:r>
          </w:p>
        </w:tc>
      </w:tr>
      <w:tr>
        <w:tc>
          <w:tcPr>
            <w:tcW w:type="dxa" w:w="2160"/>
          </w:tcPr>
          <w:p>
            <w:r>
              <w:t>With Actor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0 hours</w:t>
            </w:r>
          </w:p>
        </w:tc>
        <w:tc>
          <w:tcPr>
            <w:tcW w:type="dxa" w:w="2160"/>
          </w:tcPr>
          <w:p>
            <w:r>
              <w:t>$0.05-0.10</w:t>
            </w:r>
          </w:p>
        </w:tc>
      </w:tr>
      <w:tr>
        <w:tc>
          <w:tcPr>
            <w:tcW w:type="dxa" w:w="2160"/>
          </w:tcPr>
          <w:p>
            <w:r>
              <w:t>SAVINGS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99%+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0C0"/>
        </w:rPr>
        <w:t>6. Cost Optimization Tips</w:t>
      </w:r>
    </w:p>
    <w:p>
      <w:pPr>
        <w:pStyle w:val="Heading3"/>
      </w:pPr>
      <w:r>
        <w:t>Maximize Free Trial</w:t>
      </w:r>
    </w:p>
    <w:p>
      <w:pPr>
        <w:pStyle w:val="ListBullet"/>
      </w:pPr>
      <w:r>
        <w:t>🎁 Use full 24 hours (1,440 minutes)</w:t>
      </w:r>
    </w:p>
    <w:p>
      <w:pPr>
        <w:pStyle w:val="ListBullet"/>
      </w:pPr>
      <w:r>
        <w:t>Test with 5,000-10,000 items to verify quality</w:t>
      </w:r>
    </w:p>
    <w:p>
      <w:pPr>
        <w:pStyle w:val="ListBullet"/>
      </w:pPr>
      <w:r>
        <w:t>Don't waste trial on small tests</w:t>
      </w:r>
    </w:p>
    <w:p>
      <w:pPr>
        <w:pStyle w:val="ListBullet"/>
      </w:pPr>
      <w:r>
        <w:t>Verify data structure before subscribing</w:t>
      </w:r>
    </w:p>
    <w:p>
      <w:pPr>
        <w:pStyle w:val="Heading3"/>
      </w:pPr>
      <w:r>
        <w:t>Batch Your Requests</w:t>
      </w:r>
    </w:p>
    <w:p>
      <w:pPr>
        <w:pStyle w:val="ListBullet"/>
      </w:pPr>
      <w:r>
        <w:t>❌ Bad: 100 items × 10 runs = overhead</w:t>
      </w:r>
    </w:p>
    <w:p>
      <w:pPr>
        <w:pStyle w:val="ListBullet"/>
      </w:pPr>
      <w:r>
        <w:t>✅ Good: 1,000 items × 1 run = efficient</w:t>
      </w:r>
    </w:p>
    <w:p>
      <w:pPr>
        <w:pStyle w:val="ListBullet"/>
      </w:pPr>
      <w:r>
        <w:t>Saves initialization time</w:t>
      </w:r>
    </w:p>
    <w:p>
      <w:pPr>
        <w:pStyle w:val="ListBullet"/>
      </w:pPr>
      <w:r>
        <w:t>Reduces platform usage costs</w:t>
      </w:r>
    </w:p>
    <w:p>
      <w:pPr>
        <w:pStyle w:val="Heading3"/>
      </w:pPr>
      <w:r>
        <w:t>Choose Right Dataset Size</w:t>
      </w:r>
    </w:p>
    <w:p>
      <w:pPr>
        <w:pStyle w:val="ListBullet"/>
      </w:pPr>
      <w:r>
        <w:t>Social Listening: 1,000 items (90-95% accuracy)</w:t>
      </w:r>
    </w:p>
    <w:p>
      <w:pPr>
        <w:pStyle w:val="ListBullet"/>
      </w:pPr>
      <w:r>
        <w:t>Crisis Detection: 1,500 items (95-98% accuracy)</w:t>
      </w:r>
    </w:p>
    <w:p>
      <w:pPr>
        <w:pStyle w:val="ListBullet"/>
      </w:pPr>
      <w:r>
        <w:t>Election: 3,000 items (95-98% accuracy)</w:t>
      </w:r>
    </w:p>
    <w:p>
      <w:pPr>
        <w:pStyle w:val="ListBullet"/>
      </w:pPr>
      <w:r>
        <w:t>DON'T use 5,000 unless absolutely necessary</w:t>
      </w:r>
    </w:p>
    <w:p>
      <w:pPr>
        <w:pStyle w:val="Heading3"/>
      </w:pPr>
      <w:r>
        <w:t>Multi-Platform Strategy</w:t>
      </w:r>
    </w:p>
    <w:p>
      <w:pPr>
        <w:pStyle w:val="ListBullet"/>
      </w:pPr>
      <w:r>
        <w:t>Instead of: Threads only (5,000 items)</w:t>
      </w:r>
    </w:p>
    <w:p>
      <w:pPr>
        <w:pStyle w:val="ListBullet"/>
      </w:pPr>
      <w:r>
        <w:t>Better: Threads (1k) + Instagram (1k) + X (1k)</w:t>
      </w:r>
    </w:p>
    <w:p>
      <w:pPr>
        <w:pStyle w:val="ListBullet"/>
      </w:pPr>
      <w:r>
        <w:t>Same cost, better cross-platform coverage</w:t>
      </w:r>
    </w:p>
    <w:p>
      <w:pPr>
        <w:pStyle w:val="ListBullet"/>
      </w:pPr>
      <w:r>
        <w:t>More comprehensive insights</w:t>
      </w:r>
    </w:p>
    <w:p>
      <w:r>
        <w:br w:type="page"/>
      </w:r>
    </w:p>
    <w:p>
      <w:pPr>
        <w:pStyle w:val="Heading1"/>
      </w:pPr>
      <w:r>
        <w:rPr>
          <w:color w:val="C00000"/>
        </w:rPr>
        <w:t>7. Important Warnings</w:t>
      </w:r>
    </w:p>
    <w:p>
      <w:pPr>
        <w:pStyle w:val="Heading3"/>
      </w:pPr>
      <w:r>
        <w:t>Monthly Rental is Recurring</w:t>
      </w:r>
    </w:p>
    <w:p>
      <w:pPr>
        <w:pStyle w:val="ListBullet"/>
      </w:pPr>
      <w:r>
        <w:rPr>
          <w:color w:val="C00000"/>
        </w:rPr>
        <w:t>⚠️ Charged automatically every month</w:t>
      </w:r>
    </w:p>
    <w:p>
      <w:pPr>
        <w:pStyle w:val="ListBullet"/>
      </w:pPr>
      <w:r>
        <w:rPr>
          <w:color w:val="C00000"/>
        </w:rPr>
        <w:t>⚠️ Even if you don't use the actor</w:t>
      </w:r>
    </w:p>
    <w:p>
      <w:pPr>
        <w:pStyle w:val="ListBullet"/>
      </w:pPr>
      <w:r>
        <w:rPr>
          <w:color w:val="C00000"/>
        </w:rPr>
        <w:t>⚠️ Must cancel before renewal to avoid charge</w:t>
      </w:r>
    </w:p>
    <w:p>
      <w:pPr>
        <w:pStyle w:val="ListBullet"/>
      </w:pPr>
      <w:r>
        <w:t>✅ Set calendar reminder to review usage</w:t>
      </w:r>
    </w:p>
    <w:p>
      <w:pPr>
        <w:pStyle w:val="Heading3"/>
      </w:pPr>
      <w:r>
        <w:t>Free Trial is One-Time Only</w:t>
      </w:r>
    </w:p>
    <w:p>
      <w:pPr>
        <w:pStyle w:val="ListBullet"/>
      </w:pPr>
      <w:r>
        <w:rPr>
          <w:color w:val="C00000"/>
        </w:rPr>
        <w:t>⚠️ Only 24 hours (1,440 minutes)</w:t>
      </w:r>
    </w:p>
    <w:p>
      <w:pPr>
        <w:pStyle w:val="ListBullet"/>
      </w:pPr>
      <w:r>
        <w:rPr>
          <w:color w:val="C00000"/>
        </w:rPr>
        <w:t>⚠️ Per Apify account (cannot repeat)</w:t>
      </w:r>
    </w:p>
    <w:p>
      <w:pPr>
        <w:pStyle w:val="ListBullet"/>
      </w:pPr>
      <w:r>
        <w:rPr>
          <w:color w:val="C00000"/>
        </w:rPr>
        <w:t>⚠️ Cannot be extended</w:t>
      </w:r>
    </w:p>
    <w:p>
      <w:pPr>
        <w:pStyle w:val="ListBullet"/>
      </w:pPr>
      <w:r>
        <w:t>✅ Use wisely for comprehensive testing</w:t>
      </w:r>
    </w:p>
    <w:p>
      <w:pPr>
        <w:pStyle w:val="Heading3"/>
      </w:pPr>
      <w:r>
        <w:t>Platform Usage is Variable</w:t>
      </w:r>
    </w:p>
    <w:p>
      <w:pPr>
        <w:pStyle w:val="ListBullet"/>
      </w:pPr>
      <w:r>
        <w:rPr>
          <w:color w:val="C00000"/>
        </w:rPr>
        <w:t>⚠️ Depends on dataset size</w:t>
      </w:r>
    </w:p>
    <w:p>
      <w:pPr>
        <w:pStyle w:val="ListBullet"/>
      </w:pPr>
      <w:r>
        <w:rPr>
          <w:color w:val="C00000"/>
        </w:rPr>
        <w:t>⚠️ Depends on number of runs</w:t>
      </w:r>
    </w:p>
    <w:p>
      <w:pPr>
        <w:pStyle w:val="ListBullet"/>
      </w:pPr>
      <w:r>
        <w:rPr>
          <w:color w:val="C00000"/>
        </w:rPr>
        <w:t>⚠️ Can fluctuate month-to-month</w:t>
      </w:r>
    </w:p>
    <w:p>
      <w:pPr>
        <w:pStyle w:val="ListBullet"/>
      </w:pPr>
      <w:r>
        <w:t>✅ Monitor your Apify usage dashboard</w:t>
      </w:r>
    </w:p>
    <w:p>
      <w:r>
        <w:br w:type="page"/>
      </w:r>
    </w:p>
    <w:p>
      <w:pPr>
        <w:pStyle w:val="Heading1"/>
      </w:pPr>
      <w:r>
        <w:rPr>
          <w:color w:val="0070C0"/>
        </w:rPr>
        <w:t>8. Final Recommendation</w:t>
      </w:r>
    </w:p>
    <w:p>
      <w:pPr>
        <w:pStyle w:val="Heading3"/>
      </w:pPr>
      <w:r>
        <w:t>Threads is WORTH IT if:</w:t>
      </w:r>
    </w:p>
    <w:p>
      <w:pPr>
        <w:pStyle w:val="ListBullet"/>
      </w:pPr>
      <w:r>
        <w:rPr>
          <w:color w:val="008000"/>
        </w:rPr>
        <w:t>✅ You need daily Threads monitoring</w:t>
      </w:r>
    </w:p>
    <w:p>
      <w:pPr>
        <w:pStyle w:val="ListBullet"/>
      </w:pPr>
      <w:r>
        <w:rPr>
          <w:color w:val="008000"/>
        </w:rPr>
        <w:t>✅ You collect &gt;10,000 items/month</w:t>
      </w:r>
    </w:p>
    <w:p>
      <w:pPr>
        <w:pStyle w:val="ListBullet"/>
      </w:pPr>
      <w:r>
        <w:rPr>
          <w:color w:val="008000"/>
        </w:rPr>
        <w:t>✅ Time savings matter to you</w:t>
      </w:r>
    </w:p>
    <w:p>
      <w:pPr>
        <w:pStyle w:val="ListBullet"/>
      </w:pPr>
      <w:r>
        <w:rPr>
          <w:color w:val="008000"/>
        </w:rPr>
        <w:t>✅ You need reliable, structured data</w:t>
      </w:r>
    </w:p>
    <w:p>
      <w:pPr>
        <w:pStyle w:val="ListBullet"/>
      </w:pPr>
      <w:r>
        <w:rPr>
          <w:color w:val="008000"/>
        </w:rPr>
        <w:t>✅ You monitor multiple platforms</w:t>
      </w:r>
    </w:p>
    <w:p/>
    <w:p>
      <w:pPr>
        <w:pStyle w:val="Heading3"/>
      </w:pPr>
      <w:r>
        <w:t>Consider alternatives if:</w:t>
      </w:r>
    </w:p>
    <w:p>
      <w:pPr>
        <w:pStyle w:val="ListBullet"/>
      </w:pPr>
      <w:r>
        <w:rPr>
          <w:color w:val="C00000"/>
        </w:rPr>
        <w:t>❌ You only need &lt;1,000 items/month</w:t>
      </w:r>
    </w:p>
    <w:p>
      <w:pPr>
        <w:pStyle w:val="ListBullet"/>
      </w:pPr>
      <w:r>
        <w:rPr>
          <w:color w:val="C00000"/>
        </w:rPr>
        <w:t>❌ One-time project only</w:t>
      </w:r>
    </w:p>
    <w:p>
      <w:pPr>
        <w:pStyle w:val="ListBullet"/>
      </w:pPr>
      <w:r>
        <w:rPr>
          <w:color w:val="C00000"/>
        </w:rPr>
        <w:t>❌ Extremely tight budget (&lt;$50/month)</w:t>
      </w:r>
    </w:p>
    <w:p>
      <w:pPr>
        <w:pStyle w:val="ListBullet"/>
      </w:pPr>
      <w:r>
        <w:rPr>
          <w:color w:val="C00000"/>
        </w:rPr>
        <w:t>❌ Don't need Threads specifically</w:t>
      </w:r>
    </w:p>
    <w:p/>
    <w:p>
      <w:r>
        <w:rPr>
          <w:b/>
          <w:sz w:val="28"/>
        </w:rPr>
        <w:t>BOTTOM LINE:</w:t>
        <w:br/>
        <w:br/>
      </w:r>
      <w:r>
        <w:rPr>
          <w:b/>
        </w:rPr>
        <w:t xml:space="preserve">Monthly Cost: </w:t>
      </w:r>
      <w:r>
        <w:t>$40-130 USD (depending on usage)</w:t>
        <w:br/>
      </w:r>
      <w:r>
        <w:rPr>
          <w:b/>
        </w:rPr>
        <w:t xml:space="preserve">Value Generated: </w:t>
      </w:r>
      <w:r>
        <w:t>$3,000-5,000+ USD</w:t>
        <w:br/>
      </w:r>
      <w:r>
        <w:rPr>
          <w:b/>
        </w:rPr>
        <w:t xml:space="preserve">ROI: </w:t>
      </w:r>
      <w:r>
        <w:rPr>
          <w:color w:val="008000"/>
        </w:rPr>
        <w:t>1,200%+</w:t>
        <w:br/>
      </w:r>
      <w:r>
        <w:rPr>
          <w:b/>
        </w:rPr>
        <w:t xml:space="preserve">Savings vs Manual: </w:t>
      </w:r>
      <w:r>
        <w:rPr>
          <w:color w:val="008000"/>
        </w:rPr>
        <w:t>99%+</w:t>
        <w:br/>
        <w:br/>
      </w:r>
      <w:r>
        <w:rPr>
          <w:b/>
          <w:color w:val="008000"/>
          <w:sz w:val="28"/>
        </w:rPr>
        <w:t>VERDICT: ✅ HIGHLY COST-EFFECTIVE!</w:t>
      </w:r>
    </w:p>
    <w:p/>
    <w:p/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</w:t>
        <w:br/>
      </w:r>
      <w:r>
        <w:t>InsightPulse - Threads Crawler Pricing Analysis</w:t>
        <w:br/>
      </w:r>
      <w:r>
        <w:t>Generated: 2026-05-28</w:t>
        <w:br/>
      </w:r>
      <w:r>
        <w:t>Actor: curious_coder/threads-scraper</w:t>
        <w:br/>
      </w:r>
      <w:r>
        <w:t>Source: https://apify.com/curious_coder/threads-scraper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