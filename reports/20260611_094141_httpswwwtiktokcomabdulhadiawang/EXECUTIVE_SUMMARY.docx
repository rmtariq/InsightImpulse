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3,703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3,703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3,703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09:41:41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