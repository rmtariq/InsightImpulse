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"undang empat" "menteri besar" aminuddin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00:57:36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