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Total Data Points: </w:t>
      </w:r>
      <w:r>
        <w:t>24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24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24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2026-05-16 23:29:09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