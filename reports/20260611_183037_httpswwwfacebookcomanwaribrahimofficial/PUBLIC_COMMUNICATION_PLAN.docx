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https://www.facebook.com/anwaribrahimofficial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18:30:37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