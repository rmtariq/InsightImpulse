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194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194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0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0 posts (Avg Sentiment: 0.00)</w:t>
      </w:r>
    </w:p>
    <w:p>
      <w:pPr>
        <w:pStyle w:val="ListBullet"/>
      </w:pPr>
      <w:r>
        <w:rPr>
          <w:b/>
        </w:rPr>
        <w:t xml:space="preserve">Google: </w:t>
      </w:r>
      <w:r>
        <w:t>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194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01:58:07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