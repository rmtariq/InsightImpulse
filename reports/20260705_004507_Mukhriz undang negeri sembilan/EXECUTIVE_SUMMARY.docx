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"Mukhriz" "undang" "negeri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1,040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5.7%</w:t>
        <w:br/>
      </w:r>
      <w:r>
        <w:rPr>
          <w:b/>
        </w:rPr>
        <w:t xml:space="preserve">• Neutral: </w:t>
      </w:r>
      <w:r>
        <w:t>41.9%</w:t>
        <w:br/>
      </w:r>
      <w:r>
        <w:rPr>
          <w:b/>
        </w:rPr>
        <w:t xml:space="preserve">• Negative: </w:t>
      </w:r>
      <w:r>
        <w:t>52.4%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1,019 posts (Avg Sentiment: 0.28)</w:t>
      </w:r>
    </w:p>
    <w:p>
      <w:pPr>
        <w:pStyle w:val="ListBullet"/>
      </w:pPr>
      <w:r>
        <w:rPr>
          <w:b/>
        </w:rPr>
        <w:t xml:space="preserve">News: </w:t>
      </w:r>
      <w:r>
        <w:t>13 posts (Avg Sentiment: 0.48)</w:t>
      </w:r>
    </w:p>
    <w:p>
      <w:pPr>
        <w:pStyle w:val="ListBullet"/>
      </w:pPr>
      <w:r>
        <w:rPr>
          <w:b/>
        </w:rPr>
        <w:t xml:space="preserve">X: </w:t>
      </w:r>
      <w:r>
        <w:t>8 posts (Avg Sentiment: 0.26)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1,040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20,992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00:45:07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