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Total Data Points: </w:t>
      </w:r>
      <w:r>
        <w:t>13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13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2026-02-11 12:31:55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