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PRN Johor pilihan raya undi BN UMNO PAS PKR DAP PH Johor election vote undecided 柔佛州选 柔佛选举 投票 行动党 Indian vote MIC Johor Tamil</w:t>
      </w:r>
    </w:p>
    <w:p>
      <w:pPr>
        <w:jc w:val="center"/>
      </w:pPr>
      <w:r>
        <w:rPr>
          <w:b/>
        </w:rPr>
        <w:t xml:space="preserve">Date: </w:t>
      </w:r>
      <w:r>
        <w:t>June 05,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2026-06-05 21:46:56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