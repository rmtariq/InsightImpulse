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("PAS" OR "Parti Islam Se-Malaysia" OR "Perikatan Nasional" OR "PN" OR hajihadi OR tuanguru OR “tuan guru” OR presidenpas OR “presiden pas”)</w:t>
      </w:r>
    </w:p>
    <w:p>
      <w:pPr>
        <w:jc w:val="center"/>
      </w:pP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2026-05-29 11:22:04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