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Bersatu OR "PAS putus Bersatu" OR "Perikatan Nasional retak" OR Muhyiddin Yassin OR "Abdul Hadi Awang" OR "PAS Negeri Sembilan" OR "PRN Negeri Sembilan" OR "Muafakat Nasional"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19:16:41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