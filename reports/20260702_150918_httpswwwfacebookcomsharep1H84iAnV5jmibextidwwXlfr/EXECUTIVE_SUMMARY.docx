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https://www.facebook.com/share/p/1H84iAnV5j/?mibextid=wwXlfr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02, 2026</w:t>
        <w:br/>
      </w:r>
      <w:r>
        <w:rPr>
          <w:b/>
        </w:rPr>
        <w:t xml:space="preserve">Total Data Points: </w:t>
      </w:r>
      <w:r>
        <w:t>60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41.7%</w:t>
        <w:br/>
      </w:r>
      <w:r>
        <w:rPr>
          <w:b/>
        </w:rPr>
        <w:t xml:space="preserve">• Neutral: </w:t>
      </w:r>
      <w:r>
        <w:t>43.3%</w:t>
        <w:br/>
      </w:r>
      <w:r>
        <w:rPr>
          <w:b/>
        </w:rPr>
        <w:t xml:space="preserve">• Negative: </w:t>
      </w:r>
      <w:r>
        <w:t>15.0%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60 posts (Avg Sentiment: 0.60)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60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3,027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2026-07-02 15:09:18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