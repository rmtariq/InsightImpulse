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24,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2026-05-24 00:07:42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