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Malaysia SME struggling OR SME loan stress OR supply chain disruption Malaysia OR Malaysian entrepreneur challenges OR SME financing Malaysia 2026</w:t>
      </w:r>
    </w:p>
    <w:p>
      <w:pPr>
        <w:jc w:val="center"/>
      </w:pP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2026-06-09 00:21:33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