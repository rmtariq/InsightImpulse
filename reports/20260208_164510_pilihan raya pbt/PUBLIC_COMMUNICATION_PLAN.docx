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2026-02-08 16:45:10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