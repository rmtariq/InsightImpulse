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https://www.facebook.com/story.php?story_fbid=1320631416888667&amp;id=100068254643233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Total Data Points: </w:t>
      </w:r>
      <w:r>
        <w:t>60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41.7%</w:t>
        <w:br/>
      </w:r>
      <w:r>
        <w:rPr>
          <w:b/>
        </w:rPr>
        <w:t xml:space="preserve">• Neutral: </w:t>
      </w:r>
      <w:r>
        <w:t>43.3%</w:t>
        <w:br/>
      </w:r>
      <w:r>
        <w:rPr>
          <w:b/>
        </w:rPr>
        <w:t xml:space="preserve">• Negative: </w:t>
      </w:r>
      <w:r>
        <w:t>15.0%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60 posts (Avg Sentiment: 0.60)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60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3,029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2026-07-02 14:47:09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