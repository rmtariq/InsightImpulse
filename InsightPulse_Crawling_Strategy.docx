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InsightPulse Crawling Strategy</w:t>
      </w:r>
    </w:p>
    <w:p>
      <w:pPr>
        <w:jc w:val="center"/>
      </w:pPr>
      <w:r>
        <w:rPr>
          <w:color w:val="808080"/>
          <w:sz w:val="28"/>
        </w:rPr>
        <w:t>Post + Comments Data Collection Strategy</w:t>
      </w:r>
    </w:p>
    <w:p/>
    <w:p>
      <w:pPr>
        <w:pStyle w:val="Heading1"/>
      </w:pPr>
      <w:r>
        <w:rPr>
          <w:color w:val="0066CC"/>
        </w:rPr>
        <w:t>1. RATIO STRATEGY (30:70)</w:t>
      </w:r>
    </w:p>
    <w:p>
      <w:r>
        <w:t>Posts : Comments = 30% : 70%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Dataset Size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Posts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Comments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Comments/Post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Cost (X/Twitter)</w:t>
            </w:r>
          </w:p>
        </w:tc>
      </w:tr>
      <w:tr>
        <w:tc>
          <w:tcPr>
            <w:tcW w:type="dxa" w:w="1728"/>
          </w:tcPr>
          <w:p>
            <w:r>
              <w:t>Quick Test (50)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2-3</w:t>
            </w:r>
          </w:p>
        </w:tc>
        <w:tc>
          <w:tcPr>
            <w:tcW w:type="dxa" w:w="1728"/>
          </w:tcPr>
          <w:p>
            <w:r>
              <w:t>$0.09</w:t>
            </w:r>
          </w:p>
        </w:tc>
      </w:tr>
      <w:tr>
        <w:tc>
          <w:tcPr>
            <w:tcW w:type="dxa" w:w="1728"/>
          </w:tcPr>
          <w:p>
            <w:r>
              <w:t>Quick Analysis (1,000)</w:t>
            </w:r>
          </w:p>
        </w:tc>
        <w:tc>
          <w:tcPr>
            <w:tcW w:type="dxa" w:w="1728"/>
          </w:tcPr>
          <w:p>
            <w:r>
              <w:t>300</w:t>
            </w:r>
          </w:p>
        </w:tc>
        <w:tc>
          <w:tcPr>
            <w:tcW w:type="dxa" w:w="1728"/>
          </w:tcPr>
          <w:p>
            <w:r>
              <w:t>700</w:t>
            </w:r>
          </w:p>
        </w:tc>
        <w:tc>
          <w:tcPr>
            <w:tcW w:type="dxa" w:w="1728"/>
          </w:tcPr>
          <w:p>
            <w:r>
              <w:t>2-3</w:t>
            </w:r>
          </w:p>
        </w:tc>
        <w:tc>
          <w:tcPr>
            <w:tcW w:type="dxa" w:w="1728"/>
          </w:tcPr>
          <w:p>
            <w:r>
              <w:t>$1.83</w:t>
            </w:r>
          </w:p>
        </w:tc>
      </w:tr>
      <w:tr>
        <w:tc>
          <w:tcPr>
            <w:tcW w:type="dxa" w:w="1728"/>
          </w:tcPr>
          <w:p>
            <w:r>
              <w:t>Standard Analysis (5,000)</w:t>
            </w:r>
          </w:p>
        </w:tc>
        <w:tc>
          <w:tcPr>
            <w:tcW w:type="dxa" w:w="1728"/>
          </w:tcPr>
          <w:p>
            <w:r>
              <w:t>1,500</w:t>
            </w:r>
          </w:p>
        </w:tc>
        <w:tc>
          <w:tcPr>
            <w:tcW w:type="dxa" w:w="1728"/>
          </w:tcPr>
          <w:p>
            <w:r>
              <w:t>3,500</w:t>
            </w:r>
          </w:p>
        </w:tc>
        <w:tc>
          <w:tcPr>
            <w:tcW w:type="dxa" w:w="1728"/>
          </w:tcPr>
          <w:p>
            <w:r>
              <w:t>2-3</w:t>
            </w:r>
          </w:p>
        </w:tc>
        <w:tc>
          <w:tcPr>
            <w:tcW w:type="dxa" w:w="1728"/>
          </w:tcPr>
          <w:p>
            <w:r>
              <w:t>$9.13</w:t>
            </w:r>
          </w:p>
        </w:tc>
      </w:tr>
      <w:tr>
        <w:tc>
          <w:tcPr>
            <w:tcW w:type="dxa" w:w="1728"/>
          </w:tcPr>
          <w:p>
            <w:r>
              <w:t>Deep Analysis (10,000)</w:t>
            </w:r>
          </w:p>
        </w:tc>
        <w:tc>
          <w:tcPr>
            <w:tcW w:type="dxa" w:w="1728"/>
          </w:tcPr>
          <w:p>
            <w:r>
              <w:t>3,000</w:t>
            </w:r>
          </w:p>
        </w:tc>
        <w:tc>
          <w:tcPr>
            <w:tcW w:type="dxa" w:w="1728"/>
          </w:tcPr>
          <w:p>
            <w:r>
              <w:t>7,000</w:t>
            </w:r>
          </w:p>
        </w:tc>
        <w:tc>
          <w:tcPr>
            <w:tcW w:type="dxa" w:w="1728"/>
          </w:tcPr>
          <w:p>
            <w:r>
              <w:t>2-3</w:t>
            </w:r>
          </w:p>
        </w:tc>
        <w:tc>
          <w:tcPr>
            <w:tcW w:type="dxa" w:w="1728"/>
          </w:tcPr>
          <w:p>
            <w:r>
              <w:t>$18.25</w:t>
            </w:r>
          </w:p>
        </w:tc>
      </w:tr>
      <w:tr>
        <w:tc>
          <w:tcPr>
            <w:tcW w:type="dxa" w:w="1728"/>
          </w:tcPr>
          <w:p>
            <w:r>
              <w:t>Market Research (25,000)</w:t>
            </w:r>
          </w:p>
        </w:tc>
        <w:tc>
          <w:tcPr>
            <w:tcW w:type="dxa" w:w="1728"/>
          </w:tcPr>
          <w:p>
            <w:r>
              <w:t>7,500</w:t>
            </w:r>
          </w:p>
        </w:tc>
        <w:tc>
          <w:tcPr>
            <w:tcW w:type="dxa" w:w="1728"/>
          </w:tcPr>
          <w:p>
            <w:r>
              <w:t>17,500</w:t>
            </w:r>
          </w:p>
        </w:tc>
        <w:tc>
          <w:tcPr>
            <w:tcW w:type="dxa" w:w="1728"/>
          </w:tcPr>
          <w:p>
            <w:r>
              <w:t>2-3</w:t>
            </w:r>
          </w:p>
        </w:tc>
        <w:tc>
          <w:tcPr>
            <w:tcW w:type="dxa" w:w="1728"/>
          </w:tcPr>
          <w:p>
            <w:r>
              <w:t>$45.63</w:t>
            </w:r>
          </w:p>
        </w:tc>
      </w:tr>
      <w:tr>
        <w:tc>
          <w:tcPr>
            <w:tcW w:type="dxa" w:w="1728"/>
          </w:tcPr>
          <w:p>
            <w:r>
              <w:t>Enterprise Analysis (50,000)</w:t>
            </w:r>
          </w:p>
        </w:tc>
        <w:tc>
          <w:tcPr>
            <w:tcW w:type="dxa" w:w="1728"/>
          </w:tcPr>
          <w:p>
            <w:r>
              <w:t>15,000</w:t>
            </w:r>
          </w:p>
        </w:tc>
        <w:tc>
          <w:tcPr>
            <w:tcW w:type="dxa" w:w="1728"/>
          </w:tcPr>
          <w:p>
            <w:r>
              <w:t>35,000</w:t>
            </w:r>
          </w:p>
        </w:tc>
        <w:tc>
          <w:tcPr>
            <w:tcW w:type="dxa" w:w="1728"/>
          </w:tcPr>
          <w:p>
            <w:r>
              <w:t>2-3</w:t>
            </w:r>
          </w:p>
        </w:tc>
        <w:tc>
          <w:tcPr>
            <w:tcW w:type="dxa" w:w="1728"/>
          </w:tcPr>
          <w:p>
            <w:r>
              <w:t>$91.25</w:t>
            </w:r>
          </w:p>
        </w:tc>
      </w:tr>
      <w:tr>
        <w:tc>
          <w:tcPr>
            <w:tcW w:type="dxa" w:w="1728"/>
          </w:tcPr>
          <w:p>
            <w:r>
              <w:t>Big Data Insights (100,000)</w:t>
            </w:r>
          </w:p>
        </w:tc>
        <w:tc>
          <w:tcPr>
            <w:tcW w:type="dxa" w:w="1728"/>
          </w:tcPr>
          <w:p>
            <w:r>
              <w:t>30,000</w:t>
            </w:r>
          </w:p>
        </w:tc>
        <w:tc>
          <w:tcPr>
            <w:tcW w:type="dxa" w:w="1728"/>
          </w:tcPr>
          <w:p>
            <w:r>
              <w:t>70,000</w:t>
            </w:r>
          </w:p>
        </w:tc>
        <w:tc>
          <w:tcPr>
            <w:tcW w:type="dxa" w:w="1728"/>
          </w:tcPr>
          <w:p>
            <w:r>
              <w:t>2-3</w:t>
            </w:r>
          </w:p>
        </w:tc>
        <w:tc>
          <w:tcPr>
            <w:tcW w:type="dxa" w:w="1728"/>
          </w:tcPr>
          <w:p>
            <w:r>
              <w:t>$182.50</w:t>
            </w:r>
          </w:p>
        </w:tc>
      </w:tr>
    </w:tbl>
    <w:p/>
    <w:p>
      <w:r>
        <w:rPr>
          <w:b/>
        </w:rPr>
        <w:t>Rationale:</w:t>
      </w:r>
    </w:p>
    <w:p>
      <w:pPr>
        <w:pStyle w:val="ListBullet"/>
      </w:pPr>
      <w:r>
        <w:t>✅ Posts = Data utama (topik, context)</w:t>
      </w:r>
    </w:p>
    <w:p>
      <w:pPr>
        <w:pStyle w:val="ListBullet"/>
      </w:pPr>
      <w:r>
        <w:t>✅ Comments = Data sokongan (insights, sentiment, opinions)</w:t>
      </w:r>
    </w:p>
    <w:p>
      <w:pPr>
        <w:pStyle w:val="ListBullet"/>
      </w:pPr>
      <w:r>
        <w:t>✅ Comments lebih penting untuk analytics mendalam</w:t>
      </w:r>
    </w:p>
    <w:p>
      <w:pPr>
        <w:pStyle w:val="ListBullet"/>
      </w:pPr>
      <w:r>
        <w:t>✅ Public opinion terdapat dalam comments</w:t>
      </w:r>
    </w:p>
    <w:p>
      <w:r>
        <w:br w:type="page"/>
      </w:r>
    </w:p>
    <w:p>
      <w:pPr>
        <w:pStyle w:val="Heading1"/>
      </w:pPr>
      <w:r>
        <w:rPr>
          <w:color w:val="0066CC"/>
        </w:rPr>
        <w:t>2. CRAWLING WORKFLOW</w:t>
      </w:r>
    </w:p>
    <w:p>
      <w:r>
        <w:t>Sequential Approach: Posts → Comments</w:t>
      </w:r>
    </w:p>
    <w:p>
      <w:r>
        <w:rPr>
          <w:b/>
        </w:rPr>
        <w:t>STEP 1: Crawl Posts</w:t>
        <w:br/>
      </w:r>
      <w:r>
        <w:t xml:space="preserve">   • Use AI-generated keywords</w:t>
        <w:br/>
      </w:r>
      <w:r>
        <w:t xml:space="preserve">   • Target: 30% of dataset size</w:t>
        <w:br/>
      </w:r>
      <w:r>
        <w:t xml:space="preserve">   • Filter by engagement, date range</w:t>
        <w:br/>
        <w:br/>
      </w:r>
      <w:r>
        <w:rPr>
          <w:b/>
        </w:rPr>
        <w:t>STEP 2: Analyze &amp; Rank Posts</w:t>
        <w:br/>
      </w:r>
      <w:r>
        <w:t xml:space="preserve">   • Rank by engagement (likes + shares + comments)</w:t>
        <w:br/>
      </w:r>
      <w:r>
        <w:t xml:space="preserve">   • Filter spam, duplicates</w:t>
        <w:br/>
      </w:r>
      <w:r>
        <w:t xml:space="preserve">   • Select quality posts</w:t>
        <w:br/>
        <w:br/>
      </w:r>
      <w:r>
        <w:rPr>
          <w:b/>
        </w:rPr>
        <w:t>STEP 3: Crawl Comments</w:t>
        <w:br/>
      </w:r>
      <w:r>
        <w:t xml:space="preserve">   • Use post URLs from Step 1</w:t>
        <w:br/>
      </w:r>
      <w:r>
        <w:t xml:space="preserve">   • Target: 70% of dataset size</w:t>
        <w:br/>
      </w:r>
      <w:r>
        <w:t xml:space="preserve">   • Equal distribution per post</w:t>
        <w:br/>
        <w:br/>
      </w:r>
      <w:r>
        <w:rPr>
          <w:b/>
        </w:rPr>
        <w:t>STEP 4: Combine &amp; Process</w:t>
        <w:br/>
      </w:r>
      <w:r>
        <w:t xml:space="preserve">   • Merge posts + comments</w:t>
        <w:br/>
      </w:r>
      <w:r>
        <w:t xml:space="preserve">   • Sentiment analysis</w:t>
        <w:br/>
      </w:r>
      <w:r>
        <w:t xml:space="preserve">   • Generate reports</w:t>
        <w:br/>
      </w:r>
    </w:p>
    <w:p/>
    <w:p>
      <w:r>
        <w:rPr>
          <w:b/>
        </w:rPr>
        <w:t>Advantages:</w:t>
      </w:r>
    </w:p>
    <w:p>
      <w:pPr>
        <w:pStyle w:val="ListBullet"/>
      </w:pPr>
      <w:r>
        <w:t>✅ Faster execution (parallel post crawling)</w:t>
      </w:r>
    </w:p>
    <w:p>
      <w:pPr>
        <w:pStyle w:val="ListBullet"/>
      </w:pPr>
      <w:r>
        <w:t>✅ Cost efficient (filter before comments)</w:t>
      </w:r>
    </w:p>
    <w:p>
      <w:pPr>
        <w:pStyle w:val="ListBullet"/>
      </w:pPr>
      <w:r>
        <w:t>✅ Better data quality</w:t>
      </w:r>
    </w:p>
    <w:p>
      <w:pPr>
        <w:pStyle w:val="ListBullet"/>
      </w:pPr>
      <w:r>
        <w:t>✅ Easier error handling</w:t>
      </w:r>
    </w:p>
    <w:p>
      <w:pPr>
        <w:pStyle w:val="ListBullet"/>
      </w:pPr>
      <w:r>
        <w:t>✅ Flexible adjustment</w:t>
      </w:r>
    </w:p>
    <w:p>
      <w:r>
        <w:br w:type="page"/>
      </w:r>
    </w:p>
    <w:p>
      <w:pPr>
        <w:pStyle w:val="Heading1"/>
      </w:pPr>
      <w:r>
        <w:rPr>
          <w:color w:val="0066CC"/>
        </w:rPr>
        <w:t>3. SAMPLING STRATEGY</w:t>
      </w:r>
    </w:p>
    <w:p>
      <w:r>
        <w:t>Equal Sampling (All Posts Get Same Comments)</w:t>
      </w:r>
    </w:p>
    <w:p>
      <w:r>
        <w:rPr>
          <w:b/>
        </w:rPr>
        <w:t>Formula:</w:t>
        <w:br/>
      </w:r>
      <w:r>
        <w:t>comments_per_post = total_comments_target ÷ total_posts</w:t>
      </w:r>
    </w:p>
    <w:p/>
    <w:p>
      <w:r>
        <w:rPr>
          <w:b/>
        </w:rPr>
        <w:t>Example (1,000 results):</w:t>
        <w:br/>
      </w:r>
      <w:r>
        <w:t>Posts: 300</w:t>
        <w:br/>
      </w:r>
      <w:r>
        <w:t>Comments target: 700</w:t>
        <w:br/>
      </w:r>
      <w:r>
        <w:t>Comments per post: 700 ÷ 300 = 2-3 comments per post</w:t>
      </w:r>
    </w:p>
    <w:p/>
    <w:p>
      <w:r>
        <w:rPr>
          <w:b/>
        </w:rPr>
        <w:t>Implementation:</w:t>
      </w:r>
    </w:p>
    <w:p>
      <w:pPr>
        <w:pStyle w:val="ListBullet"/>
      </w:pPr>
      <w:r>
        <w:t>• All posts treated equally</w:t>
      </w:r>
    </w:p>
    <w:p>
      <w:pPr>
        <w:pStyle w:val="ListBullet"/>
      </w:pPr>
      <w:r>
        <w:t>• Simple and fair distribution</w:t>
      </w:r>
    </w:p>
    <w:p>
      <w:pPr>
        <w:pStyle w:val="ListBullet"/>
      </w:pPr>
      <w:r>
        <w:t>• Predictable results</w:t>
      </w:r>
    </w:p>
    <w:p>
      <w:pPr>
        <w:pStyle w:val="ListBullet"/>
      </w:pPr>
      <w:r>
        <w:t>• Easy to calculate costs</w:t>
      </w:r>
    </w:p>
    <w:p>
      <w:r>
        <w:br w:type="page"/>
      </w:r>
    </w:p>
    <w:p>
      <w:pPr>
        <w:pStyle w:val="Heading1"/>
      </w:pPr>
      <w:r>
        <w:rPr>
          <w:color w:val="0066CC"/>
        </w:rPr>
        <w:t>4. ADAPTIVE ALGORITHM</w:t>
      </w:r>
    </w:p>
    <w:p>
      <w:r>
        <w:t>Scenario-Based Adjustment</w:t>
      </w:r>
    </w:p>
    <w:p>
      <w:pPr>
        <w:pStyle w:val="Heading2"/>
      </w:pPr>
      <w:r>
        <w:rPr>
          <w:color w:val="FF6600"/>
        </w:rPr>
        <w:t>Scenario 1: Banyak Posts, Sikit Comments</w:t>
      </w:r>
    </w:p>
    <w:p>
      <w:r>
        <w:rPr>
          <w:b/>
        </w:rPr>
        <w:t xml:space="preserve">Condition: </w:t>
      </w:r>
      <w:r>
        <w:t>avg_comments_available &lt; 3</w:t>
      </w:r>
    </w:p>
    <w:p>
      <w:r>
        <w:rPr>
          <w:b/>
        </w:rPr>
        <w:t>Strategy: MAXIMIZE POSTS</w:t>
        <w:br/>
      </w:r>
      <w:r>
        <w:t>• Increase posts allocation up to 50%</w:t>
        <w:br/>
      </w:r>
      <w:r>
        <w:t>• Take available comments (1-2 per post)</w:t>
        <w:br/>
      </w:r>
      <w:r>
        <w:t>• Prioritize post diversity</w:t>
        <w:br/>
      </w:r>
    </w:p>
    <w:p>
      <w:r>
        <w:rPr>
          <w:b/>
        </w:rPr>
        <w:t>Example:</w:t>
        <w:br/>
      </w:r>
      <w:r>
        <w:t>Target: 1,000 results (300 posts + 700 comments)</w:t>
        <w:br/>
      </w:r>
      <w:r>
        <w:t>Found: 500 posts, avg 1.5 comments/post</w:t>
        <w:br/>
      </w:r>
      <w:r>
        <w:t>Action: Take 400 posts + 600 comments = 1,000 ✅</w:t>
      </w:r>
    </w:p>
    <w:p/>
    <w:p>
      <w:pPr>
        <w:pStyle w:val="Heading2"/>
      </w:pPr>
      <w:r>
        <w:rPr>
          <w:color w:val="FF6600"/>
        </w:rPr>
        <w:t>Scenario 2: Sikit Posts, Banyak Comments</w:t>
      </w:r>
    </w:p>
    <w:p>
      <w:r>
        <w:rPr>
          <w:b/>
        </w:rPr>
        <w:t xml:space="preserve">Condition: </w:t>
      </w:r>
      <w:r>
        <w:t>posts_found &lt; target_posts</w:t>
      </w:r>
    </w:p>
    <w:p>
      <w:r>
        <w:rPr>
          <w:b/>
        </w:rPr>
        <w:t>Strategy: MAXIMIZE COMMENTS</w:t>
        <w:br/>
      </w:r>
      <w:r>
        <w:t>• Take all available posts</w:t>
        <w:br/>
      </w:r>
      <w:r>
        <w:t>• Increase comments per post</w:t>
        <w:br/>
      </w:r>
      <w:r>
        <w:t>• Cap at 50 comments per post</w:t>
        <w:br/>
      </w:r>
    </w:p>
    <w:p>
      <w:r>
        <w:rPr>
          <w:b/>
        </w:rPr>
        <w:t>Example:</w:t>
        <w:br/>
      </w:r>
      <w:r>
        <w:t>Target: 1,000 results (300 posts + 700 comments)</w:t>
        <w:br/>
      </w:r>
      <w:r>
        <w:t>Found: 100 posts, avg 50 comments/post</w:t>
        <w:br/>
      </w:r>
      <w:r>
        <w:t>Action: Take 100 posts + 900 comments = 1,000 ✅</w:t>
      </w:r>
    </w:p>
    <w:p/>
    <w:p>
      <w:pPr>
        <w:pStyle w:val="Heading2"/>
      </w:pPr>
      <w:r>
        <w:rPr>
          <w:color w:val="009900"/>
        </w:rPr>
        <w:t>Scenario 3: Normal (Ideal Case)</w:t>
      </w:r>
    </w:p>
    <w:p>
      <w:r>
        <w:rPr>
          <w:b/>
        </w:rPr>
        <w:t xml:space="preserve">Condition: </w:t>
      </w:r>
      <w:r>
        <w:t>posts_found &gt;= target_posts AND avg_comments &gt;= 3</w:t>
      </w:r>
    </w:p>
    <w:p>
      <w:r>
        <w:rPr>
          <w:b/>
        </w:rPr>
        <w:t>Strategy: FOLLOW 30:70 RATIO</w:t>
        <w:br/>
      </w:r>
      <w:r>
        <w:t>• Take target posts (30%)</w:t>
        <w:br/>
      </w:r>
      <w:r>
        <w:t>• Take target comments (70%)</w:t>
        <w:br/>
      </w:r>
      <w:r>
        <w:t>• Standard distribution</w:t>
        <w:br/>
      </w:r>
    </w:p>
    <w:p>
      <w:r>
        <w:rPr>
          <w:b/>
        </w:rPr>
        <w:t>Example:</w:t>
        <w:br/>
      </w:r>
      <w:r>
        <w:t>Target: 1,000 results</w:t>
        <w:br/>
      </w:r>
      <w:r>
        <w:t>Found: 500 posts, avg 5 comments/post</w:t>
        <w:br/>
      </w:r>
      <w:r>
        <w:t>Action: Take 300 posts + 700 comments = 1,000 ✅</w:t>
      </w:r>
    </w:p>
    <w:p>
      <w:r>
        <w:br w:type="page"/>
      </w:r>
    </w:p>
    <w:p>
      <w:pPr>
        <w:pStyle w:val="Heading1"/>
      </w:pPr>
      <w:r>
        <w:rPr>
          <w:color w:val="0066CC"/>
        </w:rPr>
        <w:t>5. SMART FILTERING RULES</w:t>
      </w:r>
    </w:p>
    <w:p>
      <w:pPr>
        <w:pStyle w:val="Heading2"/>
      </w:pPr>
      <w:r>
        <w:rPr>
          <w:color w:val="0066CC"/>
        </w:rPr>
        <w:t>Post Selection Criteria (Priority Order):</w:t>
      </w:r>
    </w:p>
    <w:p>
      <w:r>
        <w:rPr>
          <w:b/>
        </w:rPr>
        <w:t>1. High Engagement</w:t>
        <w:br/>
      </w:r>
      <w:r>
        <w:t xml:space="preserve">   • Total engagement = likes + shares + comments + views</w:t>
        <w:br/>
      </w:r>
      <w:r>
        <w:t xml:space="preserve">   • Rank posts by total engagement</w:t>
        <w:br/>
      </w:r>
      <w:r>
        <w:t xml:space="preserve">   • Select top N posts</w:t>
        <w:br/>
        <w:br/>
      </w:r>
      <w:r>
        <w:rPr>
          <w:b/>
        </w:rPr>
        <w:t>2. Date Relevance</w:t>
        <w:br/>
      </w:r>
      <w:r>
        <w:t xml:space="preserve">   • Within specified date range</w:t>
        <w:br/>
      </w:r>
      <w:r>
        <w:t xml:space="preserve">   • Prefer recent posts for trending topics</w:t>
        <w:br/>
      </w:r>
      <w:r>
        <w:t xml:space="preserve">   • Historical posts for trend analysis</w:t>
        <w:br/>
        <w:br/>
      </w:r>
      <w:r>
        <w:rPr>
          <w:b/>
        </w:rPr>
        <w:t>3. Content Quality</w:t>
        <w:br/>
      </w:r>
      <w:r>
        <w:t xml:space="preserve">   • Minimum 20 words</w:t>
        <w:br/>
      </w:r>
      <w:r>
        <w:t xml:space="preserve">   • Not spam or promotional</w:t>
        <w:br/>
      </w:r>
      <w:r>
        <w:t xml:space="preserve">   • Has meaningful content</w:t>
        <w:br/>
      </w:r>
      <w:r>
        <w:t xml:space="preserve">   • Diverse authors</w:t>
        <w:br/>
        <w:br/>
      </w:r>
      <w:r>
        <w:rPr>
          <w:b/>
        </w:rPr>
        <w:t>4. Diversity</w:t>
        <w:br/>
      </w:r>
      <w:r>
        <w:t xml:space="preserve">   • Avoid multiple posts from same author</w:t>
        <w:br/>
      </w:r>
      <w:r>
        <w:t xml:space="preserve">   • Different perspectives</w:t>
        <w:br/>
      </w:r>
      <w:r>
        <w:t xml:space="preserve">   • Various post types (original, retweet, quote)</w:t>
      </w:r>
    </w:p>
    <w:p/>
    <w:p>
      <w:pPr>
        <w:pStyle w:val="Heading2"/>
      </w:pPr>
      <w:r>
        <w:rPr>
          <w:color w:val="0066CC"/>
        </w:rPr>
        <w:t>Comment Selection Criteria (Priority Order):</w:t>
      </w:r>
    </w:p>
    <w:p>
      <w:r>
        <w:rPr>
          <w:b/>
        </w:rPr>
        <w:t>1. Top Comments</w:t>
        <w:br/>
      </w:r>
      <w:r>
        <w:t xml:space="preserve">   • Most liked/upvoted</w:t>
        <w:br/>
      </w:r>
      <w:r>
        <w:t xml:space="preserve">   • High engagement</w:t>
        <w:br/>
      </w:r>
      <w:r>
        <w:t xml:space="preserve">   • Quality responses</w:t>
        <w:br/>
        <w:br/>
      </w:r>
      <w:r>
        <w:rPr>
          <w:b/>
        </w:rPr>
        <w:t>2. Recent Comments</w:t>
        <w:br/>
      </w:r>
      <w:r>
        <w:t xml:space="preserve">   • Latest discussions</w:t>
        <w:br/>
      </w:r>
      <w:r>
        <w:t xml:space="preserve">   • Current sentiment</w:t>
        <w:br/>
      </w:r>
      <w:r>
        <w:t xml:space="preserve">   • Trending opinions</w:t>
        <w:br/>
        <w:br/>
      </w:r>
      <w:r>
        <w:rPr>
          <w:b/>
        </w:rPr>
        <w:t>3. Content Quality</w:t>
        <w:br/>
      </w:r>
      <w:r>
        <w:t xml:space="preserve">   • Minimum 10 words</w:t>
        <w:br/>
      </w:r>
      <w:r>
        <w:t xml:space="preserve">   • Substantial content</w:t>
        <w:br/>
      </w:r>
      <w:r>
        <w:t xml:space="preserve">   • Not spam or bot-generated</w:t>
        <w:br/>
        <w:br/>
      </w:r>
      <w:r>
        <w:rPr>
          <w:b/>
        </w:rPr>
        <w:t>4. Diversity</w:t>
        <w:br/>
      </w:r>
      <w:r>
        <w:t xml:space="preserve">   • Different authors</w:t>
        <w:br/>
      </w:r>
      <w:r>
        <w:t xml:space="preserve">   • Various viewpoints</w:t>
        <w:br/>
      </w:r>
      <w:r>
        <w:t xml:space="preserve">   • Balanced sentiment</w:t>
      </w:r>
    </w:p>
    <w:p>
      <w:r>
        <w:br w:type="page"/>
      </w:r>
    </w:p>
    <w:p>
      <w:pPr>
        <w:pStyle w:val="Heading1"/>
      </w:pPr>
      <w:r>
        <w:rPr>
          <w:color w:val="0066CC"/>
        </w:rPr>
        <w:t>6. FALLBACK RULES</w:t>
      </w:r>
    </w:p>
    <w:p>
      <w:r>
        <w:rPr>
          <w:b/>
        </w:rPr>
        <w:t>Rule 1: Minimum Posts Guarantee</w:t>
        <w:br/>
      </w:r>
      <w:r>
        <w:t>minimum_posts = dataset_size × 0.10</w:t>
        <w:br/>
      </w:r>
      <w:r>
        <w:t>Always ensure at least 10% posts, even if comments are abundant</w:t>
        <w:br/>
        <w:br/>
      </w:r>
      <w:r>
        <w:rPr>
          <w:b/>
        </w:rPr>
        <w:t>Rule 2: Maximum Comments per Post</w:t>
        <w:br/>
      </w:r>
      <w:r>
        <w:t>max_comments_per_post = 50</w:t>
        <w:br/>
      </w:r>
      <w:r>
        <w:t>If post has &gt;50 comments:</w:t>
        <w:br/>
      </w:r>
      <w:r>
        <w:t xml:space="preserve">   • Take top 25 (most liked)</w:t>
        <w:br/>
      </w:r>
      <w:r>
        <w:t xml:space="preserve">   • Take recent 25 (latest)</w:t>
        <w:br/>
        <w:br/>
      </w:r>
      <w:r>
        <w:rPr>
          <w:b/>
        </w:rPr>
        <w:t>Rule 3: Quality Threshold</w:t>
        <w:br/>
      </w:r>
      <w:r>
        <w:t>Skip if:</w:t>
        <w:br/>
      </w:r>
      <w:r>
        <w:t xml:space="preserve">   • Text length &lt; 5 words</w:t>
        <w:br/>
      </w:r>
      <w:r>
        <w:t xml:space="preserve">   • Spam detected</w:t>
        <w:br/>
      </w:r>
      <w:r>
        <w:t xml:space="preserve">   • Duplicate content</w:t>
        <w:br/>
      </w:r>
      <w:r>
        <w:t xml:space="preserve">   • Bot-generated</w:t>
        <w:br/>
      </w:r>
      <w:r>
        <w:t xml:space="preserve">   • Invalid/deleted content</w:t>
        <w:br/>
        <w:br/>
      </w:r>
      <w:r>
        <w:rPr>
          <w:b/>
        </w:rPr>
        <w:t>Rule 4: Minimum Data Guarantee</w:t>
        <w:br/>
      </w:r>
      <w:r>
        <w:t>If total_results &lt; target × 0.50:</w:t>
        <w:br/>
      </w:r>
      <w:r>
        <w:t xml:space="preserve">   • Expand search keywords</w:t>
        <w:br/>
      </w:r>
      <w:r>
        <w:t xml:space="preserve">   • Extend date range</w:t>
        <w:br/>
      </w:r>
      <w:r>
        <w:t xml:space="preserve">   • Try related hashtags</w:t>
        <w:br/>
      </w:r>
      <w:r>
        <w:t xml:space="preserve">   • Use alternative actors</w:t>
      </w:r>
    </w:p>
    <w:p>
      <w:r>
        <w:br w:type="page"/>
      </w:r>
    </w:p>
    <w:p>
      <w:pPr>
        <w:pStyle w:val="Heading1"/>
      </w:pPr>
      <w:r>
        <w:rPr>
          <w:color w:val="0066CC"/>
        </w:rPr>
        <w:t>7. MULTI-PLATFORM DISTRIBUTION</w:t>
      </w:r>
    </w:p>
    <w:p>
      <w:r>
        <w:t>Equal Split Strategy</w:t>
      </w:r>
    </w:p>
    <w:p>
      <w:r>
        <w:rPr>
          <w:b/>
        </w:rPr>
        <w:t>Formula:</w:t>
        <w:br/>
      </w:r>
      <w:r>
        <w:t>per_platform_allocation = total_dataset_size ÷ number_of_platforms</w:t>
      </w:r>
    </w:p>
    <w:p/>
    <w:p>
      <w:r>
        <w:rPr>
          <w:b/>
        </w:rPr>
        <w:t>Example: 1,000 results, 3 platforms (X, Facebook, Instagram)</w:t>
        <w:br/>
        <w:br/>
      </w:r>
      <w:r>
        <w:t>Per platform: 1,000 ÷ 3 = 333 results</w:t>
        <w:br/>
        <w:br/>
      </w:r>
      <w:r>
        <w:t>X (Twitter):</w:t>
        <w:br/>
      </w:r>
      <w:r>
        <w:t xml:space="preserve">   • Posts: 100 (30%)</w:t>
        <w:br/>
      </w:r>
      <w:r>
        <w:t xml:space="preserve">   • Comments: 233 (70%)</w:t>
        <w:br/>
      </w:r>
      <w:r>
        <w:t xml:space="preserve">   • Total: 333</w:t>
        <w:br/>
        <w:br/>
      </w:r>
      <w:r>
        <w:t>Facebook:</w:t>
        <w:br/>
      </w:r>
      <w:r>
        <w:t xml:space="preserve">   • Posts: 100 (30%)</w:t>
        <w:br/>
      </w:r>
      <w:r>
        <w:t xml:space="preserve">   • Comments: 233 (70%)</w:t>
        <w:br/>
      </w:r>
      <w:r>
        <w:t xml:space="preserve">   • Total: 333</w:t>
        <w:br/>
        <w:br/>
      </w:r>
      <w:r>
        <w:t>Instagram:</w:t>
        <w:br/>
      </w:r>
      <w:r>
        <w:t xml:space="preserve">   • Posts: 100 (30%)</w:t>
        <w:br/>
      </w:r>
      <w:r>
        <w:t xml:space="preserve">   • Comments: 233 (70%)</w:t>
        <w:br/>
      </w:r>
      <w:r>
        <w:t xml:space="preserve">   • Total: 333</w:t>
        <w:br/>
        <w:br/>
      </w:r>
      <w:r>
        <w:t>Grand Total: 300 posts + 699 comments ≈ 1,000 ✅</w:t>
      </w:r>
    </w:p>
    <w:p>
      <w:r>
        <w:br w:type="page"/>
      </w:r>
    </w:p>
    <w:p>
      <w:pPr>
        <w:pStyle w:val="Heading1"/>
      </w:pPr>
      <w:r>
        <w:rPr>
          <w:color w:val="0066CC"/>
        </w:rPr>
        <w:t>8. PLATFORM-SPECIFIC STRATEGIES</w:t>
      </w:r>
    </w:p>
    <w:p>
      <w:pPr>
        <w:pStyle w:val="Heading2"/>
      </w:pPr>
      <w:r>
        <w:rPr>
          <w:color w:val="1DA1F2"/>
        </w:rPr>
        <w:t>X (Twitter)</w:t>
      </w:r>
    </w:p>
    <w:p>
      <w:r>
        <w:rPr>
          <w:b/>
        </w:rPr>
        <w:t xml:space="preserve">Posts Actor: </w:t>
      </w:r>
      <w:r>
        <w:t>kaitoeasyapi/twitter-x-data-tweet-scraper-pay-per-result-cheapest</w:t>
        <w:br/>
      </w:r>
      <w:r>
        <w:rPr>
          <w:b/>
        </w:rPr>
        <w:t xml:space="preserve">Comments Actor: </w:t>
      </w:r>
      <w:r>
        <w:t>scraper_one/x-post-replies-scraper</w:t>
        <w:br/>
        <w:br/>
      </w:r>
      <w:r>
        <w:rPr>
          <w:b/>
        </w:rPr>
        <w:t>Strategy:</w:t>
        <w:br/>
      </w:r>
      <w:r>
        <w:t>• Use searchTerms parameter (array)</w:t>
        <w:br/>
      </w:r>
      <w:r>
        <w:t>• Include retweets and quotes</w:t>
        <w:br/>
      </w:r>
      <w:r>
        <w:t>• Filter by engagement</w:t>
        <w:br/>
      </w:r>
      <w:r>
        <w:t>• Get replies using tweet URLs</w:t>
      </w:r>
    </w:p>
    <w:p/>
    <w:p>
      <w:pPr>
        <w:pStyle w:val="Heading2"/>
      </w:pPr>
      <w:r>
        <w:rPr>
          <w:color w:val="E1306C"/>
        </w:rPr>
        <w:t>Instagram</w:t>
      </w:r>
    </w:p>
    <w:p>
      <w:r>
        <w:rPr>
          <w:b/>
        </w:rPr>
        <w:t xml:space="preserve">Posts Actor: </w:t>
      </w:r>
      <w:r>
        <w:t>apify/instagram-scraper</w:t>
        <w:br/>
      </w:r>
      <w:r>
        <w:rPr>
          <w:b/>
        </w:rPr>
        <w:t xml:space="preserve">Comments Actor: </w:t>
      </w:r>
      <w:r>
        <w:t>Same actor with post URLs</w:t>
        <w:br/>
        <w:br/>
      </w:r>
      <w:r>
        <w:rPr>
          <w:b/>
        </w:rPr>
        <w:t>Strategy:</w:t>
        <w:br/>
      </w:r>
      <w:r>
        <w:t>• Search by hashtags</w:t>
        <w:br/>
      </w:r>
      <w:r>
        <w:t>• Filter by engagement rate</w:t>
        <w:br/>
      </w:r>
      <w:r>
        <w:t>• Get comments from post URLs</w:t>
        <w:br/>
      </w:r>
      <w:r>
        <w:t>• Include story mentions</w:t>
      </w:r>
    </w:p>
    <w:p/>
    <w:p>
      <w:pPr>
        <w:pStyle w:val="Heading2"/>
      </w:pPr>
      <w:r>
        <w:rPr>
          <w:color w:val="1877F2"/>
        </w:rPr>
        <w:t>Facebook</w:t>
      </w:r>
    </w:p>
    <w:p>
      <w:r>
        <w:rPr>
          <w:b/>
        </w:rPr>
        <w:t xml:space="preserve">Posts Actor: </w:t>
      </w:r>
      <w:r>
        <w:t>apify/facebook-posts-scraper</w:t>
        <w:br/>
      </w:r>
      <w:r>
        <w:rPr>
          <w:b/>
        </w:rPr>
        <w:t xml:space="preserve">Comments Actor: </w:t>
      </w:r>
      <w:r>
        <w:t>Same actor with post URLs</w:t>
        <w:br/>
        <w:br/>
      </w:r>
      <w:r>
        <w:rPr>
          <w:b/>
        </w:rPr>
        <w:t>Strategy:</w:t>
        <w:br/>
      </w:r>
      <w:r>
        <w:t>• Search by keywords in groups/pages</w:t>
        <w:br/>
      </w:r>
      <w:r>
        <w:t>• Filter by reactions + shares</w:t>
        <w:br/>
      </w:r>
      <w:r>
        <w:t>• Get comments and replies</w:t>
        <w:br/>
      </w:r>
      <w:r>
        <w:t>• Include reactions data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