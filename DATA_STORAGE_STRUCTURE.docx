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📁 InsightPulse Data Storage Structure</w:t>
      </w:r>
    </w:p>
    <w:p>
      <w:r>
        <w:t>Last Updated: 2026-02-15</w:t>
      </w:r>
    </w:p>
    <w:p>
      <w:r>
        <w:t>Status: ✅ COMPLETE - All 10 Platforms + Combined Data</w:t>
      </w:r>
    </w:p>
    <w:p>
      <w:r>
        <w:t>________________________________________________________________________________</w:t>
      </w:r>
    </w:p>
    <w:p>
      <w:pPr>
        <w:pStyle w:val="Heading2"/>
      </w:pPr>
      <w:r>
        <w:t>Current Folder Structure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data/</w:t>
        <w:br/>
        <w:t>├── smart_crawlers/              # ✅ RAW crawled data (NO sentiment analysis)</w:t>
        <w:br/>
        <w:t>│   ├── facebook/</w:t>
        <w:br/>
        <w:t>│   │   └── facebook_query_YYYYMMDD_HHMMSS.csv</w:t>
        <w:br/>
        <w:t>│   ├── instagram/</w:t>
        <w:br/>
        <w:t>│   │   └── instagram_query_YYYYMMDD_HHMMSS.csv</w:t>
        <w:br/>
        <w:t>│   ├── x/</w:t>
        <w:br/>
        <w:t>│   │   └── x_query_YYYYMMDD_HHMMSS.csv</w:t>
        <w:br/>
        <w:t>│   ├── tiktok/</w:t>
        <w:br/>
        <w:t>│   │   └── tiktok_query_YYYYMMDD_HHMMSS.csv</w:t>
        <w:br/>
        <w:t>│   ├── youtube/</w:t>
        <w:br/>
        <w:t>│   │   └── youtube_query_YYYYMMDD_HHMMSS.csv</w:t>
        <w:br/>
        <w:t>│   ├── linkedin/</w:t>
        <w:br/>
        <w:t>│   │   └── linkedin_query_YYYYMMDD_HHMMSS.csv</w:t>
        <w:br/>
        <w:t>│   ├── news/</w:t>
        <w:br/>
        <w:t>│   │   └── news_query_YYYYMMDD_HHMMSS.csv</w:t>
        <w:br/>
        <w:t>│   ├── lowyat/</w:t>
        <w:br/>
        <w:t>│   │   └── lowyat_query_YYYYMMDD_HHMMSS.csv</w:t>
        <w:br/>
        <w:t>│   ├── shopee/</w:t>
        <w:br/>
        <w:t>│   │   └── shopee_query_YYYYMMDD_HHMMSS.csv</w:t>
        <w:br/>
        <w:t>│   └── lazada/</w:t>
        <w:br/>
        <w:t>│       └── lazada_query_YYYYMMDD_HHMMSS.csv</w:t>
        <w:br/>
        <w:t>│</w:t>
        <w:br/>
        <w:t>├── analyzed/                     # ✅ ANALYZED data (WITH sentiment/emotion) - Per Platform</w:t>
        <w:br/>
        <w:t>│   ├── Sentiment_Emotion_FACEBOOK_YYYYMMDD_HHMMSS.csv</w:t>
        <w:br/>
        <w:t>│   ├── Sentiment_Emotion_X_YYYYMMDD_HHMMSS.csv</w:t>
        <w:br/>
        <w:t>│   ├── Sentiment_Emotion_INSTAGRAM_YYYYMMDD_HHMMSS.csv</w:t>
        <w:br/>
        <w:t>│   ├── Sentiment_Emotion_TIKTOK_YYYYMMDD_HHMMSS.csv</w:t>
        <w:br/>
        <w:t>│   ├── Sentiment_Emotion_YOUTUBE_YYYYMMDD_HHMMSS.csv</w:t>
        <w:br/>
        <w:t>│   ├── Sentiment_Emotion_LINKEDIN_YYYYMMDD_HHMMSS.csv</w:t>
        <w:br/>
        <w:t>│   ├── Sentiment_Emotion_NEWS_YYYYMMDD_HHMMSS.csv</w:t>
        <w:br/>
        <w:t>│   ├── Sentiment_Emotion_LOWYAT_YYYYMMDD_HHMMSS.csv</w:t>
        <w:br/>
        <w:t>│   ├── Sentiment_Emotion_SHOPEE_YYYYMMDD_HHMMSS.csv</w:t>
        <w:br/>
        <w:t>│   └── Sentiment_Emotion_LAZADA_YYYYMMDD_HHMMSS.csv</w:t>
        <w:br/>
        <w:t>│</w:t>
        <w:br/>
        <w:t>├── combined/                     # ⭐ NEW! COMBINED data (ALL platforms merged)</w:t>
        <w:br/>
        <w:t>│   ├── Combined_facebook_instagram_x_YYYYMMDD_HHMMSS.csv</w:t>
        <w:br/>
        <w:t>│   ├── Combined_facebook_instagram_linkedin_tiktok_x_YYYYMMDD_HHMMSS.csv</w:t>
        <w:br/>
        <w:t>│   └── Combined_facebook_google_instagram_lazada_linkedin_YYYYMMDD_HHMMSS.csv</w:t>
        <w:br/>
        <w:t>│</w:t>
        <w:br/>
        <w:t>├── raw/                          # ❌ DEPRECATED - No longer used</w:t>
        <w:br/>
        <w:t>│   └── (empty - not used anymore)</w:t>
        <w:br/>
        <w:t>│</w:t>
        <w:br/>
        <w:t>├── reports/                      # Generated PDF/HTML reports</w:t>
        <w:br/>
        <w:t>│   └── Report_PLATFORM_YYYYMMDD_HHMMSS.pdf</w:t>
        <w:br/>
        <w:t>│</w:t>
        <w:br/>
        <w:t>└── insightpulse.db              # SQLite database (optional)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📊 Data Flow - Complete Pipeline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1. CRAWL (Raw Data - Per Platform)</w:t>
        <w:br/>
        <w:t xml:space="preserve">   ↓</w:t>
        <w:br/>
        <w:t xml:space="preserve">   data/smart_crawlers/PLATFORM/PLATFORM_query_YYYYMMDD_HHMMSS.csv</w:t>
        <w:br/>
        <w:t xml:space="preserve">   (Posts + Comments, NO sentiment/emotion)</w:t>
        <w:br/>
        <w:t xml:space="preserve">   Retention: 30 days</w:t>
        <w:br/>
        <w:br/>
        <w:t>2. ANALYZE (Add Sentiment + Emotion - Per Platform)</w:t>
        <w:br/>
        <w:t xml:space="preserve">   ↓</w:t>
        <w:br/>
        <w:t xml:space="preserve">   data/analyzed/Sentiment_Emotion_PLATFORM_YYYYMMDD_HHMMSS.csv</w:t>
        <w:br/>
        <w:t xml:space="preserve">   (Posts + Comments + Sentiment + Emotion + Engagement)</w:t>
        <w:br/>
        <w:t xml:space="preserve">   Retention: 7 days</w:t>
        <w:br/>
        <w:br/>
        <w:t>3. COMBINE (Merge All Platforms - Cross-Platform Analysis)</w:t>
        <w:br/>
        <w:t xml:space="preserve">   ↓</w:t>
        <w:br/>
        <w:t xml:space="preserve">   data/combined/Combined_PLATFORMS_YYYYMMDD_HHMMSS.csv</w:t>
        <w:br/>
        <w:t xml:space="preserve">   (ALL platforms + Sentiment + Emotion + Engagement in ONE file)</w:t>
        <w:br/>
        <w:t xml:space="preserve">   Retention: Manual cleanup</w:t>
      </w:r>
    </w:p>
    <w:p>
      <w:r>
        <w:t>________________________________________________________________________________</w:t>
      </w:r>
    </w:p>
    <w:p>
      <w:pPr>
        <w:pStyle w:val="Heading2"/>
      </w:pPr>
      <w:r>
        <w:t>CSV File Formats</w:t>
      </w:r>
    </w:p>
    <w:p>
      <w:pPr>
        <w:pStyle w:val="Heading3"/>
      </w:pPr>
      <w:r>
        <w:t>1. RAW Data (data/smart_crawlers/PLATFORM/*.csv)</w:t>
      </w:r>
    </w:p>
    <w:p>
      <w:r>
        <w:t>Purpose: Store crawled data WITHOUT sentiment analysis</w:t>
      </w:r>
    </w:p>
    <w:p>
      <w:r>
        <w:t>Location: data/smart_crawlers/PLATFORM/PLATFORM_query_YYYYMMDD_HHMMSS.csv</w:t>
      </w:r>
    </w:p>
    <w:p>
      <w:r>
        <w:t>Retention: 30 days (automatic cleanup)</w:t>
      </w:r>
    </w:p>
    <w:p>
      <w:r>
        <w:t>Columns (15 total):</w:t>
      </w:r>
    </w:p>
    <w:p>
      <w:pPr>
        <w:pStyle w:val="ListBullet"/>
      </w:pPr>
      <w:r>
        <w:t>Platform, Type, ID, Text, URL, Date</w:t>
      </w:r>
    </w:p>
    <w:p>
      <w:pPr>
        <w:pStyle w:val="ListBullet"/>
      </w:pPr>
      <w:r>
        <w:t>likes, shares, comments_count, views</w:t>
      </w:r>
    </w:p>
    <w:p>
      <w:pPr>
        <w:pStyle w:val="ListBullet"/>
      </w:pPr>
      <w:r>
        <w:t>sentiment_score, total_engagement, engagement_score</w:t>
      </w:r>
    </w:p>
    <w:p>
      <w:pPr>
        <w:pStyle w:val="ListBullet"/>
      </w:pPr>
      <w:r>
        <w:t>author, author_followers</w:t>
      </w:r>
    </w:p>
    <w:p>
      <w:r>
        <w:t>Example: data/smart_crawlers/facebook/facebook_pilihan_raya_20260215_154530.csv</w:t>
      </w:r>
    </w:p>
    <w:p>
      <w:r>
        <w:t>________________________________________________________________________________</w:t>
      </w:r>
    </w:p>
    <w:p>
      <w:pPr>
        <w:pStyle w:val="Heading3"/>
      </w:pPr>
      <w:r>
        <w:t>2. ANALYZED Data (data/analyzed/*.csv)</w:t>
      </w:r>
    </w:p>
    <w:p>
      <w:r>
        <w:t>Purpose: Store data WITH sentiment/emotion analysis (per platform)</w:t>
      </w:r>
    </w:p>
    <w:p>
      <w:r>
        <w:t>Location: data/analyzed/Sentiment_Emotion_PLATFORM_YYYYMMDD_HHMMSS.csv</w:t>
      </w:r>
    </w:p>
    <w:p>
      <w:r>
        <w:t>Retention: 7 days (automatic cleanup)</w:t>
      </w:r>
    </w:p>
    <w:p>
      <w:r>
        <w:t>Columns (27 total): All RAW columns PLUS:</w:t>
      </w:r>
    </w:p>
    <w:p>
      <w:pPr>
        <w:pStyle w:val="ListBullet"/>
      </w:pPr>
      <w:r>
        <w:t>sentiment_label (😊 Positive / 😐 Neutral / 😠 Negative)</w:t>
      </w:r>
    </w:p>
    <w:p>
      <w:pPr>
        <w:pStyle w:val="ListBullet"/>
      </w:pPr>
      <w:r>
        <w:t>sentiment_confidence (0.0-1.0)</w:t>
      </w:r>
    </w:p>
    <w:p>
      <w:pPr>
        <w:pStyle w:val="ListBullet"/>
      </w:pPr>
      <w:r>
        <w:t>detected_language (ms/en/zh)</w:t>
      </w:r>
    </w:p>
    <w:p>
      <w:pPr>
        <w:pStyle w:val="ListBullet"/>
      </w:pPr>
      <w:r>
        <w:t>demographic (Malay/English/Chinese)</w:t>
      </w:r>
    </w:p>
    <w:p>
      <w:pPr>
        <w:pStyle w:val="ListBullet"/>
      </w:pPr>
      <w:r>
        <w:t>emotion_primary (joy/anger/fear/sadness/love/surprise)</w:t>
      </w:r>
    </w:p>
    <w:p>
      <w:pPr>
        <w:pStyle w:val="ListBullet"/>
      </w:pPr>
      <w:r>
        <w:t>emotion_anger, emotion_fear, emotion_happy, emotion_sadness, emotion_love, emotion_surprise (0.0-1.0)</w:t>
      </w:r>
    </w:p>
    <w:p>
      <w:r>
        <w:t>Example: data/analyzed/Sentiment_Emotion_FACEBOOK_20260211_133139.csv</w:t>
      </w:r>
    </w:p>
    <w:p>
      <w:r>
        <w:t>________________________________________________________________________________</w:t>
      </w:r>
    </w:p>
    <w:p>
      <w:pPr>
        <w:pStyle w:val="Heading3"/>
      </w:pPr>
      <w:r>
        <w:t>3. COMBINED Data (data/combined/*.csv) ⭐ NEW!</w:t>
      </w:r>
    </w:p>
    <w:p>
      <w:r>
        <w:t>Purpose: Store ALL platforms merged with sentiment/emotion analysis</w:t>
      </w:r>
    </w:p>
    <w:p>
      <w:r>
        <w:t>Location: data/combined/Combined_PLATFORMS_YYYYMMDD_HHMMSS.csv</w:t>
      </w:r>
    </w:p>
    <w:p>
      <w:r>
        <w:t>Retention: Manual cleanup (no automatic deletion)</w:t>
      </w:r>
    </w:p>
    <w:p>
      <w:r>
        <w:t>Columns (27 total): Same as ANALYZED data</w:t>
      </w:r>
    </w:p>
    <w:p>
      <w:pPr>
        <w:pStyle w:val="ListBullet"/>
      </w:pPr>
      <w:r>
        <w:t>Includes data from ALL selected platforms in ONE file</w:t>
      </w:r>
    </w:p>
    <w:p>
      <w:pPr>
        <w:pStyle w:val="ListBullet"/>
      </w:pPr>
      <w:r>
        <w:t>Perfect for cross-platform comparison</w:t>
      </w:r>
    </w:p>
    <w:p>
      <w:pPr>
        <w:pStyle w:val="ListBullet"/>
      </w:pPr>
      <w:r>
        <w:t>Used for comprehensive analysis and reporting</w:t>
      </w:r>
    </w:p>
    <w:p>
      <w:r>
        <w:t>Example: data/combined/Combined_facebook_instagram_x_20260215_154530.csv</w:t>
      </w:r>
    </w:p>
    <w:p>
      <w:r>
        <w:t>Use Cases:</w:t>
      </w:r>
    </w:p>
    <w:p>
      <w:pPr>
        <w:pStyle w:val="ListBullet"/>
      </w:pPr>
      <w:r>
        <w:t>Compare sentiment across platforms</w:t>
      </w:r>
    </w:p>
    <w:p>
      <w:pPr>
        <w:pStyle w:val="ListBullet"/>
      </w:pPr>
      <w:r>
        <w:t>Identify cross-platform trends</w:t>
      </w:r>
    </w:p>
    <w:p>
      <w:pPr>
        <w:pStyle w:val="ListBullet"/>
      </w:pPr>
      <w:r>
        <w:t>Generate comprehensive reports</w:t>
      </w:r>
    </w:p>
    <w:p>
      <w:pPr>
        <w:pStyle w:val="ListBullet"/>
      </w:pPr>
      <w:r>
        <w:t>Export for external analysis tools</w:t>
      </w:r>
    </w:p>
    <w:p>
      <w:r>
        <w:t>________________________________________________________________________________</w:t>
      </w:r>
    </w:p>
    <w:p>
      <w:pPr>
        <w:pStyle w:val="Heading2"/>
      </w:pPr>
      <w:r>
        <w:t>Storage Rules (Updated 2026-02-15)</w:t>
      </w:r>
    </w:p>
    <w:p>
      <w:pPr>
        <w:pStyle w:val="Heading3"/>
      </w:pPr>
      <w:r>
        <w:t>✅ RULE 1: Raw Crawled Data</w:t>
      </w:r>
    </w:p>
    <w:p>
      <w:r>
        <w:t>ALL crawled data goes to:</w:t>
      </w:r>
    </w:p>
    <w:p>
      <w:pPr>
        <w:pStyle w:val="ListBullet"/>
      </w:pPr>
      <w:r>
        <w:t>data/smart_crawlers/PLATFORM/PLATFORM_query_YYYYMMDD_HHMMSS.csv (ONLY location)</w:t>
      </w:r>
    </w:p>
    <w:p>
      <w:r>
        <w:t>❌ NO LONGER saves to:</w:t>
      </w:r>
    </w:p>
    <w:p>
      <w:pPr>
        <w:pStyle w:val="ListBullet"/>
      </w:pPr>
      <w:r>
        <w:t>data/raw/PLATFORM.csv (deprecated)</w:t>
      </w:r>
    </w:p>
    <w:p>
      <w:pPr>
        <w:pStyle w:val="Heading3"/>
      </w:pPr>
      <w:r>
        <w:t>✅ RULE 2: Analyzed Data (Per Platform)</w:t>
      </w:r>
    </w:p>
    <w:p>
      <w:r>
        <w:t>Analyzed data ALWAYS goes to:</w:t>
      </w:r>
    </w:p>
    <w:p>
      <w:pPr>
        <w:pStyle w:val="ListBullet"/>
      </w:pPr>
      <w:r>
        <w:t>data/analyzed/Sentiment_Emotion_PLATFORM_YYYYMMDD_HHMMSS.csv</w:t>
      </w:r>
    </w:p>
    <w:p>
      <w:pPr>
        <w:pStyle w:val="Heading3"/>
      </w:pPr>
      <w:r>
        <w:t>✅ RULE 3: Combined Data (All Platforms)</w:t>
      </w:r>
    </w:p>
    <w:p>
      <w:r>
        <w:t>When analyzing multiple platforms, combined data goes to:</w:t>
      </w:r>
    </w:p>
    <w:p>
      <w:pPr>
        <w:pStyle w:val="ListBullet"/>
      </w:pPr>
      <w:r>
        <w:t>data/combined/Combined_PLATFORMS_YYYYMMDD_HHMMSS.csv</w:t>
      </w:r>
    </w:p>
    <w:p>
      <w:pPr>
        <w:pStyle w:val="Heading3"/>
      </w:pPr>
      <w:r>
        <w:t>✅ RULE 4: Cleanup Strategy</w:t>
      </w:r>
    </w:p>
    <w:p>
      <w:pPr>
        <w:pStyle w:val="ListBullet"/>
      </w:pPr>
      <w:r>
        <w:t>smart_crawlers: Keep last 30 days (automatic)</w:t>
      </w:r>
    </w:p>
    <w:p>
      <w:pPr>
        <w:pStyle w:val="ListBullet"/>
      </w:pPr>
      <w:r>
        <w:t>analyzed: Keep last 7 days (automatic)</w:t>
      </w:r>
    </w:p>
    <w:p>
      <w:pPr>
        <w:pStyle w:val="ListBullet"/>
      </w:pPr>
      <w:r>
        <w:t>combined: Manual cleanup (no automatic deletion)</w:t>
      </w:r>
    </w:p>
    <w:p>
      <w:pPr>
        <w:pStyle w:val="ListBullet"/>
      </w:pPr>
      <w:r>
        <w:t>raw: ❌ Deprecated (not used)</w:t>
      </w:r>
    </w:p>
    <w:p>
      <w:r>
        <w:t>________________________________________________________________________________</w:t>
      </w:r>
    </w:p>
    <w:p>
      <w:pPr>
        <w:pStyle w:val="Heading2"/>
      </w:pPr>
      <w:r>
        <w:t>All 10 Supported Platforms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Facebook</w:t>
            </w:r>
          </w:p>
        </w:tc>
        <w:tc>
          <w:tcPr>
            <w:tcW w:type="dxa" w:w="2160"/>
          </w:tcPr>
          <w:p>
            <w:r>
              <w:t>data/smart_crawlers/facebook/</w:t>
            </w:r>
          </w:p>
        </w:tc>
        <w:tc>
          <w:tcPr>
            <w:tcW w:type="dxa" w:w="2160"/>
          </w:tcPr>
          <w:p>
            <w:r>
              <w:t>✅ Working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Instagram</w:t>
            </w:r>
          </w:p>
        </w:tc>
        <w:tc>
          <w:tcPr>
            <w:tcW w:type="dxa" w:w="2160"/>
          </w:tcPr>
          <w:p>
            <w:r>
              <w:t>data/smart_crawlers/instagram/</w:t>
            </w:r>
          </w:p>
        </w:tc>
        <w:tc>
          <w:tcPr>
            <w:tcW w:type="dxa" w:w="2160"/>
          </w:tcPr>
          <w:p>
            <w:r>
              <w:t>✅ Working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X/Twitter</w:t>
            </w:r>
          </w:p>
        </w:tc>
        <w:tc>
          <w:tcPr>
            <w:tcW w:type="dxa" w:w="2160"/>
          </w:tcPr>
          <w:p>
            <w:r>
              <w:t>data/smart_crawlers/x/</w:t>
            </w:r>
          </w:p>
        </w:tc>
        <w:tc>
          <w:tcPr>
            <w:tcW w:type="dxa" w:w="2160"/>
          </w:tcPr>
          <w:p>
            <w:r>
              <w:t>✅ Working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TikTok</w:t>
            </w:r>
          </w:p>
        </w:tc>
        <w:tc>
          <w:tcPr>
            <w:tcW w:type="dxa" w:w="2160"/>
          </w:tcPr>
          <w:p>
            <w:r>
              <w:t>data/smart_crawlers/tiktok/</w:t>
            </w:r>
          </w:p>
        </w:tc>
        <w:tc>
          <w:tcPr>
            <w:tcW w:type="dxa" w:w="2160"/>
          </w:tcPr>
          <w:p>
            <w:r>
              <w:t>✅ Working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YouTube</w:t>
            </w:r>
          </w:p>
        </w:tc>
        <w:tc>
          <w:tcPr>
            <w:tcW w:type="dxa" w:w="2160"/>
          </w:tcPr>
          <w:p>
            <w:r>
              <w:t>data/smart_crawlers/youtube/</w:t>
            </w:r>
          </w:p>
        </w:tc>
        <w:tc>
          <w:tcPr>
            <w:tcW w:type="dxa" w:w="2160"/>
          </w:tcPr>
          <w:p>
            <w:r>
              <w:t>✅ Working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LinkedIn</w:t>
            </w:r>
          </w:p>
        </w:tc>
        <w:tc>
          <w:tcPr>
            <w:tcW w:type="dxa" w:w="2160"/>
          </w:tcPr>
          <w:p>
            <w:r>
              <w:t>data/smart_crawlers/linkedin/</w:t>
            </w:r>
          </w:p>
        </w:tc>
        <w:tc>
          <w:tcPr>
            <w:tcW w:type="dxa" w:w="2160"/>
          </w:tcPr>
          <w:p>
            <w:r>
              <w:t>✅ Working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Google News</w:t>
            </w:r>
          </w:p>
        </w:tc>
        <w:tc>
          <w:tcPr>
            <w:tcW w:type="dxa" w:w="2160"/>
          </w:tcPr>
          <w:p>
            <w:r>
              <w:t>data/smart_crawlers/news/</w:t>
            </w:r>
          </w:p>
        </w:tc>
        <w:tc>
          <w:tcPr>
            <w:tcW w:type="dxa" w:w="2160"/>
          </w:tcPr>
          <w:p>
            <w:r>
              <w:t>✅ Working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Lowyat</w:t>
            </w:r>
          </w:p>
        </w:tc>
        <w:tc>
          <w:tcPr>
            <w:tcW w:type="dxa" w:w="2160"/>
          </w:tcPr>
          <w:p>
            <w:r>
              <w:t>data/smart_crawlers/lowyat/</w:t>
            </w:r>
          </w:p>
        </w:tc>
        <w:tc>
          <w:tcPr>
            <w:tcW w:type="dxa" w:w="2160"/>
          </w:tcPr>
          <w:p>
            <w:r>
              <w:t>✅ Working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Shopee</w:t>
            </w:r>
          </w:p>
        </w:tc>
        <w:tc>
          <w:tcPr>
            <w:tcW w:type="dxa" w:w="2160"/>
          </w:tcPr>
          <w:p>
            <w:r>
              <w:t>data/smart_crawlers/shopee/</w:t>
            </w:r>
          </w:p>
        </w:tc>
        <w:tc>
          <w:tcPr>
            <w:tcW w:type="dxa" w:w="2160"/>
          </w:tcPr>
          <w:p>
            <w:r>
              <w:t>✅ Working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Lazada</w:t>
            </w:r>
          </w:p>
        </w:tc>
        <w:tc>
          <w:tcPr>
            <w:tcW w:type="dxa" w:w="2160"/>
          </w:tcPr>
          <w:p>
            <w:r>
              <w:t>data/smart_crawlers/lazada/</w:t>
            </w:r>
          </w:p>
        </w:tc>
        <w:tc>
          <w:tcPr>
            <w:tcW w:type="dxa" w:w="2160"/>
          </w:tcPr>
          <w:p>
            <w:r>
              <w:t>✅ Working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t>Cleanup Utility</w:t>
      </w:r>
    </w:p>
    <w:p>
      <w:r>
        <w:t>Location: backend/utils/data_cleanup.py</w:t>
      </w:r>
    </w:p>
    <w:p>
      <w:r>
        <w:t>Usage: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from backend.utils.data_cleanup import cleanup_old_data, get_storage_info</w:t>
        <w:br/>
        <w:br/>
        <w:t># Get storage statistics</w:t>
        <w:br/>
        <w:t>stats = get_storage_info()</w:t>
        <w:br/>
        <w:br/>
        <w:t># Run cleanup (30 days for smart_crawlers, 7 days for analyzed)</w:t>
        <w:br/>
        <w:t>result = cleanup_old_data(days_smart=30, days_analyzed=7)</w:t>
      </w:r>
    </w:p>
    <w:p>
      <w:r>
        <w:t>Features:</w:t>
      </w:r>
    </w:p>
    <w:p>
      <w:pPr>
        <w:pStyle w:val="ListBullet"/>
      </w:pPr>
      <w:r>
        <w:t>Automatic deletion of old files</w:t>
      </w:r>
    </w:p>
    <w:p>
      <w:pPr>
        <w:pStyle w:val="ListBullet"/>
      </w:pPr>
      <w:r>
        <w:t>Configurable retention periods</w:t>
      </w:r>
    </w:p>
    <w:p>
      <w:pPr>
        <w:pStyle w:val="ListBullet"/>
      </w:pPr>
      <w:r>
        <w:t>Storage statistics reporting</w:t>
      </w:r>
    </w:p>
    <w:p>
      <w:pPr>
        <w:pStyle w:val="ListBullet"/>
      </w:pPr>
      <w:r>
        <w:t>Safe deletion (never touches combined data)</w:t>
      </w:r>
    </w:p>
    <w:p>
      <w:r>
        <w:t>________________________________________________________________________________</w:t>
      </w:r>
    </w:p>
    <w:p>
      <w:pPr>
        <w:pStyle w:val="Heading2"/>
      </w:pPr>
      <w:r>
        <w:t>Summary</w:t>
      </w:r>
    </w:p>
    <w:p>
      <w:r>
        <w:t>3 Storage Locations: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Retention</w:t>
            </w:r>
          </w:p>
        </w:tc>
      </w:tr>
      <w:tr>
        <w:tc>
          <w:tcPr>
            <w:tcW w:type="dxa" w:w="2160"/>
          </w:tcPr>
          <w:p>
            <w:r>
              <w:t>Raw</w:t>
            </w:r>
          </w:p>
        </w:tc>
        <w:tc>
          <w:tcPr>
            <w:tcW w:type="dxa" w:w="2160"/>
          </w:tcPr>
          <w:p>
            <w:r>
              <w:t>data/smart_crawlers/PLATFORM/</w:t>
            </w:r>
          </w:p>
        </w:tc>
        <w:tc>
          <w:tcPr>
            <w:tcW w:type="dxa" w:w="2160"/>
          </w:tcPr>
          <w:p>
            <w:r>
              <w:t>Posts + Comments (per platform)</w:t>
            </w:r>
          </w:p>
        </w:tc>
        <w:tc>
          <w:tcPr>
            <w:tcW w:type="dxa" w:w="2160"/>
          </w:tcPr>
          <w:p>
            <w:r>
              <w:t>30 days</w:t>
            </w:r>
          </w:p>
        </w:tc>
      </w:tr>
      <w:tr>
        <w:tc>
          <w:tcPr>
            <w:tcW w:type="dxa" w:w="2160"/>
          </w:tcPr>
          <w:p>
            <w:r>
              <w:t>Analyzed</w:t>
            </w:r>
          </w:p>
        </w:tc>
        <w:tc>
          <w:tcPr>
            <w:tcW w:type="dxa" w:w="2160"/>
          </w:tcPr>
          <w:p>
            <w:r>
              <w:t>data/analyzed/</w:t>
            </w:r>
          </w:p>
        </w:tc>
        <w:tc>
          <w:tcPr>
            <w:tcW w:type="dxa" w:w="2160"/>
          </w:tcPr>
          <w:p>
            <w:r>
              <w:t>Posts + Comments + Sentiment + Emotion (per platform)</w:t>
            </w:r>
          </w:p>
        </w:tc>
        <w:tc>
          <w:tcPr>
            <w:tcW w:type="dxa" w:w="2160"/>
          </w:tcPr>
          <w:p>
            <w:r>
              <w:t>7 days</w:t>
            </w:r>
          </w:p>
        </w:tc>
      </w:tr>
      <w:tr>
        <w:tc>
          <w:tcPr>
            <w:tcW w:type="dxa" w:w="2160"/>
          </w:tcPr>
          <w:p>
            <w:r>
              <w:t>Combined</w:t>
            </w:r>
          </w:p>
        </w:tc>
        <w:tc>
          <w:tcPr>
            <w:tcW w:type="dxa" w:w="2160"/>
          </w:tcPr>
          <w:p>
            <w:r>
              <w:t>data/combined/</w:t>
            </w:r>
          </w:p>
        </w:tc>
        <w:tc>
          <w:tcPr>
            <w:tcW w:type="dxa" w:w="2160"/>
          </w:tcPr>
          <w:p>
            <w:r>
              <w:t>ALL platforms merged + Sentiment + Emotion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</w:tr>
    </w:tbl>
    <w:p>
      <w:r>
        <w:t>All 10 platforms supported! 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66CC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669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