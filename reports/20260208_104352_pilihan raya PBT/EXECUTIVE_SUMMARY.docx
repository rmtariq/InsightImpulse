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317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25.0%</w:t>
        <w:br/>
      </w:r>
      <w:r>
        <w:rPr>
          <w:b/>
        </w:rPr>
        <w:t xml:space="preserve">• Neutral: </w:t>
      </w:r>
      <w:r>
        <w:t>75.0%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221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94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10:43:52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