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https://www.tiktok.com/@abdulhadiawang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0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08:51:34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