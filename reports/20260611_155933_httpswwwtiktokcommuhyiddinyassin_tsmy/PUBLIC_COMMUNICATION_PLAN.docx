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https://www.tiktok.com/@muhyiddinyassin_tsmy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15:59:33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