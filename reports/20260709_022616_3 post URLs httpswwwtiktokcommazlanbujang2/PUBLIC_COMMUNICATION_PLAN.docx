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3 post URLs (https://www.tiktok.com/@mazlan.bujang2…)</w:t>
      </w:r>
    </w:p>
    <w:p>
      <w:pPr>
        <w:jc w:val="center"/>
      </w:pPr>
      <w:r>
        <w:rPr>
          <w:b/>
        </w:rPr>
        <w:t xml:space="preserve">Date: </w:t>
      </w:r>
      <w:r>
        <w:t>July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2026-07-09 02:26:16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