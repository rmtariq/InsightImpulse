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https://www.instagram.com/tanchong_n06_bekok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June 21, 2026</w:t>
        <w:br/>
      </w:r>
      <w:r>
        <w:rPr>
          <w:b/>
        </w:rPr>
        <w:t xml:space="preserve">Total Data Points: </w:t>
      </w:r>
      <w:r>
        <w:t>2,324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24.1%</w:t>
        <w:br/>
      </w:r>
      <w:r>
        <w:rPr>
          <w:b/>
        </w:rPr>
        <w:t xml:space="preserve">• Neutral: </w:t>
      </w:r>
      <w:r>
        <w:t>59.6%</w:t>
        <w:br/>
      </w:r>
      <w:r>
        <w:rPr>
          <w:b/>
        </w:rPr>
        <w:t xml:space="preserve">• Negative: </w:t>
      </w:r>
      <w:r>
        <w:t>16.3%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X: </w:t>
      </w:r>
      <w:r>
        <w:t>1,789 posts (Avg Sentiment: 0.51)</w:t>
      </w:r>
    </w:p>
    <w:p>
      <w:pPr>
        <w:pStyle w:val="ListBullet"/>
      </w:pPr>
      <w:r>
        <w:rPr>
          <w:b/>
        </w:rPr>
        <w:t xml:space="preserve">Instagram: </w:t>
      </w:r>
      <w:r>
        <w:t>506 posts (Avg Sentiment: 0.63)</w:t>
      </w:r>
    </w:p>
    <w:p>
      <w:pPr>
        <w:pStyle w:val="ListBullet"/>
      </w:pPr>
      <w:r>
        <w:rPr>
          <w:b/>
        </w:rPr>
        <w:t xml:space="preserve">Tiktok: </w:t>
      </w:r>
      <w:r>
        <w:t>29 posts (Avg Sentiment: 0.77)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2,324 data points across 3 platforms</w:t>
      </w:r>
    </w:p>
    <w:p>
      <w:pPr>
        <w:pStyle w:val="ListNumber"/>
      </w:pPr>
      <w:r>
        <w:t>2. Statistical confidence: Standard (65%)</w:t>
      </w:r>
    </w:p>
    <w:p>
      <w:pPr>
        <w:pStyle w:val="ListNumber"/>
      </w:pPr>
      <w:r>
        <w:t>3. Overall sentiment: Neutral (±±8-12%)</w:t>
      </w:r>
    </w:p>
    <w:p>
      <w:pPr>
        <w:pStyle w:val="ListNumber"/>
      </w:pPr>
      <w:r>
        <w:t>4. Total engagement: 609,363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Moderate confidence - good for trend monitoring and preliminary insights</w:t>
      </w:r>
    </w:p>
    <w:p>
      <w:pPr>
        <w:pStyle w:val="ListNumber"/>
      </w:pPr>
      <w:r>
        <w:t>2. Increase data collection period for more reliable insights</w:t>
      </w:r>
    </w:p>
    <w:p>
      <w:pPr>
        <w:pStyle w:val="ListNumber"/>
      </w:pPr>
      <w:r>
        <w:t>3. Focus on high-engagement platforms for better signal-to-noise ratio</w:t>
      </w:r>
    </w:p>
    <w:p>
      <w:pPr>
        <w:pStyle w:val="ListNumber"/>
      </w:pPr>
      <w:r>
        <w:t>4. Use as directional guidance rather than definitive conclusions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2026-06-21 12:54:25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