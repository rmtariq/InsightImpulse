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"PRN Negeri Sembilan" OR "pilihan raya negeri sembilan" OR "Anthony" OR "Jalaluddin" OR "Mohd" OR "Bakri" OR "Mohd" OR "Mustapha" OR "Mohd" OR "Teo"</w:t>
      </w:r>
    </w:p>
    <w:p>
      <w:pPr>
        <w:jc w:val="center"/>
      </w:pPr>
      <w:r>
        <w:rPr>
          <w:b/>
        </w:rPr>
        <w:t xml:space="preserve">Date: </w:t>
      </w:r>
      <w:r>
        <w:t>June 22, 2026</w:t>
        <w:br/>
      </w:r>
      <w:r>
        <w:rPr>
          <w:b/>
        </w:rPr>
        <w:t xml:space="preserve">Crisis Level: </w:t>
      </w:r>
      <w:r>
        <w:t>🔴 HIGH - Immediate action required</w:t>
        <w:br/>
      </w:r>
      <w:r>
        <w:rPr>
          <w:b/>
        </w:rPr>
        <w:t xml:space="preserve">Recommended Tone: </w:t>
      </w:r>
      <w:r>
        <w:t>Empathetic, Transparent, Action-Oriented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2026-06-22 23:07:44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