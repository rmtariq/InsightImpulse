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2 post URLs (https://www.tiktok.com/@awanganakjeram…)</w:t>
      </w:r>
    </w:p>
    <w:p>
      <w:pPr>
        <w:jc w:val="center"/>
      </w:pPr>
      <w:r>
        <w:rPr>
          <w:b/>
        </w:rPr>
        <w:t xml:space="preserve">Date: </w:t>
      </w:r>
      <w:r>
        <w:t>July 09,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2026-07-09 02:33:59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