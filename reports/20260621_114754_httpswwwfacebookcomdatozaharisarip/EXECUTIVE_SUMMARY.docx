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https://www.facebook.com/datozaharisarip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Total Data Points: </w:t>
      </w:r>
      <w:r>
        <w:t>284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50.0%</w:t>
        <w:br/>
      </w:r>
      <w:r>
        <w:rPr>
          <w:b/>
        </w:rPr>
        <w:t xml:space="preserve">• Neutral: </w:t>
      </w:r>
      <w:r>
        <w:t>36.3%</w:t>
        <w:br/>
      </w:r>
      <w:r>
        <w:rPr>
          <w:b/>
        </w:rPr>
        <w:t xml:space="preserve">• Negative: </w:t>
      </w:r>
      <w:r>
        <w:t>13.7%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284 posts (Avg Sentiment: 0.67)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284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84,239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2026-06-21 11:47:54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