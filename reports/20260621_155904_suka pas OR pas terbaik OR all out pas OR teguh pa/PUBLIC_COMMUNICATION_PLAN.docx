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"suka pas" OR "pas terbaik" OR "all out pas" OR "teguh pas" OR "panah pas" OR #panahpas Johor PRN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15:59:04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