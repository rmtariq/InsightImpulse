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PAS Bersatu OR "PAS putus Bersatu" OR "Perikatan Nasional" OR Muhyiddin OR "Abdul Hadi Awang" OR "Negeri Sembilan" OR "PRN Johor" OR "PRN Melaka"</w:t>
      </w:r>
    </w:p>
    <w:p>
      <w:pPr>
        <w:jc w:val="center"/>
      </w:pP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2026-06-11 22:43:40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