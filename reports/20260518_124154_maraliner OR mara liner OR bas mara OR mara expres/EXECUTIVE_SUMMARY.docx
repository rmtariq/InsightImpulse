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23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4.3%</w:t>
        <w:br/>
      </w:r>
      <w:r>
        <w:rPr>
          <w:b/>
        </w:rPr>
        <w:t xml:space="preserve">• Neutral: </w:t>
      </w:r>
      <w:r>
        <w:t>95.7%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23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624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12:41:54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