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 Bersatu" OR "PAS-Bersatu" OR "PAS dan Bersatu" OR "hubungan PAS Bersatu" OR "kerjasama PAS Bersatu")</w:t>
        <w:br/>
        <w:t>AND</w:t>
        <w:br/>
        <w:t>("perpecahan" OR "berpecah" OR "retak" OR "retak menanti belah" OR "risky rift")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1,761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25.3%</w:t>
        <w:br/>
      </w:r>
      <w:r>
        <w:rPr>
          <w:b/>
        </w:rPr>
        <w:t xml:space="preserve">• Neutral: </w:t>
      </w:r>
      <w:r>
        <w:t>37.8%</w:t>
        <w:br/>
      </w:r>
      <w:r>
        <w:rPr>
          <w:b/>
        </w:rPr>
        <w:t xml:space="preserve">• Negative: </w:t>
      </w:r>
      <w:r>
        <w:t>36.9%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530 posts (Avg Sentiment: 0.31)</w:t>
      </w:r>
    </w:p>
    <w:p>
      <w:pPr>
        <w:pStyle w:val="ListBullet"/>
      </w:pPr>
      <w:r>
        <w:rPr>
          <w:b/>
        </w:rPr>
        <w:t xml:space="preserve">Threads: </w:t>
      </w:r>
      <w:r>
        <w:t>497 posts (Avg Sentiment: 0.34)</w:t>
      </w:r>
    </w:p>
    <w:p>
      <w:pPr>
        <w:pStyle w:val="ListBullet"/>
      </w:pPr>
      <w:r>
        <w:rPr>
          <w:b/>
        </w:rPr>
        <w:t xml:space="preserve">Tiktok: </w:t>
      </w:r>
      <w:r>
        <w:t>437 posts (Avg Sentiment: 0.66)</w:t>
      </w:r>
    </w:p>
    <w:p>
      <w:pPr>
        <w:pStyle w:val="ListBullet"/>
      </w:pPr>
      <w:r>
        <w:rPr>
          <w:b/>
        </w:rPr>
        <w:t xml:space="preserve">Instagram: </w:t>
      </w:r>
      <w:r>
        <w:t>191 posts (Avg Sentiment: 0.60)</w:t>
      </w:r>
    </w:p>
    <w:p>
      <w:pPr>
        <w:pStyle w:val="ListBullet"/>
      </w:pPr>
      <w:r>
        <w:rPr>
          <w:b/>
        </w:rPr>
        <w:t xml:space="preserve">X: </w:t>
      </w:r>
      <w:r>
        <w:t>95 posts (Avg Sentiment: 0.35)</w:t>
      </w:r>
    </w:p>
    <w:p>
      <w:pPr>
        <w:pStyle w:val="ListBullet"/>
      </w:pPr>
      <w:r>
        <w:rPr>
          <w:b/>
        </w:rPr>
        <w:t xml:space="preserve">Facebook: </w:t>
      </w:r>
      <w:r>
        <w:t>11 posts (Avg Sentiment: 0.31)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1,761 data points across 6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17,499,902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16:23:07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