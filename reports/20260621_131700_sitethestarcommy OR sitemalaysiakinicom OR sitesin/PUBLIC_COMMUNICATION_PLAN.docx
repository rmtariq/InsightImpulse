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site:thestar.com.my OR site:malaysiakini.com OR site:sinarharian.com.my ("PRN Johor" OR "PRN Negeri Sembilan") when:7d</w:t>
      </w:r>
    </w:p>
    <w:p>
      <w:pPr>
        <w:jc w:val="center"/>
      </w:pP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2026-06-21 13:17:00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