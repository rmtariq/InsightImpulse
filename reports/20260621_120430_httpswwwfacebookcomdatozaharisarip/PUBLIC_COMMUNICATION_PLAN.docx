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https://www.facebook.com/datozaharisarip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12:04:30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