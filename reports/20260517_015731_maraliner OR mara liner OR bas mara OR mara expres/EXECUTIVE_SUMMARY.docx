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Total Data Points: </w:t>
      </w:r>
      <w:r>
        <w:t>194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News: </w:t>
      </w:r>
      <w:r>
        <w:t>194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194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2026-05-17 01:57:31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