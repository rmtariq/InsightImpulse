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https://x.com/AbangJohari</w:t>
      </w:r>
    </w:p>
    <w:p>
      <w:pPr>
        <w:jc w:val="center"/>
      </w:pP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2026-06-11 17:48:09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