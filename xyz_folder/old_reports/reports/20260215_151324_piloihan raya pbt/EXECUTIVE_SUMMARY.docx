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piloihan raya pbt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15,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221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79 posts (Avg Sentiment: 0.00)</w:t>
      </w:r>
    </w:p>
    <w:p>
      <w:pPr>
        <w:pStyle w:val="ListBullet"/>
      </w:pPr>
      <w:r>
        <w:rPr>
          <w:b/>
        </w:rPr>
        <w:t xml:space="preserve">Facebook: </w:t>
      </w:r>
      <w:r>
        <w:t>73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38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411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38,952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2026-02-15 15:13:24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