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rumput semak landscape johor bahru mbjb -indonesia</w:t>
      </w:r>
    </w:p>
    <w:p>
      <w:pPr>
        <w:jc w:val="center"/>
      </w:pPr>
      <w:r>
        <w:rPr>
          <w:b/>
        </w:rPr>
        <w:t xml:space="preserve">Date: </w:t>
      </w:r>
      <w:r>
        <w:t>July 03,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2026-07-03 22:49:38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