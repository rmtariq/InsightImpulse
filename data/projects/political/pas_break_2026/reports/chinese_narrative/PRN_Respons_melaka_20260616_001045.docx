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Melaka</w:t>
      </w:r>
    </w:p>
    <w:p>
      <w:pPr>
        <w:jc w:val="center"/>
      </w:pPr>
      <w:r>
        <w:t>Apa isu → Pos di mana → Copy apa → Naratif balas</w:t>
      </w:r>
    </w:p>
    <w:p>
      <w:pPr>
        <w:jc w:val="center"/>
      </w:pPr>
      <w:r>
        <w:t>Negeri: Melaka</w:t>
      </w:r>
    </w:p>
    <w:p>
      <w:pPr>
        <w:jc w:val="center"/>
      </w:pPr>
      <w:r>
        <w:t>Dijana: 16 June 2026, 00:10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79 rekod analisis</w:t>
      </w:r>
    </w:p>
    <w:p>
      <w:pPr>
        <w:pStyle w:val="IntenseQuote"/>
      </w:pPr>
      <w:r>
        <w:t>Semua copy adalah draf untuk semakan manusia sebelum pos. Bukan polling undi. Ganti [pautan], [hotline], [fakta] dengan maklumat disahkan.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P2 — Dalam 48 Jam — Perkhidmatan Kerajaan Tempatan (Hang Tuah Jaya)</w:t>
      </w:r>
    </w:p>
    <w:p>
      <w:pPr>
        <w:pStyle w:val="Heading2"/>
      </w:pPr>
      <w:r>
        <w:t>1. Apa Isu</w:t>
      </w:r>
    </w:p>
    <w:p>
      <w:r>
        <w:t>Naratif: Bandar Hilir 停车位不足，居民投诉。 #Hang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YouTube | https://example.com/mlk/post/36 (sampel — ganti dengan URL crawl sebenar)</w:t>
      </w:r>
    </w:p>
    <w:p>
      <w:r>
        <w:t>Petikan: Bandar Hilir 停车位不足，居民投诉。 #Hang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perkhidmatan tempatan di Hang Tuah Jaya dirakam. Pasukan operasi tempatan sedang menyemak status tindakan dan garis masa pembaikan.</w:t>
      </w:r>
    </w:p>
    <w:p>
      <w:r>
        <w:t>中文 — Post ringkas:</w:t>
      </w:r>
    </w:p>
    <w:p>
      <w:r>
        <w:t>Hang Tuah Jaya地方服务投诉已记录。相关部门正在核实处理进度及预计完成时间。</w:t>
      </w:r>
    </w:p>
    <w:p>
      <w:r>
        <w:t>Hashtag: #PRN2026 #NegeriSembilan #森州</w:t>
      </w:r>
    </w:p>
    <w:p>
      <w:r>
        <w:t>BM — Kenyataan penuh:</w:t>
      </w:r>
    </w:p>
    <w:p>
      <w:r>
        <w:t>Kemas Kini Perkhidmatan — Hang Tuah Jaya</w:t>
        <w:br/>
        <w:br/>
        <w:t>Kerajaan tempatan sedang menyemak aduan yang dibangkitkan. Kemas kini status dan garis masa akan dikongsi apabila disahkan agensi berkaitan.</w:t>
        <w:br/>
        <w:br/>
        <w:t>Naratif diperhatikan: Bandar Hilir 停车位不足，居民投诉。 #Hang…</w:t>
      </w:r>
    </w:p>
    <w:p>
      <w:r>
        <w:t>中文 — Kenyataan penuh:</w:t>
      </w:r>
    </w:p>
    <w:p>
      <w:r>
        <w:t>服务更新——Hang Tuah Jaya</w:t>
        <w:br/>
        <w:br/>
        <w:t>地方政府正在跟进投诉，核实后将公布处理状态。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status aduan dengan PBT/agensi; dapatkan tarikh siap yang boleh diumumkan.</w:t>
      </w:r>
    </w:p>
    <w:p>
      <w:r>
        <w:t>2. Pos kemas kini perkhidmatan di Facebook group Hang Tuah Jaya.</w:t>
      </w:r>
    </w:p>
    <w:p>
      <w:r>
        <w:t>3. Balas setiap komen aduan dengan nombor rujukan + status (jika ada).</w:t>
      </w:r>
    </w:p>
    <w:p>
      <w:r>
        <w:t>4. Edar ke community pages setempat.</w:t>
      </w:r>
    </w:p>
    <w:p>
      <w:r>
        <w:t>B. Copy balas komen (jika ada hantaran negatif):</w:t>
      </w:r>
    </w:p>
    <w:p>
      <w:r>
        <w:t>BM: Aduan Hang Tuah Jaya dirakam. Status semakan: [status]. Rujukan: [no]. Tarikh siap dijangka: [tarikh] (jika disahkan). Hubungi: [hotline PBT].</w:t>
      </w:r>
    </w:p>
    <w:p>
      <w:r>
        <w:t>中文: 您的Hang Tuah Jaya投诉已记录。处理状态：[status]。联络：[hotline]。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Hang Tuah Jaya地方服务更新（国文与华文）。[链接]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📢 Kemas Kini Perkhidmatan Hang Tuah Jaya</w:t>
              <w:br/>
              <w:t>Status aduan &amp; saluran hubungi: [pautan/hotline]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Hujung minggu petang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Kemas kini perkhidmatan tempatan Hang Tuah Jaya. [butiran]</w:t>
            </w:r>
          </w:p>
        </w:tc>
      </w:tr>
    </w:tbl>
    <w:p>
      <w:r>
        <w:t>D. JANGAN:</w:t>
      </w:r>
    </w:p>
    <w:p>
      <w:r>
        <w:t>Blaming local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Kos Sara Hidup (Bukit Katil)</w:t>
      </w:r>
    </w:p>
    <w:p>
      <w:pPr>
        <w:pStyle w:val="Heading2"/>
      </w:pPr>
      <w:r>
        <w:t>1. Apa Isu</w:t>
      </w:r>
    </w:p>
    <w:p>
      <w:r>
        <w:t>Naratif: Bandar Hilir 停车位不足，居民投诉。 PRN Melaka: pengundi Cina bincang isu pelancongan dan kos sara hidup.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YouTube | https://example.com/mlk/post/31 (sampel — ganti dengan URL crawl sebenar)</w:t>
      </w:r>
    </w:p>
    <w:p>
      <w:r>
        <w:t>Petikan: Bandar Hilir 停车位不足，居民投诉。 PRN Melaka: pengundi Cina bincang isu pelancongan dan kos sara hidup.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Kerajaan Negeri Sembilan sedar kos sara hidup menjadi kebimbangan komuniti di Bukit Katil.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Bukit Katil地区华人社区关注生活费问题。森州政府已整理目前可申请的实际援助清单、申请条件及联络方式（国文与华文版本）。资料经相关机构核实，供社区参考。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Hashtag: #PRN2026 #NegeriSembilan #森州 #生活费</w:t>
      </w:r>
    </w:p>
    <w:p>
      <w:r>
        <w:t>BM — Kenyataan penuh:</w:t>
      </w:r>
    </w:p>
    <w:p>
      <w:r>
        <w:t>Kenyataan — Kos Sara Hidup (Bukit Katil)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Bandar Hilir 停车位不足，居民投诉。 PRN Melaka: pengundi Cina bincang isu pelancongan dan kos sara hidup.…</w:t>
      </w:r>
    </w:p>
    <w:p>
      <w:r>
        <w:t>中文 — Kenyataan penuh:</w:t>
      </w:r>
    </w:p>
    <w:p>
      <w:r>
        <w:t>声明——生活费（Bukit Katil）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Sahkan senarai bantuan aktif (negeri + persekutuan) dengan agensi — siapkan helaian BM–中文.</w:t>
      </w:r>
    </w:p>
    <w:p>
      <w:r>
        <w:t>2. Pos infografik di Facebook &amp; halaman komuniti Bukit Katil (7–9 malam); pin 24 jam.</w:t>
      </w:r>
    </w:p>
    <w:p>
      <w:r>
        <w:t>3. Edar helaian ke admin media Cina / WhatsApp persatuan peniaga untuk forward.</w:t>
      </w:r>
    </w:p>
    <w:p>
      <w:r>
        <w:t>4. Balas komen negatif dengan pautan helaian + nombor pegawai (jangan debat panjang).</w:t>
      </w:r>
    </w:p>
    <w:p>
      <w:r>
        <w:t>5. Pantau sentimen 24–72 jam; rekod bilangan pertanyaan/hotline.</w:t>
      </w:r>
    </w:p>
    <w:p>
      <w:r>
        <w:t>B. Copy balas komen (jika ada hantaran negatif):</w:t>
      </w:r>
    </w:p>
    <w:p>
      <w:r>
        <w:t>BM: Terima kasih maklum balas. Senarai bantuan kos sara hidup yang masih aktif untuk Bukit Katil telah dikemaskini (BM–Mandarin): [pautan helaian]. Syarat kelayakan &amp; nombor pegawai tertera di helaian. Sila hubungi talian rasmi jika perlu bantuan permohonan.</w:t>
      </w:r>
    </w:p>
    <w:p>
      <w:r>
        <w:t>中文: 感谢您的反馈。Bukit Katil地区生活费援助清单（国文与华文）已更新：[链接]。申请条件及联络方式见单张。如需协助申请请致电官方热线。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📋 Bantuan Kos Sara Hidup Bukit Katil — Senarai Terkini (BM–中文)</w:t>
              <w:br/>
              <w:br/>
              <w:t>Kerajaan Negeri Sembilan sedar isu harga barang &amp; beban isi rumah. Helaian ini senaraikan bantuan AKTIF, syarat kelayakan, cara mohon &amp; nombor pegawai.</w:t>
              <w:br/>
              <w:br/>
              <w:t>🔗 [pautan] | 📞 [hotline]</w:t>
              <w:br/>
              <w:t>#NegeriSembilan #生活费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Perkongsian untuk komuniti Bukit Katil: helaian bantuan kos sara hidup (BM–Mandarin) disahkan agensi. Sila kongsi dalam group ahli keluarga &amp; jiran. [pautan]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12–2 tengah hari atau 8–10 malam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📋 Bantuan Kos Sara Hidup Bukit Katil — Senarai Terkini (BM–中文)</w:t>
              <w:br/>
              <w:br/>
              <w:t>Kerajaan Negeri Sembilan sedar isu harga barang &amp; beban isi rumah. Helaian ini senaraikan bantuan AKTIF, syarat kelayakan, cara mohon &amp; nombor pegawai.</w:t>
              <w:br/>
              <w:br/>
              <w:t>🔗 [pautan] | 📞 [hotline]</w:t>
              <w:br/>
              <w:t>#NegeriSembilan #生活费</w:t>
            </w:r>
          </w:p>
        </w:tc>
      </w:tr>
    </w:tbl>
    <w:p>
      <w:r>
        <w:t>D. JANGAN:</w:t>
      </w:r>
    </w:p>
    <w:p>
      <w:r>
        <w:t>Blaming an ethnic, religious or demographic group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Pendidikan Cina (Bukit Katil)</w:t>
      </w:r>
    </w:p>
    <w:p>
      <w:pPr>
        <w:pStyle w:val="Heading2"/>
      </w:pPr>
      <w:r>
        <w:t>1. Apa Isu</w:t>
      </w:r>
    </w:p>
    <w:p>
      <w:r>
        <w:t>Naratif: 独中拨款和华文教育仍是热点。 #Bukit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X | https://example.com/mlk/post/55 (sampel — ganti dengan URL crawl sebenar)</w:t>
      </w:r>
    </w:p>
    <w:p>
      <w:r>
        <w:t>Petikan: 独中拨款和华文教育仍是热点。 #Bukit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Isu peruntukan dan dasar pendidikan Cina di Bukit Katil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华社关注独中拨款及华文教育政策（Bukit Katil）。官方说明文件（国文与华文）正在核实中，将以事实与数据为依据。</w:t>
      </w:r>
    </w:p>
    <w:p>
      <w:r>
        <w:t>Hashtag: #PRN2026 #NegeriSembilan #森州 #华文教育</w:t>
      </w:r>
    </w:p>
    <w:p>
      <w:r>
        <w:t>BM — Kenyataan penuh:</w:t>
      </w:r>
    </w:p>
    <w:p>
      <w:r>
        <w:t>Kenyataan — Pendidikan Cina (Bukit Katil)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独中拨款和华文教育仍是热点。 #Bukit…</w:t>
      </w:r>
    </w:p>
    <w:p>
      <w:r>
        <w:t>中文 — Kenyataan penuh:</w:t>
      </w:r>
    </w:p>
    <w:p>
      <w:r>
        <w:t>声明——华文教育（Bukit Katil）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Kumpul data peruntukan sekolah Cina (disahkan agensi pendidikan).</w:t>
      </w:r>
    </w:p>
    <w:p>
      <w:r>
        <w:t>2. Sediakan nota fakta BM–中文 (angka, projek, timeline — bukan janji baru).</w:t>
      </w:r>
    </w:p>
    <w:p>
      <w:r>
        <w:t>3. Pos carousel Instagram/Facebook; edar ke media Cina &amp; persatuan PTA.</w:t>
      </w:r>
    </w:p>
    <w:p>
      <w:r>
        <w:t>4. Jika perlu, jadual sesi dialog FB Live 30 minit dengan calon/ADUN.</w:t>
      </w:r>
    </w:p>
    <w:p>
      <w:r>
        <w:t>5. Elak debat 'parti vs parti' — fokus fakta peruntukan sahaja.</w:t>
      </w:r>
    </w:p>
    <w:p>
      <w:r>
        <w:t>B. Copy balas komen (jika ada hantaran negatif):</w:t>
      </w:r>
    </w:p>
    <w:p>
      <w:r>
        <w:t>BM: Terima kasih. Nota fakta peruntukan pendidikan Cina (BM–Mandarin) untuk Bukit Katil: [pautan]. Angka &amp; projek berdasarkan rekod rasmi. Sesi dialog akan diumumkan jika diperlukan.</w:t>
      </w:r>
    </w:p>
    <w:p>
      <w:r>
        <w:t>中文: 感谢关注。Bukit Katil华文教育拨款事实说明（国文与华文）:[链接]。数据来自官方记录。如需对话会另行通知。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Pagi berita aktif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Nota fakta pendidikan Cina Bukit Katil (BM–中文) untuk ibu bapa &amp; PTA. [pautan]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8–10 malam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📚 Pendidikan Cina Bukit Katil — Nota Fakta Rasmi (BM–中文)</w:t>
              <w:br/>
              <w:t>Peruntukan · projek · timeline (disahkan)</w:t>
              <w:br/>
              <w:t>🔗 [pautan] #华文教育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📚 Pendidikan Cina Bukit Katil — Nota Fakta Rasmi (BM–中文)</w:t>
              <w:br/>
              <w:t>Peruntukan · projek · timeline (disahkan)</w:t>
              <w:br/>
              <w:t>🔗 [pautan] #华文教育</w:t>
            </w:r>
          </w:p>
        </w:tc>
      </w:tr>
    </w:tbl>
    <w:p>
      <w:r>
        <w:t>D. JANGAN:</w:t>
      </w:r>
    </w:p>
    <w:p>
      <w:r>
        <w:t>Racial stereotyping of communities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SME dan Perniagaan (Hang Tuah Jaya)</w:t>
      </w:r>
    </w:p>
    <w:p>
      <w:pPr>
        <w:pStyle w:val="Heading2"/>
      </w:pPr>
      <w:r>
        <w:t>1. Apa Isu</w:t>
      </w:r>
    </w:p>
    <w:p>
      <w:r>
        <w:t>Naratif: Peniaga menyatakan maklumat bantuan dan promosi perniagaan tempatan tidak jelas (33% negatif).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Instagram | https://example.com/mlk/post/47 (sampel — ganti dengan URL crawl sebenar)</w:t>
      </w:r>
    </w:p>
    <w:p>
      <w:r>
        <w:t>Petikan: 马六甲州选，古城旅游区商家希望州政府多宣传。 #Hang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Aduan peniaga kecil di Hang Tuah Jaya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我们收到Hang Tuah Jaya小贩及中小企业对援助资讯不清晰的反馈。州政府将发布国文与华文信息图，列明申请条件、链接及联络方式。</w:t>
      </w:r>
    </w:p>
    <w:p>
      <w:r>
        <w:t>Hashtag: #PRN2026 #NegeriSembilan #森州</w:t>
      </w:r>
    </w:p>
    <w:p>
      <w:r>
        <w:t>BM — Kenyataan penuh:</w:t>
      </w:r>
    </w:p>
    <w:p>
      <w:r>
        <w:t>Kenyataan — SME &amp; Perniagaan (Hang Tuah Jaya)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Peniaga menyatakan maklumat bantuan dan promosi perniagaan tempatan tidak jelas (33% negatif).…</w:t>
      </w:r>
    </w:p>
    <w:p>
      <w:r>
        <w:t>中文 — Kenyataan penuh:</w:t>
      </w:r>
    </w:p>
    <w:p>
      <w:r>
        <w:t>声明——中小企业（Hang Tuah Jaya）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Semak bantuan PKS/SME aktif + nombor pegawai MBNS/ekonomi negeri.</w:t>
      </w:r>
    </w:p>
    <w:p>
      <w:r>
        <w:t>2. Hasilkan infografik BM–中文 (syarat, QR pautan mohon, 3 langkah permohonan).</w:t>
      </w:r>
    </w:p>
    <w:p>
      <w:r>
        <w:t>3. Pos di Facebook halaman Hang Tuah Jaya + hantar kepada persatuan peniaga Cina tempatan.</w:t>
      </w:r>
    </w:p>
    <w:p>
      <w:r>
        <w:t>4. Forward infografik ke WhatsApp group hawker associations (minta admin kongsi).</w:t>
      </w:r>
    </w:p>
    <w:p>
      <w:r>
        <w:t>5. Balas aduan enforcement PBT dengan status semakan + saluran aduan rasmi.</w:t>
      </w:r>
    </w:p>
    <w:p>
      <w:r>
        <w:t>B. Copy balas komen (jika ada hantaran negatif):</w:t>
      </w:r>
    </w:p>
    <w:p>
      <w:r>
        <w:t>BM: Kami faham kebimbangan peniaga di Hang Tuah Jaya. Infografik bantuan SME/PKS (BM–Mandarin) disertakan: [pautan]. Termasuk syarat, pautan permohonan &amp; pegawai hubungi. Untuk isu PBT/enforcement, sila emel/WhatsApp [saluran aduan].</w:t>
      </w:r>
    </w:p>
    <w:p>
      <w:r>
        <w:t>中文: 我们理解Hang Tuah Jaya商家关切。中小企业援助信息图（国文与华文）:[链接]。含申请条件与联络方式。市议会执法投诉请联络：[渠道]。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🏪 Bantuan Peniaga &amp; PKS — Hang Tuah Jaya</w:t>
              <w:br/>
              <w:br/>
              <w:t>Infografik BM–中文: bantuan aktif, cara mohon, nombor pegawai ekonomi negeri.</w:t>
              <w:br/>
              <w:t>🔗 [pautan] #森州 #马口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Peniaga Hang Tuah Jaya: infografik bantuan SME (BM–中文) — sila simpan &amp; kongsi. [pautan]</w:t>
            </w:r>
          </w:p>
        </w:tc>
      </w:tr>
      <w:tr>
        <w:tc>
          <w:tcPr>
            <w:tcW w:type="dxa" w:w="2160"/>
          </w:tcPr>
          <w:p>
            <w:r>
              <w:t>Community pages</w:t>
            </w:r>
          </w:p>
        </w:tc>
        <w:tc>
          <w:tcPr>
            <w:tcW w:type="dxa" w:w="2160"/>
          </w:tcPr>
          <w:p>
            <w:r>
              <w:t>Petang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  <w:tc>
          <w:tcPr>
            <w:tcW w:type="dxa" w:w="2160"/>
          </w:tcPr>
          <w:p>
            <w:r>
              <w:t>Peniaga Hang Tuah Jaya: infografik bantuan SME (BM–中文) — sila simpan &amp; kongsi. [pautan]</w:t>
            </w:r>
          </w:p>
        </w:tc>
      </w:tr>
    </w:tbl>
    <w:p>
      <w:r>
        <w:t>D. JANGAN:</w:t>
      </w:r>
    </w:p>
    <w:p>
      <w:r>
        <w:t>Targeting merchants by ethnicity</w:t>
      </w:r>
    </w:p>
    <w:p>
      <w:r>
        <w:t>Nada: Tenang · berasaskan bukti · orientasi tindakan</w:t>
      </w:r>
    </w:p>
    <w:p>
      <w:r>
        <w:br w:type="page"/>
      </w:r>
    </w:p>
    <w:p>
      <w:pPr>
        <w:pStyle w:val="Heading1"/>
      </w:pPr>
      <w:r>
        <w:t>P3 — Dalam 7 Hari — Faktor PAS (Melaka)</w:t>
      </w:r>
    </w:p>
    <w:p>
      <w:pPr>
        <w:pStyle w:val="Heading2"/>
      </w:pPr>
      <w:r>
        <w:t>1. Apa Isu</w:t>
      </w:r>
    </w:p>
    <w:p>
      <w:r>
        <w:t>Naratif: Faktor PAS — 0% sentimen negatif; lokasi utama Melaka.</w:t>
      </w:r>
    </w:p>
    <w:p>
      <w:r>
        <w:t>Tindakan operasi: Pantau dan sediakan penjelasan berdasarkan fakta untuk Faktor PAS.</w:t>
      </w:r>
    </w:p>
    <w:p>
      <w:r>
        <w:t>Output: Nota fakta atau kemas kini perkhidmatan. | KPI: Isipadu dan sentimen dipantau.</w:t>
      </w:r>
    </w:p>
    <w:p>
      <w:r>
        <w:t>Sumber rujukan: Chinese online media | https://news.google.com/rss/articles/CBMickFVX3lxTE5ZNlhZRkluRExmcEpSUlkzWEowcWhMQUpuTzlGRWhYWXZlbnRqQTBtR2V1clBPVG5IZ2VTSHZsYXIxM3ZYZEJQYTBJVUpwbHVHalRkZ2hPbU4zNlFxS3UxZjJuMW5wc09sQWhUYllCcWtxUQ?oc=5</w:t>
      </w:r>
    </w:p>
    <w:p>
      <w:r>
        <w:t>Petikan: The inexorable distance between PAS and the Malaysian Chinese community. The inexorable distance between PAS and the Malaysian Chinese community&amp;nbsp;&amp;nbsp;MySinchew</w:t>
      </w:r>
    </w:p>
    <w:p>
      <w:pPr>
        <w:pStyle w:val="Heading2"/>
      </w:pPr>
      <w:r>
        <w:t>2. Copy Pos Utama (Draf)</w:t>
      </w:r>
    </w:p>
    <w:p>
      <w:r>
        <w:t>Sumber: template+playbook</w:t>
      </w:r>
    </w:p>
    <w:p>
      <w:r>
        <w:t>BM — Post ringkas:</w:t>
      </w:r>
    </w:p>
    <w:p>
      <w:r>
        <w:t>Kebimbangan komuniti berkaitan kestabilan dirakam. Kerajaan negeri menegaskan komitmen kepada pentadbiran stabil, perkhidmatan harian dan perpaduan — berdasarkan rekod, bukan spekulasi.</w:t>
      </w:r>
    </w:p>
    <w:p>
      <w:r>
        <w:t>中文 — Post ringkas:</w:t>
      </w:r>
    </w:p>
    <w:p>
      <w:r>
        <w:t>我们理解社区对稳定的关注。州政府强调以施政记录与日常服务回应，不进行宗教或种族辩论。</w:t>
      </w:r>
    </w:p>
    <w:p>
      <w:r>
        <w:t>Hashtag: #PRN2026 #NegeriSembilan #森州</w:t>
      </w:r>
    </w:p>
    <w:p>
      <w:r>
        <w:t>BM — Kenyataan penuh:</w:t>
      </w:r>
    </w:p>
    <w:p>
      <w:r>
        <w:t>Penjelasan — Kestabilan &amp; Perkhidmatan (Melaka)</w:t>
        <w:br/>
        <w:br/>
        <w:t>Kami faham kebimbangan awam. Respons kami: fakta pentadbiran negeri, perkhidmatan harian dan rekod kestabilan — bukan debat sensitif agama/kaum.</w:t>
        <w:br/>
        <w:br/>
        <w:t>Naratif diperhatikan: Faktor PAS — 0% sentimen negatif; lokasi utama Melaka.…</w:t>
      </w:r>
    </w:p>
    <w:p>
      <w:r>
        <w:t>中文 — Kenyataan penuh:</w:t>
      </w:r>
    </w:p>
    <w:p>
      <w:r>
        <w:t>说明——稳定与施政</w:t>
        <w:br/>
        <w:br/>
        <w:t>以事实与公共服务记录回应，避免煽动性言论。</w:t>
      </w:r>
    </w:p>
    <w:p>
      <w:pPr>
        <w:pStyle w:val="Heading2"/>
      </w:pPr>
      <w:r>
        <w:t>3. Naratif Balas — Cara Balas, Platform &amp; Copy</w:t>
      </w:r>
    </w:p>
    <w:p>
      <w:pPr>
        <w:pStyle w:val="ListBullet"/>
      </w:pPr>
      <w:r>
        <w:t>A. Langkah edar (ikut urutan):</w:t>
      </w:r>
    </w:p>
    <w:p>
      <w:r>
        <w:t>1. Jangan amplify ketakutan — elak tajuk sensasi.</w:t>
      </w:r>
    </w:p>
    <w:p>
      <w:r>
        <w:t>2. Pos mesej kestabilan + rekod perkhidmatan negeri (BM–中文).</w:t>
      </w:r>
    </w:p>
    <w:p>
      <w:r>
        <w:t>3. Platform: Facebook &amp; YouTube (panjang), bukan X debat.</w:t>
      </w:r>
    </w:p>
    <w:p>
      <w:r>
        <w:t>4. Balas dengan fakta pentadbiran, bukan debat agama.</w:t>
      </w:r>
    </w:p>
    <w:p>
      <w:r>
        <w:t>B. Copy balas komen (jika ada hantaran negatif):</w:t>
      </w:r>
    </w:p>
    <w:p>
      <w:r>
        <w:t>BM: Kerajaan Negeri Sembilan komited kepada kestabilan &amp; perkhidmatan harian di Melaka. Rekod pentadbiran: [pautan nota fakta]. Kami fokus selesaikan isu rakyat.</w:t>
      </w:r>
    </w:p>
    <w:p>
      <w:r>
        <w:t>中文: 森州政府致力于Melaka地区稳定与日常施政。施政记录：[链接]。我们聚焦民生。</w:t>
      </w:r>
    </w:p>
    <w:p>
      <w:r>
        <w:t>C. Pos mengikut platform (salin &amp; edit [pautan] sebelum hantar):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18"/>
              </w:rPr>
              <w:t>Copy siap pos</w:t>
            </w:r>
          </w:p>
        </w:tc>
      </w:tr>
      <w:tr>
        <w:tc>
          <w:tcPr>
            <w:tcW w:type="dxa" w:w="2160"/>
          </w:tcPr>
          <w:p>
            <w:r>
              <w:t>Chinese online media</w:t>
            </w:r>
          </w:p>
        </w:tc>
        <w:tc>
          <w:tcPr>
            <w:tcW w:type="dxa" w:w="2160"/>
          </w:tcPr>
          <w:p>
            <w:r>
              <w:t>Pagi 9–11 pagi atau petang 4–6 petang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森州Melaka施政稳定与服务说明（国文与华文）。[链接]</w:t>
            </w:r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Sebelum 12 tengah hari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Mesej kestabilan &amp; perkhidmatan Melaka. [pautan]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7–9 malam hari bekerja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🏛️ Kestabilan &amp; Perkhidmatan Negeri Sembilan — Melaka</w:t>
              <w:br/>
              <w:t>Fakta pentadbiran (BM–中文): [pautan]</w:t>
            </w:r>
          </w:p>
        </w:tc>
      </w:tr>
    </w:tbl>
    <w:p>
      <w:r>
        <w:t>D. JANGAN:</w:t>
      </w:r>
    </w:p>
    <w:p>
      <w:r>
        <w:t>Ethnic or religious persuasion</w:t>
      </w:r>
    </w:p>
    <w:p>
      <w:r>
        <w:t>Nada: Tenang · berasaskan bukti · orientasi tindakan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