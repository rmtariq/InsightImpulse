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https://www.tiktok.com/@abdulhadiawang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08:56:10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