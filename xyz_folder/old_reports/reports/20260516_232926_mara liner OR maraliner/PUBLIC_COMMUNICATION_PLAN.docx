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"mara liner" OR maraliner</w:t>
      </w:r>
    </w:p>
    <w:p>
      <w:pPr>
        <w:jc w:val="center"/>
      </w:pP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2026-05-16 23:29:26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