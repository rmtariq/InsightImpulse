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Date: </w:t>
      </w:r>
      <w:r>
        <w:t>May 17,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2026-05-17 16:44:45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