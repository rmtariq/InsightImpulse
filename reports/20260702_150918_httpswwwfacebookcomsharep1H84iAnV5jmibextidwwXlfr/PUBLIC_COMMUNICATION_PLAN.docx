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https://www.facebook.com/share/p/1H84iAnV5j/?mibextid=wwXlfr</w:t>
      </w:r>
    </w:p>
    <w:p>
      <w:pPr>
        <w:jc w:val="center"/>
      </w:pP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2026-07-02 15:09:18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