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maraliner OR "mara liner" OR "bas mara" OR "mara express"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16:48:37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