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https://www.instagram.com/ahmadzahidhamidi/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18:41:38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