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Total Data Points: </w:t>
      </w:r>
      <w:r>
        <w:t>40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40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2026-02-09 21:30:44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