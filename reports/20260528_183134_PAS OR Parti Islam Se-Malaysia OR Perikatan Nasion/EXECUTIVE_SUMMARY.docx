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50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259,038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18:31:34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