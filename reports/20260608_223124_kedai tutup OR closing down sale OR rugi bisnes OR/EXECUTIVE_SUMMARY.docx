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kedai tutup OR closing down sale OR rugi bisnes OR kos naik lagi OR cashflow masalah OR bisnes gulung tikar OR modal habis OR sewa naik tak mampu OR pekerja berhenti OR tak boleh bayar ansuran</w:t>
      </w:r>
    </w:p>
    <w:p>
      <w:pPr>
        <w:jc w:val="center"/>
      </w:pPr>
      <w:r>
        <w:rPr>
          <w:b/>
        </w:rPr>
        <w:t xml:space="preserve">Analysis Type: </w:t>
      </w:r>
      <w:r>
        <w:t>Social Listening</w:t>
        <w:br/>
      </w:r>
      <w:r>
        <w:rPr>
          <w:b/>
        </w:rPr>
        <w:t xml:space="preserve">Date: </w:t>
      </w:r>
      <w:r>
        <w:t>June 08, 2026</w:t>
        <w:br/>
      </w:r>
      <w:r>
        <w:rPr>
          <w:b/>
        </w:rPr>
        <w:t xml:space="preserve">Total Data Points: </w:t>
      </w:r>
      <w:r>
        <w:t>1,731</w:t>
      </w:r>
    </w:p>
    <w:p/>
    <w:p>
      <w:pPr>
        <w:pStyle w:val="Heading1"/>
      </w:pPr>
      <w:r>
        <w:t>🎯 KEY FINDINGS</w:t>
      </w:r>
    </w:p>
    <w:p>
      <w:pPr>
        <w:pStyle w:val="Heading2"/>
      </w:pPr>
      <w:r>
        <w:t>Overall Sentiment</w:t>
      </w:r>
    </w:p>
    <w:p>
      <w:r>
        <w:rPr>
          <w:b/>
        </w:rPr>
        <w:t xml:space="preserve">• Positive: </w:t>
      </w:r>
      <w:r>
        <w:t>26.2%</w:t>
        <w:br/>
      </w:r>
      <w:r>
        <w:rPr>
          <w:b/>
        </w:rPr>
        <w:t xml:space="preserve">• Neutral: </w:t>
      </w:r>
      <w:r>
        <w:t>64.1%</w:t>
        <w:br/>
      </w:r>
      <w:r>
        <w:rPr>
          <w:b/>
        </w:rPr>
        <w:t xml:space="preserve">• Negative: </w:t>
      </w:r>
      <w:r>
        <w:t>9.6%</w:t>
      </w:r>
    </w:p>
    <w:p>
      <w:pPr>
        <w:pStyle w:val="Heading2"/>
      </w:pPr>
      <w:r>
        <w:t>Sentiment Verdict</w:t>
      </w:r>
    </w:p>
    <w:p>
      <w:r>
        <w:t>➖ **NEUTRAL** - Mixed sentiment, balanced public opinion</w:t>
      </w:r>
    </w:p>
    <w:p>
      <w:pPr>
        <w:pStyle w:val="Heading1"/>
      </w:pPr>
      <w:r>
        <w:t>📊 PLATFORM BREAKDOWN</w:t>
      </w:r>
    </w:p>
    <w:p>
      <w:pPr>
        <w:pStyle w:val="ListBullet"/>
      </w:pPr>
      <w:r>
        <w:rPr>
          <w:b/>
        </w:rPr>
        <w:t xml:space="preserve">Instagram: </w:t>
      </w:r>
      <w:r>
        <w:t>1,353 posts (Avg Sentiment: 0.55)</w:t>
      </w:r>
    </w:p>
    <w:p>
      <w:pPr>
        <w:pStyle w:val="ListBullet"/>
      </w:pPr>
      <w:r>
        <w:rPr>
          <w:b/>
        </w:rPr>
        <w:t xml:space="preserve">Tiktok: </w:t>
      </w:r>
      <w:r>
        <w:t>378 posts (Avg Sentiment: 0.66)</w:t>
      </w:r>
    </w:p>
    <w:p>
      <w:pPr>
        <w:pStyle w:val="Heading1"/>
      </w:pPr>
      <w:r>
        <w:t>🔥 TOP INSIGHTS</w:t>
      </w:r>
    </w:p>
    <w:p>
      <w:pPr>
        <w:pStyle w:val="ListNumber"/>
      </w:pPr>
      <w:r>
        <w:t>1. Analyzed 1,731 data points across 2 platforms</w:t>
      </w:r>
    </w:p>
    <w:p>
      <w:pPr>
        <w:pStyle w:val="ListNumber"/>
      </w:pPr>
      <w:r>
        <w:t>2. Statistical confidence: Standard (65%)</w:t>
      </w:r>
    </w:p>
    <w:p>
      <w:pPr>
        <w:pStyle w:val="ListNumber"/>
      </w:pPr>
      <w:r>
        <w:t>3. Overall sentiment: Neutral (±±8-12%)</w:t>
      </w:r>
    </w:p>
    <w:p>
      <w:pPr>
        <w:pStyle w:val="ListNumber"/>
      </w:pPr>
      <w:r>
        <w:t>4. Total engagement: 2,896,745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Moderate confidence - good for trend monitoring and preliminary insights</w:t>
      </w:r>
    </w:p>
    <w:p>
      <w:pPr>
        <w:pStyle w:val="ListNumber"/>
      </w:pPr>
      <w:r>
        <w:t>2. Increase data collection period for more reliable insights</w:t>
      </w:r>
    </w:p>
    <w:p>
      <w:pPr>
        <w:pStyle w:val="ListNumber"/>
      </w:pPr>
      <w:r>
        <w:t>3. Focus on high-engagement platforms for better signal-to-noise ratio</w:t>
      </w:r>
    </w:p>
    <w:p>
      <w:pPr>
        <w:pStyle w:val="ListNumber"/>
      </w:pPr>
      <w:r>
        <w:t>4. Use as directional guidance rather than definitive conclusions</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2026-06-08 22:31:24</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