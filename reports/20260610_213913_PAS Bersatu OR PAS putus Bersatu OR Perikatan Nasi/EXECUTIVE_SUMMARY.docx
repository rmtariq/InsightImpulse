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PAS Bersatu OR PAS putus Bersatu OR Perikatan Nasional retak OR penyatuan ummah OR PAS solo OR bertindih kerusi OR Abdul Hadi Awang OR Muhyiddin Yassin OR PRN Johor OR PRN Melaka OR PAS Negeri Sembilan OR Muafakat Nasional Negeri Sembilan</w:t>
      </w:r>
    </w:p>
    <w:p>
      <w:pPr>
        <w:jc w:val="center"/>
      </w:pPr>
      <w:r>
        <w:rPr>
          <w:b/>
        </w:rPr>
        <w:t xml:space="preserve">Analysis Type: </w:t>
      </w:r>
      <w:r>
        <w:t>Social Listening</w:t>
        <w:br/>
      </w:r>
      <w:r>
        <w:rPr>
          <w:b/>
        </w:rPr>
        <w:t xml:space="preserve">Date: </w:t>
      </w:r>
      <w:r>
        <w:t>June 10, 2026</w:t>
        <w:br/>
      </w:r>
      <w:r>
        <w:rPr>
          <w:b/>
        </w:rPr>
        <w:t xml:space="preserve">Total Data Points: </w:t>
      </w:r>
      <w:r>
        <w:t>630</w:t>
      </w:r>
    </w:p>
    <w:p/>
    <w:p>
      <w:pPr>
        <w:pStyle w:val="Heading1"/>
      </w:pPr>
      <w:r>
        <w:t>🎯 KEY FINDINGS</w:t>
      </w:r>
    </w:p>
    <w:p>
      <w:pPr>
        <w:pStyle w:val="Heading2"/>
      </w:pPr>
      <w:r>
        <w:t>Overall Sentiment</w:t>
      </w:r>
    </w:p>
    <w:p>
      <w:r>
        <w:rPr>
          <w:b/>
        </w:rPr>
        <w:t xml:space="preserve">• Positive: </w:t>
      </w:r>
      <w:r>
        <w:t>23.8%</w:t>
        <w:br/>
      </w:r>
      <w:r>
        <w:rPr>
          <w:b/>
        </w:rPr>
        <w:t xml:space="preserve">• Neutral: </w:t>
      </w:r>
      <w:r>
        <w:t>45.9%</w:t>
        <w:br/>
      </w:r>
      <w:r>
        <w:rPr>
          <w:b/>
        </w:rPr>
        <w:t xml:space="preserve">• Negative: </w:t>
      </w:r>
      <w:r>
        <w:t>30.3%</w:t>
      </w:r>
    </w:p>
    <w:p>
      <w:pPr>
        <w:pStyle w:val="Heading2"/>
      </w:pPr>
      <w:r>
        <w:t>Sentiment Verdict</w:t>
      </w:r>
    </w:p>
    <w:p>
      <w:r>
        <w:t>⚠️ **NEGATIVE** - Notable negative sentiment requiring attention</w:t>
      </w:r>
    </w:p>
    <w:p>
      <w:pPr>
        <w:pStyle w:val="Heading1"/>
      </w:pPr>
      <w:r>
        <w:t>📊 PLATFORM BREAKDOWN</w:t>
      </w:r>
    </w:p>
    <w:p>
      <w:pPr>
        <w:pStyle w:val="ListBullet"/>
      </w:pPr>
      <w:r>
        <w:rPr>
          <w:b/>
        </w:rPr>
        <w:t xml:space="preserve">X: </w:t>
      </w:r>
      <w:r>
        <w:t>284 posts (Avg Sentiment: 0.43)</w:t>
      </w:r>
    </w:p>
    <w:p>
      <w:pPr>
        <w:pStyle w:val="ListBullet"/>
      </w:pPr>
      <w:r>
        <w:rPr>
          <w:b/>
        </w:rPr>
        <w:t xml:space="preserve">Facebook: </w:t>
      </w:r>
      <w:r>
        <w:t>99 posts (Avg Sentiment: 0.38)</w:t>
      </w:r>
    </w:p>
    <w:p>
      <w:pPr>
        <w:pStyle w:val="ListBullet"/>
      </w:pPr>
      <w:r>
        <w:rPr>
          <w:b/>
        </w:rPr>
        <w:t xml:space="preserve">Youtube: </w:t>
      </w:r>
      <w:r>
        <w:t>98 posts (Avg Sentiment: 0.39)</w:t>
      </w:r>
    </w:p>
    <w:p>
      <w:pPr>
        <w:pStyle w:val="ListBullet"/>
      </w:pPr>
      <w:r>
        <w:rPr>
          <w:b/>
        </w:rPr>
        <w:t xml:space="preserve">Tiktok: </w:t>
      </w:r>
      <w:r>
        <w:t>96 posts (Avg Sentiment: 0.69)</w:t>
      </w:r>
    </w:p>
    <w:p>
      <w:pPr>
        <w:pStyle w:val="ListBullet"/>
      </w:pPr>
      <w:r>
        <w:rPr>
          <w:b/>
        </w:rPr>
        <w:t xml:space="preserve">Instagram: </w:t>
      </w:r>
      <w:r>
        <w:t>53 posts (Avg Sentiment: 0.59)</w:t>
      </w:r>
    </w:p>
    <w:p>
      <w:pPr>
        <w:pStyle w:val="Heading1"/>
      </w:pPr>
      <w:r>
        <w:t>🔥 TOP INSIGHTS</w:t>
      </w:r>
    </w:p>
    <w:p>
      <w:pPr>
        <w:pStyle w:val="ListNumber"/>
      </w:pPr>
      <w:r>
        <w:t>1. Analyzed 630 data points across 5 platforms</w:t>
      </w:r>
    </w:p>
    <w:p>
      <w:pPr>
        <w:pStyle w:val="ListNumber"/>
      </w:pPr>
      <w:r>
        <w:t>2. Statistical confidence: Limited (45%)</w:t>
      </w:r>
    </w:p>
    <w:p>
      <w:pPr>
        <w:pStyle w:val="ListNumber"/>
      </w:pPr>
      <w:r>
        <w:t>3. Overall sentiment: Neutral (±±15-25%)</w:t>
      </w:r>
    </w:p>
    <w:p>
      <w:pPr>
        <w:pStyle w:val="ListNumber"/>
      </w:pPr>
      <w:r>
        <w:t>4. Total engagement: 1,107,815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Limited sample size - use for preliminary analysis only</w:t>
      </w:r>
    </w:p>
    <w:p>
      <w:pPr>
        <w:pStyle w:val="ListNumber"/>
      </w:pPr>
      <w:r>
        <w:t>2. Significantly increase data collection for reliable insights</w:t>
      </w:r>
    </w:p>
    <w:p>
      <w:pPr>
        <w:pStyle w:val="ListNumber"/>
      </w:pPr>
      <w:r>
        <w:t>3. Consider this a pilot study requiring validation with larger datasets</w:t>
      </w:r>
    </w:p>
    <w:p>
      <w:pPr>
        <w:pStyle w:val="ListNumber"/>
      </w:pPr>
      <w:r>
        <w:t>4. Combine with qualitative research for comprehensive understanding</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2026-06-10 21:39:13</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