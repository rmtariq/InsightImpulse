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("PRN Johor" OR "PRN16" OR "pilihan raya Johor" OR "DUN Johor" OR "PRN N9" OR "PRN Negeri Sembilan" OR "PRNN9" OR "Negeri Sembilan mengundi") when:7d</w:t>
      </w:r>
    </w:p>
    <w:p>
      <w:pPr>
        <w:jc w:val="center"/>
      </w:pP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2026-06-21 13:14:08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