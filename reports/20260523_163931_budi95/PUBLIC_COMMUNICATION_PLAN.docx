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23,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2026-05-23 16:39:31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