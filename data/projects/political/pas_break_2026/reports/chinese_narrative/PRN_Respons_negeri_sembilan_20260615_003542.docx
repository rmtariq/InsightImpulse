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28"/>
        </w:rPr>
        <w:t>InsightPulse</w:t>
      </w:r>
    </w:p>
    <w:p>
      <w:pPr>
        <w:pStyle w:val="Title"/>
        <w:jc w:val="center"/>
      </w:pPr>
      <w:r>
        <w:t>Kit Respons Naratif</w:t>
      </w:r>
    </w:p>
    <w:p>
      <w:pPr>
        <w:jc w:val="center"/>
      </w:pPr>
      <w:r>
        <w:t>Pemantauan Naratif Berbahasa Cina — PRN Negeri Sembilan</w:t>
      </w:r>
    </w:p>
    <w:p>
      <w:pPr>
        <w:jc w:val="center"/>
      </w:pPr>
      <w:r>
        <w:t>Apa isu → Pos di mana → Copy apa → Naratif balas → Siapa lulus</w:t>
      </w:r>
    </w:p>
    <w:p>
      <w:pPr>
        <w:jc w:val="center"/>
      </w:pPr>
      <w:r>
        <w:t>Negeri: Negeri Sembilan</w:t>
      </w:r>
    </w:p>
    <w:p>
      <w:pPr>
        <w:jc w:val="center"/>
      </w:pPr>
      <w:r>
        <w:t>Dijana: 15 June 2026, 00:35</w:t>
      </w:r>
    </w:p>
    <w:p>
      <w:pPr>
        <w:jc w:val="center"/>
      </w:pPr>
      <w:r>
        <w:t>Versi: 2.0</w:t>
      </w:r>
    </w:p>
    <w:p>
      <w:pPr>
        <w:jc w:val="center"/>
      </w:pPr>
      <w:r>
        <w:t>UNTUK KEGUNAAN DALAMAN</w:t>
      </w:r>
    </w:p>
    <w:p>
      <w:pPr>
        <w:jc w:val="center"/>
      </w:pPr>
      <w:r>
        <w:t>308 rekod analisis</w:t>
      </w:r>
    </w:p>
    <w:p>
      <w:pPr>
        <w:pStyle w:val="IntenseQuote"/>
      </w:pPr>
      <w:r>
        <w:t>Semua copy adalah draf untuk semakan manusia. Bukan polling undi. Jangan auto-post. Critical/Legal wajib sebelum terbit.</w:t>
      </w:r>
    </w:p>
    <w:p>
      <w:r>
        <w:br w:type="page"/>
      </w:r>
    </w:p>
    <w:p>
      <w:pPr>
        <w:pStyle w:val="Heading1"/>
      </w:pPr>
      <w:r>
        <w:t>Aliran Kerja</w:t>
      </w:r>
    </w:p>
    <w:p>
      <w:pPr>
        <w:pStyle w:val="ListBullet"/>
      </w:pPr>
      <w:r>
        <w:t>1. KESAN: Kenal pasti isu P1/P2 dari crawl &amp; laporan eksekutif.</w:t>
      </w:r>
    </w:p>
    <w:p>
      <w:pPr>
        <w:pStyle w:val="ListBullet"/>
      </w:pPr>
      <w:r>
        <w:t>2. FAHAMI: Baca naratif asal, lokasi, platform dominan.</w:t>
      </w:r>
    </w:p>
    <w:p>
      <w:pPr>
        <w:pStyle w:val="ListBullet"/>
      </w:pPr>
      <w:r>
        <w:t>3. SAHKAN: Fact check bukti; jangan pos tanpa kelulusan.</w:t>
      </w:r>
    </w:p>
    <w:p>
      <w:pPr>
        <w:pStyle w:val="ListBullet"/>
      </w:pPr>
      <w:r>
        <w:t>4. TINDAK: Pos mengikut platform + copy BM/中文 yang diluluskan.</w:t>
      </w:r>
    </w:p>
    <w:p>
      <w:pPr>
        <w:pStyle w:val="ListBullet"/>
      </w:pPr>
      <w:r>
        <w:t>5. UKUR: Pantau sentimen &amp; interaksi 24–72 jam; tutup atau escalate.</w:t>
      </w:r>
    </w:p>
    <w:p>
      <w:r>
        <w:br w:type="page"/>
      </w:r>
    </w:p>
    <w:p>
      <w:pPr>
        <w:pStyle w:val="Heading1"/>
      </w:pPr>
      <w:r>
        <w:t>P1 — Hari Ini — SME dan Perniagaan (Bahau)</w:t>
      </w:r>
    </w:p>
    <w:p>
      <w:pPr>
        <w:pStyle w:val="Heading2"/>
      </w:pPr>
      <w:r>
        <w:t>1. Apa Isu</w:t>
      </w:r>
    </w:p>
    <w:p>
      <w:r>
        <w:t>Naratif: 马口小贩反映市议会执法太严，生意难做。 #Bahau</w:t>
      </w:r>
    </w:p>
    <w:p>
      <w:r>
        <w:t>Tindakan operasi: Semak bantuan SME yang masih aktif dan terbitkan satu infografik BM–Mandarin mengandungi syarat kelayakan, pautan permohonan dan nombor pegawai untuk dihubungi.</w:t>
      </w:r>
    </w:p>
    <w:p>
      <w:r>
        <w:t>Output: Satu infografik, satu FAQ dan senarai pegawai untuk dihubungi. | KPI: Panduan diterbitkan; jumlah pertanyaan direkod; sentimen dipantau 24 jam selepas.</w:t>
      </w:r>
    </w:p>
    <w:p>
      <w:r>
        <w:t>Sumber rujukan: Facebook | https://example.com/post/164 (sampel — ganti dengan URL crawl sebenar)</w:t>
      </w:r>
    </w:p>
    <w:p>
      <w:r>
        <w:t>Petikan: 波德申旅游季，本地商家希望州政府多宣传。 #Lukut</w:t>
      </w:r>
    </w:p>
    <w:p>
      <w:pPr>
        <w:pStyle w:val="Heading2"/>
      </w:pPr>
      <w:r>
        <w:t>2. Pos Di Mana (Platform)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% Data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Masa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Audiens</w:t>
            </w:r>
          </w:p>
        </w:tc>
      </w:tr>
      <w:tr>
        <w:tc>
          <w:tcPr>
            <w:tcW w:type="dxa" w:w="1728"/>
          </w:tcPr>
          <w:p>
            <w:r>
              <w:t>Chinese online media</w:t>
            </w:r>
          </w:p>
        </w:tc>
        <w:tc>
          <w:tcPr>
            <w:tcW w:type="dxa" w:w="1728"/>
          </w:tcPr>
          <w:p>
            <w:r>
              <w:t>30.8%</w:t>
            </w:r>
          </w:p>
        </w:tc>
        <w:tc>
          <w:tcPr>
            <w:tcW w:type="dxa" w:w="1728"/>
          </w:tcPr>
          <w:p>
            <w:r>
              <w:t>Nota media / repost komuniti dengan infografik BM–中文</w:t>
            </w:r>
          </w:p>
        </w:tc>
        <w:tc>
          <w:tcPr>
            <w:tcW w:type="dxa" w:w="1728"/>
          </w:tcPr>
          <w:p>
            <w:r>
              <w:t>Pagi 9–11 pagi atau petang 4–6 petang</w:t>
            </w:r>
          </w:p>
        </w:tc>
        <w:tc>
          <w:tcPr>
            <w:tcW w:type="dxa" w:w="1728"/>
          </w:tcPr>
          <w:p>
            <w:r>
              <w:t>Pembaca media Cina &amp; forward WhatsApp</w:t>
            </w:r>
          </w:p>
        </w:tc>
      </w:tr>
      <w:tr>
        <w:tc>
          <w:tcPr>
            <w:tcW w:type="dxa" w:w="1728"/>
          </w:tcPr>
          <w:p>
            <w:r>
              <w:t>Facebook</w:t>
            </w:r>
          </w:p>
        </w:tc>
        <w:tc>
          <w:tcPr>
            <w:tcW w:type="dxa" w:w="1728"/>
          </w:tcPr>
          <w:p>
            <w:r>
              <w:t>19.2%</w:t>
            </w:r>
          </w:p>
        </w:tc>
        <w:tc>
          <w:tcPr>
            <w:tcW w:type="dxa" w:w="1728"/>
          </w:tcPr>
          <w:p>
            <w:r>
              <w:t>Post + infografik (BM + Mandarin dalam imej)</w:t>
            </w:r>
          </w:p>
        </w:tc>
        <w:tc>
          <w:tcPr>
            <w:tcW w:type="dxa" w:w="1728"/>
          </w:tcPr>
          <w:p>
            <w:r>
              <w:t>7–9 malam hari bekerja</w:t>
            </w:r>
          </w:p>
        </w:tc>
        <w:tc>
          <w:tcPr>
            <w:tcW w:type="dxa" w:w="1728"/>
          </w:tcPr>
          <w:p>
            <w:r>
              <w:t>Komuniti tempatan 35+</w:t>
            </w:r>
          </w:p>
        </w:tc>
      </w:tr>
      <w:tr>
        <w:tc>
          <w:tcPr>
            <w:tcW w:type="dxa" w:w="1728"/>
          </w:tcPr>
          <w:p>
            <w:r>
              <w:t>Community pages</w:t>
            </w:r>
          </w:p>
        </w:tc>
        <w:tc>
          <w:tcPr>
            <w:tcW w:type="dxa" w:w="1728"/>
          </w:tcPr>
          <w:p>
            <w:r>
              <w:t>15.4%</w:t>
            </w:r>
          </w:p>
        </w:tc>
        <w:tc>
          <w:tcPr>
            <w:tcW w:type="dxa" w:w="1728"/>
          </w:tcPr>
          <w:p>
            <w:r>
              <w:t>Post informatif + pautan helaian rasmi</w:t>
            </w:r>
          </w:p>
        </w:tc>
        <w:tc>
          <w:tcPr>
            <w:tcW w:type="dxa" w:w="1728"/>
          </w:tcPr>
          <w:p>
            <w:r>
              <w:t>Petang</w:t>
            </w:r>
          </w:p>
        </w:tc>
        <w:tc>
          <w:tcPr>
            <w:tcW w:type="dxa" w:w="1728"/>
          </w:tcPr>
          <w:p>
            <w:r>
              <w:t>Kumpulan kejiranan / persatuan</w:t>
            </w:r>
          </w:p>
        </w:tc>
      </w:tr>
    </w:tbl>
    <w:p>
      <w:pPr>
        <w:pStyle w:val="ListBullet"/>
      </w:pPr>
      <w:r>
        <w:t>Tip Chinese online media: Edar melalui halaman komuniti Cina NS; elak kempen overtone</w:t>
      </w:r>
    </w:p>
    <w:p>
      <w:pPr>
        <w:pStyle w:val="ListBullet"/>
      </w:pPr>
      <w:r>
        <w:t>Tip Facebook: Pin post 24 jam; balas komen dengan FAQ ringkas</w:t>
      </w:r>
    </w:p>
    <w:p>
      <w:pPr>
        <w:pStyle w:val="ListBullet"/>
      </w:pPr>
      <w:r>
        <w:t>Tip Community pages: Minta admin kongsi; jangan spam banyak group serentak</w:t>
      </w:r>
    </w:p>
    <w:p>
      <w:pPr>
        <w:pStyle w:val="Heading2"/>
      </w:pPr>
      <w:r>
        <w:t>3. Copy Apa (Draf — Semak Sebelum Pos)</w:t>
      </w:r>
    </w:p>
    <w:p>
      <w:r>
        <w:t>Sumber copy: template+playbook</w:t>
      </w:r>
    </w:p>
    <w:p>
      <w:r>
        <w:t>BM — Post ringkas (Facebook/Community):</w:t>
      </w:r>
    </w:p>
    <w:p>
      <w:r>
        <w:t>Aduan peniaga kecil di Bahau berkaitan maklumat bantuan dan promosi perniagaan tempatan dirakam. Infografik BM–Mandarin (syarat, pautan mohon, pegawai hubungi) akan disediakan dalam 24 jam.</w:t>
      </w:r>
    </w:p>
    <w:p>
      <w:r>
        <w:t>中文 — Post ringkas:</w:t>
      </w:r>
    </w:p>
    <w:p>
      <w:r>
        <w:t>我们收到Bahau小贩及中小企业对援助资讯不清晰的反馈。州政府将发布国文与华文信息图，列明申请条件、链接及联络方式。</w:t>
      </w:r>
    </w:p>
    <w:p>
      <w:r>
        <w:t>Hashtag cadangan: #PRN2026 #NegeriSembilan #森州 #马口</w:t>
      </w:r>
    </w:p>
    <w:p>
      <w:r>
        <w:t>BM — Kenyataan penuh:</w:t>
      </w:r>
    </w:p>
    <w:p>
      <w:r>
        <w:t>Kenyataan — SME &amp; Perniagaan (Bahau)</w:t>
        <w:br/>
        <w:br/>
        <w:t>Kerajaan negeri mengambil serius maklum balas peniaga kecil dan PKS. Pasukan ekonomi negeri sedang mengesahkan bantuan aktif, geran dan saluran penyelesaian aduan lesen/perniagaan.</w:t>
        <w:br/>
        <w:br/>
        <w:t>Satu infografik BM–Mandarin dan FAQ akan diedar kepada persatuan peniaga dan halaman komuniti setempat.</w:t>
        <w:br/>
        <w:br/>
        <w:t>Naratif diperhatikan: 马口小贩反映市议会执法太严，生意难做。 #Bahau…</w:t>
      </w:r>
    </w:p>
    <w:p>
      <w:r>
        <w:t>中文 — Kenyataan penuh:</w:t>
      </w:r>
    </w:p>
    <w:p>
      <w:r>
        <w:t>声明——中小企业（Bahau）</w:t>
        <w:br/>
        <w:br/>
        <w:t>州政府重视商家意见，正在核实各项援助与执照资讯。信息图与常见问题解答将通过社区及商团渠道发布。</w:t>
      </w:r>
    </w:p>
    <w:p>
      <w:pPr>
        <w:pStyle w:val="Heading2"/>
      </w:pPr>
      <w:r>
        <w:t>4. Naratif Balas (Counter-Narrative)</w:t>
      </w:r>
    </w:p>
    <w:p>
      <w:r>
        <w:t>Objektif: Provide verified business support information</w:t>
      </w:r>
    </w:p>
    <w:p>
      <w:r>
        <w:t>Kebimbangan awam: Lesen, kos operasi, bantuan PKS</w:t>
      </w:r>
    </w:p>
    <w:p>
      <w:r>
        <w:t>LAKUKAN: Dominasi dengan fakta disahkan, bukti deliverable, dan saluran aduan jelas.</w:t>
      </w:r>
    </w:p>
    <w:p>
      <w:r>
        <w:t>JANGAN: Targeting merchants by ethnicity</w:t>
      </w:r>
    </w:p>
    <w:p>
      <w:r>
        <w:t>Nada: Tenang · berasaskan bukti · orientasi tindakan</w:t>
      </w:r>
    </w:p>
    <w:p>
      <w:r>
        <w:t>Rangka: Persepsi awam → Fakta disahkan → Tindakan konkrit → Pantau 24–72 jam</w:t>
      </w:r>
    </w:p>
    <w:p>
      <w:pPr>
        <w:pStyle w:val="Heading2"/>
      </w:pPr>
      <w:r>
        <w:t>5. Siapa Lulus</w:t>
      </w:r>
    </w:p>
    <w:p>
      <w:r>
        <w:t>Tahap semakan: Normal</w:t>
      </w:r>
    </w:p>
    <w:p>
      <w:r>
        <w:t>Rantaian kelulusan: Analyst / Social Listening → Communications → Management</w:t>
      </w:r>
    </w:p>
    <w:p>
      <w:r>
        <w:t>Jangan pos awam sebelum tandatangan Management (Critical: Legal wajib).</w:t>
      </w:r>
    </w:p>
    <w:p>
      <w:r>
        <w:t>Analyst / Listening: _________________________</w:t>
      </w:r>
    </w:p>
    <w:p>
      <w:r>
        <w:t>Communications: _________________________</w:t>
      </w:r>
    </w:p>
    <w:p>
      <w:r>
        <w:t>Legal: — (tidak diperlukan)</w:t>
      </w:r>
    </w:p>
    <w:p>
      <w:r>
        <w:t>Management: _________________________</w:t>
      </w:r>
    </w:p>
    <w:p>
      <w:r>
        <w:br w:type="page"/>
      </w:r>
    </w:p>
    <w:p>
      <w:pPr>
        <w:pStyle w:val="Heading1"/>
      </w:pPr>
      <w:r>
        <w:t>P2 — Dalam 48 Jam — Peluang Pekerjaan (Lobak)</w:t>
      </w:r>
    </w:p>
    <w:p>
      <w:pPr>
        <w:pStyle w:val="Heading2"/>
      </w:pPr>
      <w:r>
        <w:t>1. Apa Isu</w:t>
      </w:r>
    </w:p>
    <w:p>
      <w:r>
        <w:t>Naratif: 年轻首投族更关注就业和房价。 #Lobak</w:t>
      </w:r>
    </w:p>
    <w:p>
      <w:r>
        <w:t>Tindakan operasi: Risiko kritikal — wajib semakan undang-undang/komunikasi, lampiran bukti dan kelulusan pengurus sebelum sebarang tindakan.</w:t>
      </w:r>
    </w:p>
    <w:p>
      <w:r>
        <w:t>Output: Satu output boleh diukur dan diedar kepada komuniti. | KPI: Sentimen isu dipantau 24–72 jam selepas tindakan.</w:t>
      </w:r>
    </w:p>
    <w:p>
      <w:r>
        <w:t>Sumber rujukan: Community pages | https://example.com/post/95 (sampel — ganti dengan URL crawl sebenar)</w:t>
      </w:r>
    </w:p>
    <w:p>
      <w:r>
        <w:t>Petikan: 年轻首投族更关注就业和房价。 #Bahau</w:t>
      </w:r>
    </w:p>
    <w:p>
      <w:pPr>
        <w:pStyle w:val="Heading2"/>
      </w:pPr>
      <w:r>
        <w:t>2. Pos Di Mana (Platform)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% Data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Masa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Audiens</w:t>
            </w:r>
          </w:p>
        </w:tc>
      </w:tr>
      <w:tr>
        <w:tc>
          <w:tcPr>
            <w:tcW w:type="dxa" w:w="1728"/>
          </w:tcPr>
          <w:p>
            <w:r>
              <w:t>Community pages</w:t>
            </w:r>
          </w:p>
        </w:tc>
        <w:tc>
          <w:tcPr>
            <w:tcW w:type="dxa" w:w="1728"/>
          </w:tcPr>
          <w:p>
            <w:r>
              <w:t>37.5%</w:t>
            </w:r>
          </w:p>
        </w:tc>
        <w:tc>
          <w:tcPr>
            <w:tcW w:type="dxa" w:w="1728"/>
          </w:tcPr>
          <w:p>
            <w:r>
              <w:t>Post informatif + pautan helaian rasmi</w:t>
            </w:r>
          </w:p>
        </w:tc>
        <w:tc>
          <w:tcPr>
            <w:tcW w:type="dxa" w:w="1728"/>
          </w:tcPr>
          <w:p>
            <w:r>
              <w:t>Petang</w:t>
            </w:r>
          </w:p>
        </w:tc>
        <w:tc>
          <w:tcPr>
            <w:tcW w:type="dxa" w:w="1728"/>
          </w:tcPr>
          <w:p>
            <w:r>
              <w:t>Kumpulan kejiranan / persatuan</w:t>
            </w:r>
          </w:p>
        </w:tc>
      </w:tr>
      <w:tr>
        <w:tc>
          <w:tcPr>
            <w:tcW w:type="dxa" w:w="1728"/>
          </w:tcPr>
          <w:p>
            <w:r>
              <w:t>X</w:t>
            </w:r>
          </w:p>
        </w:tc>
        <w:tc>
          <w:tcPr>
            <w:tcW w:type="dxa" w:w="1728"/>
          </w:tcPr>
          <w:p>
            <w:r>
              <w:t>12.5%</w:t>
            </w:r>
          </w:p>
        </w:tc>
        <w:tc>
          <w:tcPr>
            <w:tcW w:type="dxa" w:w="1728"/>
          </w:tcPr>
          <w:p>
            <w:r>
              <w:t>Thread 3–5 tweet + pautan bukti</w:t>
            </w:r>
          </w:p>
        </w:tc>
        <w:tc>
          <w:tcPr>
            <w:tcW w:type="dxa" w:w="1728"/>
          </w:tcPr>
          <w:p>
            <w:r>
              <w:t>Pagi berita aktif</w:t>
            </w:r>
          </w:p>
        </w:tc>
        <w:tc>
          <w:tcPr>
            <w:tcW w:type="dxa" w:w="1728"/>
          </w:tcPr>
          <w:p>
            <w:r>
              <w:t>Media &amp; opinion leader</w:t>
            </w:r>
          </w:p>
        </w:tc>
      </w:tr>
      <w:tr>
        <w:tc>
          <w:tcPr>
            <w:tcW w:type="dxa" w:w="1728"/>
          </w:tcPr>
          <w:p>
            <w:r>
              <w:t>YouTube</w:t>
            </w:r>
          </w:p>
        </w:tc>
        <w:tc>
          <w:tcPr>
            <w:tcW w:type="dxa" w:w="1728"/>
          </w:tcPr>
          <w:p>
            <w:r>
              <w:t>12.5%</w:t>
            </w:r>
          </w:p>
        </w:tc>
        <w:tc>
          <w:tcPr>
            <w:tcW w:type="dxa" w:w="1728"/>
          </w:tcPr>
          <w:p>
            <w:r>
              <w:t>Video penerangan 2–3 minit atau live singkat</w:t>
            </w:r>
          </w:p>
        </w:tc>
        <w:tc>
          <w:tcPr>
            <w:tcW w:type="dxa" w:w="1728"/>
          </w:tcPr>
          <w:p>
            <w:r>
              <w:t>Hujung minggu petang</w:t>
            </w:r>
          </w:p>
        </w:tc>
        <w:tc>
          <w:tcPr>
            <w:tcW w:type="dxa" w:w="1728"/>
          </w:tcPr>
          <w:p>
            <w:r>
              <w:t>Pengundi sedia maklumat mendalam</w:t>
            </w:r>
          </w:p>
        </w:tc>
      </w:tr>
    </w:tbl>
    <w:p>
      <w:pPr>
        <w:pStyle w:val="ListBullet"/>
      </w:pPr>
      <w:r>
        <w:t>Tip Community pages: Minta admin kongsi; jangan spam banyak group serentak</w:t>
      </w:r>
    </w:p>
    <w:p>
      <w:pPr>
        <w:pStyle w:val="ListBullet"/>
      </w:pPr>
      <w:r>
        <w:t>Tip X: Fakta ringkas; elak balas provokasi</w:t>
      </w:r>
    </w:p>
    <w:p>
      <w:pPr>
        <w:pStyle w:val="ListBullet"/>
      </w:pPr>
      <w:r>
        <w:t>Tip YouTube: Sesuai isu pendidikan / dasar; kurang sesuai isu sensitif</w:t>
      </w:r>
    </w:p>
    <w:p>
      <w:pPr>
        <w:pStyle w:val="Heading2"/>
      </w:pPr>
      <w:r>
        <w:t>3. Copy Apa (Draf — Semak Sebelum Pos)</w:t>
      </w:r>
    </w:p>
    <w:p>
      <w:r>
        <w:t>Sumber copy: template+playbook</w:t>
      </w:r>
    </w:p>
    <w:p>
      <w:r>
        <w:t>BM — Post ringkas (Facebook/Community):</w:t>
      </w:r>
    </w:p>
    <w:p>
      <w:r>
        <w:t>Kerajaan Negeri Sembilan sedar kebimbangan berkaitan Peluang Pekerjaan di Lobak. Risiko kritikal — wajib semakan undang-undang/komunikasi, lampiran bukti dan kelulusan pengurus sebelum sebarang tindakan. Maklumat rasmi akan dikemas kini apabila fakta disahkan.</w:t>
      </w:r>
    </w:p>
    <w:p>
      <w:r>
        <w:t>中文 — Post ringkas:</w:t>
      </w:r>
    </w:p>
    <w:p>
      <w:r>
        <w:t>（华文版本请经Communications审核后发布）</w:t>
      </w:r>
    </w:p>
    <w:p>
      <w:r>
        <w:t>Hashtag cadangan: #PRN2026 #NegeriSembilan #森州</w:t>
      </w:r>
    </w:p>
    <w:p>
      <w:r>
        <w:t>BM — Kenyataan penuh:</w:t>
      </w:r>
    </w:p>
    <w:p>
      <w:r>
        <w:t>Kerajaan Negeri Sembilan sedar kebimbangan berkaitan Peluang Pekerjaan di Lobak. Risiko kritikal — wajib semakan undang-undang/komunikasi, lampiran bukti dan kelulusan pengurus sebelum sebarang tindakan. Maklumat rasmi akan dikemas kini apabila fakta disahkan.</w:t>
        <w:br/>
        <w:br/>
        <w:t>Naratif diperhatikan: 年轻首投族更关注就业和房价。 #Lobak…</w:t>
      </w:r>
    </w:p>
    <w:p>
      <w:r>
        <w:t>中文 — Kenyataan penuh:</w:t>
      </w:r>
    </w:p>
    <w:p>
      <w:r>
        <w:t>（华文版本请经Communications审核后发布）</w:t>
      </w:r>
    </w:p>
    <w:p>
      <w:pPr>
        <w:pStyle w:val="Heading2"/>
      </w:pPr>
      <w:r>
        <w:t>4. Naratif Balas (Counter-Narrative)</w:t>
      </w:r>
    </w:p>
    <w:p>
      <w:r>
        <w:t>Objektif: Explain programmes</w:t>
      </w:r>
    </w:p>
    <w:p>
      <w:r>
        <w:t>Kebimbangan awam: Peluang kerja, upah</w:t>
      </w:r>
    </w:p>
    <w:p>
      <w:r>
        <w:t>LAKUKAN: Dominasi dengan fakta disahkan, bukti deliverable, dan saluran aduan jelas.</w:t>
      </w:r>
    </w:p>
    <w:p>
      <w:r>
        <w:t>JANGAN: Demographic targeting</w:t>
      </w:r>
    </w:p>
    <w:p>
      <w:r>
        <w:t>Nada: Tenang · berasaskan bukti · orientasi tindakan</w:t>
      </w:r>
    </w:p>
    <w:p>
      <w:r>
        <w:t>Rangka: Persepsi awam → Fakta disahkan → Tindakan konkrit → Pantau 24–72 jam</w:t>
      </w:r>
    </w:p>
    <w:p>
      <w:pPr>
        <w:pStyle w:val="Heading2"/>
      </w:pPr>
      <w:r>
        <w:t>5. Siapa Lulus</w:t>
      </w:r>
    </w:p>
    <w:p>
      <w:r>
        <w:t>Tahap semakan: Normal</w:t>
      </w:r>
    </w:p>
    <w:p>
      <w:r>
        <w:t>Rantaian kelulusan: Analyst / Social Listening → Communications → Management</w:t>
      </w:r>
    </w:p>
    <w:p>
      <w:r>
        <w:t>Jangan pos awam sebelum tandatangan Management (Critical: Legal wajib).</w:t>
      </w:r>
    </w:p>
    <w:p>
      <w:r>
        <w:t>Analyst / Listening: _________________________</w:t>
      </w:r>
    </w:p>
    <w:p>
      <w:r>
        <w:t>Communications: _________________________</w:t>
      </w:r>
    </w:p>
    <w:p>
      <w:r>
        <w:t>Legal: — (tidak diperlukan)</w:t>
      </w:r>
    </w:p>
    <w:p>
      <w:r>
        <w:t>Management: _________________________</w:t>
      </w:r>
    </w:p>
    <w:p>
      <w:r>
        <w:br w:type="page"/>
      </w:r>
    </w:p>
    <w:p>
      <w:pPr>
        <w:pStyle w:val="Heading1"/>
      </w:pPr>
      <w:r>
        <w:t>P2 — Dalam 48 Jam — Pendidikan Cina (Kuala Pilah)</w:t>
      </w:r>
    </w:p>
    <w:p>
      <w:pPr>
        <w:pStyle w:val="Heading2"/>
      </w:pPr>
      <w:r>
        <w:t>1. Apa Isu</w:t>
      </w:r>
    </w:p>
    <w:p>
      <w:r>
        <w:t>Naratif: Chinese school funding remains a key narrative online. — Kuala Pilah</w:t>
      </w:r>
    </w:p>
    <w:p>
      <w:r>
        <w:t>Tindakan operasi: Sahkan peruntukan dan dasar pendidikan Cina; sediakan jawapan BM–Mandarin untuk soalan komuniti.</w:t>
      </w:r>
    </w:p>
    <w:p>
      <w:r>
        <w:t>Output: Nota fakta rasmi + sesi dialog jika perlu. | KPI: Nota fakta diterbit; sentimen isu dipantau 72 jam.</w:t>
      </w:r>
    </w:p>
    <w:p>
      <w:r>
        <w:t>Sumber rujukan: Chinese online media | https://example.com/post/106 (sampel — ganti dengan URL crawl sebenar)</w:t>
      </w:r>
    </w:p>
    <w:p>
      <w:r>
        <w:t>Petikan: Chinese school funding remains a key narrative online. — Bahau</w:t>
      </w:r>
    </w:p>
    <w:p>
      <w:pPr>
        <w:pStyle w:val="Heading2"/>
      </w:pPr>
      <w:r>
        <w:t>2. Pos Di Mana (Platform)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% Data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Masa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Audiens</w:t>
            </w:r>
          </w:p>
        </w:tc>
      </w:tr>
      <w:tr>
        <w:tc>
          <w:tcPr>
            <w:tcW w:type="dxa" w:w="1728"/>
          </w:tcPr>
          <w:p>
            <w:r>
              <w:t>Instagram</w:t>
            </w:r>
          </w:p>
        </w:tc>
        <w:tc>
          <w:tcPr>
            <w:tcW w:type="dxa" w:w="1728"/>
          </w:tcPr>
          <w:p>
            <w:r>
              <w:t>25.9%</w:t>
            </w:r>
          </w:p>
        </w:tc>
        <w:tc>
          <w:tcPr>
            <w:tcW w:type="dxa" w:w="1728"/>
          </w:tcPr>
          <w:p>
            <w:r>
              <w:t>Carousel 3–5 slide (fakta + CTA hubungi)</w:t>
            </w:r>
          </w:p>
        </w:tc>
        <w:tc>
          <w:tcPr>
            <w:tcW w:type="dxa" w:w="1728"/>
          </w:tcPr>
          <w:p>
            <w:r>
              <w:t>8–10 malam</w:t>
            </w:r>
          </w:p>
        </w:tc>
        <w:tc>
          <w:tcPr>
            <w:tcW w:type="dxa" w:w="1728"/>
          </w:tcPr>
          <w:p>
            <w:r>
              <w:t>Belia &amp; pekerja bandar</w:t>
            </w:r>
          </w:p>
        </w:tc>
      </w:tr>
      <w:tr>
        <w:tc>
          <w:tcPr>
            <w:tcW w:type="dxa" w:w="1728"/>
          </w:tcPr>
          <w:p>
            <w:r>
              <w:t>Chinese online media</w:t>
            </w:r>
          </w:p>
        </w:tc>
        <w:tc>
          <w:tcPr>
            <w:tcW w:type="dxa" w:w="1728"/>
          </w:tcPr>
          <w:p>
            <w:r>
              <w:t>25.9%</w:t>
            </w:r>
          </w:p>
        </w:tc>
        <w:tc>
          <w:tcPr>
            <w:tcW w:type="dxa" w:w="1728"/>
          </w:tcPr>
          <w:p>
            <w:r>
              <w:t>Nota media / repost komuniti dengan infografik BM–中文</w:t>
            </w:r>
          </w:p>
        </w:tc>
        <w:tc>
          <w:tcPr>
            <w:tcW w:type="dxa" w:w="1728"/>
          </w:tcPr>
          <w:p>
            <w:r>
              <w:t>Pagi 9–11 pagi atau petang 4–6 petang</w:t>
            </w:r>
          </w:p>
        </w:tc>
        <w:tc>
          <w:tcPr>
            <w:tcW w:type="dxa" w:w="1728"/>
          </w:tcPr>
          <w:p>
            <w:r>
              <w:t>Pembaca media Cina &amp; forward WhatsApp</w:t>
            </w:r>
          </w:p>
        </w:tc>
      </w:tr>
      <w:tr>
        <w:tc>
          <w:tcPr>
            <w:tcW w:type="dxa" w:w="1728"/>
          </w:tcPr>
          <w:p>
            <w:r>
              <w:t>Community pages</w:t>
            </w:r>
          </w:p>
        </w:tc>
        <w:tc>
          <w:tcPr>
            <w:tcW w:type="dxa" w:w="1728"/>
          </w:tcPr>
          <w:p>
            <w:r>
              <w:t>14.8%</w:t>
            </w:r>
          </w:p>
        </w:tc>
        <w:tc>
          <w:tcPr>
            <w:tcW w:type="dxa" w:w="1728"/>
          </w:tcPr>
          <w:p>
            <w:r>
              <w:t>Post informatif + pautan helaian rasmi</w:t>
            </w:r>
          </w:p>
        </w:tc>
        <w:tc>
          <w:tcPr>
            <w:tcW w:type="dxa" w:w="1728"/>
          </w:tcPr>
          <w:p>
            <w:r>
              <w:t>Petang</w:t>
            </w:r>
          </w:p>
        </w:tc>
        <w:tc>
          <w:tcPr>
            <w:tcW w:type="dxa" w:w="1728"/>
          </w:tcPr>
          <w:p>
            <w:r>
              <w:t>Kumpulan kejiranan / persatuan</w:t>
            </w:r>
          </w:p>
        </w:tc>
      </w:tr>
    </w:tbl>
    <w:p>
      <w:pPr>
        <w:pStyle w:val="ListBullet"/>
      </w:pPr>
      <w:r>
        <w:t>Tip Instagram: Visual ringkas; pautan Link in bio ke helaian penuh</w:t>
      </w:r>
    </w:p>
    <w:p>
      <w:pPr>
        <w:pStyle w:val="ListBullet"/>
      </w:pPr>
      <w:r>
        <w:t>Tip Chinese online media: Edar melalui halaman komuniti Cina NS; elak kempen overtone</w:t>
      </w:r>
    </w:p>
    <w:p>
      <w:pPr>
        <w:pStyle w:val="ListBullet"/>
      </w:pPr>
      <w:r>
        <w:t>Tip Community pages: Minta admin kongsi; jangan spam banyak group serentak</w:t>
      </w:r>
    </w:p>
    <w:p>
      <w:pPr>
        <w:pStyle w:val="Heading2"/>
      </w:pPr>
      <w:r>
        <w:t>3. Copy Apa (Draf — Semak Sebelum Pos)</w:t>
      </w:r>
    </w:p>
    <w:p>
      <w:r>
        <w:t>Sumber copy: template+playbook</w:t>
      </w:r>
    </w:p>
    <w:p>
      <w:r>
        <w:t>BM — Post ringkas (Facebook/Community):</w:t>
      </w:r>
    </w:p>
    <w:p>
      <w:r>
        <w:t>Isu peruntukan dan dasar pendidikan Cina di Kuala Pilah dirakam. Nota fakta rasmi (peruntukan, projek, timeline) sedang disediakan BM–Mandarin selepas pengesahan agensi pendidikan.</w:t>
      </w:r>
    </w:p>
    <w:p>
      <w:r>
        <w:t>中文 — Post ringkas:</w:t>
      </w:r>
    </w:p>
    <w:p>
      <w:r>
        <w:t>华社关注独中拨款及华文教育政策（Kuala Pilah）。官方说明文件（国文与华文）正在核实中，将以事实与数据为依据。</w:t>
      </w:r>
    </w:p>
    <w:p>
      <w:r>
        <w:t>Hashtag cadangan: #PRN2026 #NegeriSembilan #森州 #华文教育</w:t>
      </w:r>
    </w:p>
    <w:p>
      <w:r>
        <w:t>BM — Kenyataan penuh:</w:t>
      </w:r>
    </w:p>
    <w:p>
      <w:r>
        <w:t>Kenyataan — Pendidikan Cina (Kuala Pilah)</w:t>
        <w:br/>
        <w:br/>
        <w:t>Kerajaan negeri komited kepada pendidikan Cina. Pasukan dasar sedang menyediakan nota fakta berdasarkan rekod peruntukan dan projek yang boleh disahkan.</w:t>
        <w:br/>
        <w:br/>
        <w:t>Sesi dialog komuniti akan dipertimbangkan jika diperlukan selepas semakan fakta.</w:t>
        <w:br/>
        <w:br/>
        <w:t>Naratif diperhatikan: Chinese school funding remains a key narrative online. — Kuala Pilah…</w:t>
      </w:r>
    </w:p>
    <w:p>
      <w:r>
        <w:t>中文 — Kenyataan penuh:</w:t>
      </w:r>
    </w:p>
    <w:p>
      <w:r>
        <w:t>声明——华文教育（Kuala Pilah）</w:t>
        <w:br/>
        <w:br/>
        <w:t>州政府持续支持华文教育。我们将发布经核实的拨款与项目时间表，必要时安排社区对话。</w:t>
      </w:r>
    </w:p>
    <w:p>
      <w:pPr>
        <w:pStyle w:val="Heading2"/>
      </w:pPr>
      <w:r>
        <w:t>4. Naratif Balas (Counter-Narrative)</w:t>
      </w:r>
    </w:p>
    <w:p>
      <w:r>
        <w:t>Objektif: Explain policy and open dialogue</w:t>
      </w:r>
    </w:p>
    <w:p>
      <w:r>
        <w:t>Kebimbangan awam: Peruntukan sekolah, kebajikan murid dan dasar pendidikan</w:t>
      </w:r>
    </w:p>
    <w:p>
      <w:r>
        <w:t>LAKUKAN: Dominasi dengan fakta disahkan, bukti deliverable, dan saluran aduan jelas.</w:t>
      </w:r>
    </w:p>
    <w:p>
      <w:r>
        <w:t>JANGAN: Racial stereotyping of communities</w:t>
      </w:r>
    </w:p>
    <w:p>
      <w:r>
        <w:t>Nada: Tenang · berasaskan bukti · orientasi tindakan</w:t>
      </w:r>
    </w:p>
    <w:p>
      <w:r>
        <w:t>Rangka: Persepsi awam → Fakta disahkan → Tindakan konkrit → Pantau 24–72 jam</w:t>
      </w:r>
    </w:p>
    <w:p>
      <w:pPr>
        <w:pStyle w:val="Heading2"/>
      </w:pPr>
      <w:r>
        <w:t>5. Siapa Lulus</w:t>
      </w:r>
    </w:p>
    <w:p>
      <w:r>
        <w:t>Tahap semakan: Normal</w:t>
      </w:r>
    </w:p>
    <w:p>
      <w:r>
        <w:t>Rantaian kelulusan: Analyst / Social Listening → Communications → Management</w:t>
      </w:r>
    </w:p>
    <w:p>
      <w:r>
        <w:t>Jangan pos awam sebelum tandatangan Management (Critical: Legal wajib).</w:t>
      </w:r>
    </w:p>
    <w:p>
      <w:r>
        <w:t>Analyst / Listening: _________________________</w:t>
      </w:r>
    </w:p>
    <w:p>
      <w:r>
        <w:t>Communications: _________________________</w:t>
      </w:r>
    </w:p>
    <w:p>
      <w:r>
        <w:t>Legal: — (tidak diperlukan)</w:t>
      </w:r>
    </w:p>
    <w:p>
      <w:r>
        <w:t>Management: _________________________</w:t>
      </w:r>
    </w:p>
    <w:p>
      <w:r>
        <w:br w:type="page"/>
      </w:r>
    </w:p>
    <w:p>
      <w:pPr>
        <w:pStyle w:val="Heading1"/>
      </w:pPr>
      <w:r>
        <w:t>P3 — Dalam 7 Hari — Prestasi Calon (Rasah)</w:t>
      </w:r>
    </w:p>
    <w:p>
      <w:pPr>
        <w:pStyle w:val="Heading2"/>
      </w:pPr>
      <w:r>
        <w:t>1. Apa Isu</w:t>
      </w:r>
    </w:p>
    <w:p>
      <w:r>
        <w:t>Naratif: 假消息说某候选人退选，请勿转发。 #Rasah</w:t>
      </w:r>
    </w:p>
    <w:p>
      <w:r>
        <w:t>Tindakan operasi: Risiko kritikal — wajib semakan undang-undang/komunikasi, lampiran bukti dan kelulusan pengurus sebelum sebarang tindakan.</w:t>
      </w:r>
    </w:p>
    <w:p>
      <w:r>
        <w:t>Output: Satu output boleh diukur dan diedar kepada komuniti. | KPI: Sentimen isu dipantau 24–72 jam selepas tindakan.</w:t>
      </w:r>
    </w:p>
    <w:p>
      <w:r>
        <w:t>Sumber rujukan: Facebook | https://example.com/post/102 (sampel — ganti dengan URL crawl sebenar)</w:t>
      </w:r>
    </w:p>
    <w:p>
      <w:r>
        <w:t>Petikan: 假消息说某候选人退选，请勿转发。 #Jelebu</w:t>
      </w:r>
    </w:p>
    <w:p>
      <w:pPr>
        <w:pStyle w:val="Heading2"/>
      </w:pPr>
      <w:r>
        <w:t>2. Pos Di Mana (Platform)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% Data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Masa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Audiens</w:t>
            </w:r>
          </w:p>
        </w:tc>
      </w:tr>
      <w:tr>
        <w:tc>
          <w:tcPr>
            <w:tcW w:type="dxa" w:w="1728"/>
          </w:tcPr>
          <w:p>
            <w:r>
              <w:t>Chinese online media</w:t>
            </w:r>
          </w:p>
        </w:tc>
        <w:tc>
          <w:tcPr>
            <w:tcW w:type="dxa" w:w="1728"/>
          </w:tcPr>
          <w:p>
            <w:r>
              <w:t>30.8%</w:t>
            </w:r>
          </w:p>
        </w:tc>
        <w:tc>
          <w:tcPr>
            <w:tcW w:type="dxa" w:w="1728"/>
          </w:tcPr>
          <w:p>
            <w:r>
              <w:t>Nota media / repost komuniti dengan infografik BM–中文</w:t>
            </w:r>
          </w:p>
        </w:tc>
        <w:tc>
          <w:tcPr>
            <w:tcW w:type="dxa" w:w="1728"/>
          </w:tcPr>
          <w:p>
            <w:r>
              <w:t>Pagi 9–11 pagi atau petang 4–6 petang</w:t>
            </w:r>
          </w:p>
        </w:tc>
        <w:tc>
          <w:tcPr>
            <w:tcW w:type="dxa" w:w="1728"/>
          </w:tcPr>
          <w:p>
            <w:r>
              <w:t>Pembaca media Cina &amp; forward WhatsApp</w:t>
            </w:r>
          </w:p>
        </w:tc>
      </w:tr>
      <w:tr>
        <w:tc>
          <w:tcPr>
            <w:tcW w:type="dxa" w:w="1728"/>
          </w:tcPr>
          <w:p>
            <w:r>
              <w:t>news</w:t>
            </w:r>
          </w:p>
        </w:tc>
        <w:tc>
          <w:tcPr>
            <w:tcW w:type="dxa" w:w="1728"/>
          </w:tcPr>
          <w:p>
            <w:r>
              <w:t>23.1%</w:t>
            </w:r>
          </w:p>
        </w:tc>
        <w:tc>
          <w:tcPr>
            <w:tcW w:type="dxa" w:w="1728"/>
          </w:tcPr>
          <w:p>
            <w:r>
              <w:t>Kenyataan media / press release</w:t>
            </w:r>
          </w:p>
        </w:tc>
        <w:tc>
          <w:tcPr>
            <w:tcW w:type="dxa" w:w="1728"/>
          </w:tcPr>
          <w:p>
            <w:r>
              <w:t>Sebelum 12 tengah hari</w:t>
            </w:r>
          </w:p>
        </w:tc>
        <w:tc>
          <w:tcPr>
            <w:tcW w:type="dxa" w:w="1728"/>
          </w:tcPr>
          <w:p>
            <w:r>
              <w:t>Media mainstream</w:t>
            </w:r>
          </w:p>
        </w:tc>
      </w:tr>
      <w:tr>
        <w:tc>
          <w:tcPr>
            <w:tcW w:type="dxa" w:w="1728"/>
          </w:tcPr>
          <w:p>
            <w:r>
              <w:t>Community pages</w:t>
            </w:r>
          </w:p>
        </w:tc>
        <w:tc>
          <w:tcPr>
            <w:tcW w:type="dxa" w:w="1728"/>
          </w:tcPr>
          <w:p>
            <w:r>
              <w:t>15.4%</w:t>
            </w:r>
          </w:p>
        </w:tc>
        <w:tc>
          <w:tcPr>
            <w:tcW w:type="dxa" w:w="1728"/>
          </w:tcPr>
          <w:p>
            <w:r>
              <w:t>Post informatif + pautan helaian rasmi</w:t>
            </w:r>
          </w:p>
        </w:tc>
        <w:tc>
          <w:tcPr>
            <w:tcW w:type="dxa" w:w="1728"/>
          </w:tcPr>
          <w:p>
            <w:r>
              <w:t>Petang</w:t>
            </w:r>
          </w:p>
        </w:tc>
        <w:tc>
          <w:tcPr>
            <w:tcW w:type="dxa" w:w="1728"/>
          </w:tcPr>
          <w:p>
            <w:r>
              <w:t>Kumpulan kejiranan / persatuan</w:t>
            </w:r>
          </w:p>
        </w:tc>
      </w:tr>
    </w:tbl>
    <w:p>
      <w:pPr>
        <w:pStyle w:val="ListBullet"/>
      </w:pPr>
      <w:r>
        <w:t>Tip Chinese online media: Edar melalui halaman komuniti Cina NS; elak kempen overtone</w:t>
      </w:r>
    </w:p>
    <w:p>
      <w:pPr>
        <w:pStyle w:val="ListBullet"/>
      </w:pPr>
      <w:r>
        <w:t>Tip news: Hanya selepas fakta disahkan</w:t>
      </w:r>
    </w:p>
    <w:p>
      <w:pPr>
        <w:pStyle w:val="ListBullet"/>
      </w:pPr>
      <w:r>
        <w:t>Tip Community pages: Minta admin kongsi; jangan spam banyak group serentak</w:t>
      </w:r>
    </w:p>
    <w:p>
      <w:pPr>
        <w:pStyle w:val="Heading2"/>
      </w:pPr>
      <w:r>
        <w:t>3. Copy Apa (Draf — Semak Sebelum Pos)</w:t>
      </w:r>
    </w:p>
    <w:p>
      <w:r>
        <w:t>Sumber copy: template+playbook</w:t>
      </w:r>
    </w:p>
    <w:p>
      <w:r>
        <w:t>BM — Post ringkas (Facebook/Community):</w:t>
      </w:r>
    </w:p>
    <w:p>
      <w:r>
        <w:t>Kerajaan Negeri Sembilan sedar kebimbangan berkaitan Prestasi Calon di Rasah. Risiko kritikal — wajib semakan undang-undang/komunikasi, lampiran bukti dan kelulusan pengurus sebelum sebarang tindakan. Maklumat rasmi akan dikemas kini apabila fakta disahkan.</w:t>
      </w:r>
    </w:p>
    <w:p>
      <w:r>
        <w:t>中文 — Post ringkas:</w:t>
      </w:r>
    </w:p>
    <w:p>
      <w:r>
        <w:t>（华文版本请经Communications审核后发布）</w:t>
      </w:r>
    </w:p>
    <w:p>
      <w:r>
        <w:t>Hashtag cadangan: #PRN2026 #NegeriSembilan #森州</w:t>
      </w:r>
    </w:p>
    <w:p>
      <w:r>
        <w:t>BM — Kenyataan penuh:</w:t>
      </w:r>
    </w:p>
    <w:p>
      <w:r>
        <w:t>Kerajaan Negeri Sembilan sedar kebimbangan berkaitan Prestasi Calon di Rasah. Risiko kritikal — wajib semakan undang-undang/komunikasi, lampiran bukti dan kelulusan pengurus sebelum sebarang tindakan. Maklumat rasmi akan dikemas kini apabila fakta disahkan.</w:t>
        <w:br/>
        <w:br/>
        <w:t>Naratif diperhatikan: 假消息说某候选人退选，请勿转发。 #Rasah…</w:t>
      </w:r>
    </w:p>
    <w:p>
      <w:r>
        <w:t>中文 — Kenyataan penuh:</w:t>
      </w:r>
    </w:p>
    <w:p>
      <w:r>
        <w:t>（华文版本请经Communications审核后发布）</w:t>
      </w:r>
    </w:p>
    <w:p>
      <w:pPr>
        <w:pStyle w:val="Heading2"/>
      </w:pPr>
      <w:r>
        <w:t>4. Naratif Balas (Counter-Narrative)</w:t>
      </w:r>
    </w:p>
    <w:p>
      <w:r>
        <w:t>Objektif: Policy explanation without attacks</w:t>
      </w:r>
    </w:p>
    <w:p>
      <w:r>
        <w:t>Kebimbangan awam: Parti dan koalisi</w:t>
      </w:r>
    </w:p>
    <w:p>
      <w:r>
        <w:t>LAKUKAN: Dominasi naratif perkhidmatan &amp; bukti deliverable; elak debat 'parti vs parti'.</w:t>
      </w:r>
    </w:p>
    <w:p>
      <w:r>
        <w:t>JANGAN: Ethnic or religious persuasion</w:t>
      </w:r>
    </w:p>
    <w:p>
      <w:r>
        <w:t>Nada: Tenang · berasaskan bukti · orientasi tindakan</w:t>
      </w:r>
    </w:p>
    <w:p>
      <w:r>
        <w:t>Rangka: Persepsi awam → Fakta disahkan → Tindakan konkrit → Pantau 24–72 jam</w:t>
      </w:r>
    </w:p>
    <w:p>
      <w:pPr>
        <w:pStyle w:val="Heading2"/>
      </w:pPr>
      <w:r>
        <w:t>5. Siapa Lulus</w:t>
      </w:r>
    </w:p>
    <w:p>
      <w:r>
        <w:t>Tahap semakan: High</w:t>
      </w:r>
    </w:p>
    <w:p>
      <w:r>
        <w:t>Rantaian kelulusan: Fact Checking → Communications → Management</w:t>
      </w:r>
    </w:p>
    <w:p>
      <w:r>
        <w:t>Jangan pos awam sebelum tandatangan Management (Critical: Legal wajib).</w:t>
      </w:r>
    </w:p>
    <w:p>
      <w:r>
        <w:t>Analyst / Listening: _________________________</w:t>
      </w:r>
    </w:p>
    <w:p>
      <w:r>
        <w:t>Communications: _________________________</w:t>
      </w:r>
    </w:p>
    <w:p>
      <w:r>
        <w:t>Legal: — (tidak diperlukan)</w:t>
      </w:r>
    </w:p>
    <w:p>
      <w:r>
        <w:t>Management: _________________________</w:t>
      </w:r>
    </w:p>
    <w:p>
      <w:r>
        <w:br w:type="page"/>
      </w:r>
    </w:p>
    <w:p>
      <w:pPr>
        <w:pStyle w:val="Heading1"/>
      </w:pPr>
      <w:r>
        <w:t>P3 — Dalam 7 Hari — Prestasi DAP (Repah)</w:t>
      </w:r>
    </w:p>
    <w:p>
      <w:pPr>
        <w:pStyle w:val="Heading2"/>
      </w:pPr>
      <w:r>
        <w:t>1. Apa Isu</w:t>
      </w:r>
    </w:p>
    <w:p>
      <w:r>
        <w:t>Naratif: 行动党在森州的表现，华社有不同看法。 #Repah</w:t>
      </w:r>
    </w:p>
    <w:p>
      <w:r>
        <w:t>Tindakan operasi: Kenal pasti kebimbangan sebenar di sebalik naratif, semak fakta dan sediakan penjelasan dasar serta kedudukan rasmi tanpa menyerang kaum, agama atau individu.</w:t>
      </w:r>
    </w:p>
    <w:p>
      <w:r>
        <w:t>Output: Satu output boleh diukur dan diedar kepada komuniti. | KPI: Sentimen isu dipantau 24–72 jam selepas tindakan.</w:t>
      </w:r>
    </w:p>
    <w:p>
      <w:r>
        <w:t>Sumber rujukan: TikTok | https://example.com/post/93 (sampel — ganti dengan URL crawl sebenar)</w:t>
      </w:r>
    </w:p>
    <w:p>
      <w:r>
        <w:t>Petikan: DAP Negeri Sembilan perlu fokus perkhidmatan tempatan di Lobak. (Kuala Pilah)</w:t>
      </w:r>
    </w:p>
    <w:p>
      <w:pPr>
        <w:pStyle w:val="Heading2"/>
      </w:pPr>
      <w:r>
        <w:t>2. Pos Di Mana (Platform)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% Data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Masa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Audiens</w:t>
            </w:r>
          </w:p>
        </w:tc>
      </w:tr>
      <w:tr>
        <w:tc>
          <w:tcPr>
            <w:tcW w:type="dxa" w:w="1728"/>
          </w:tcPr>
          <w:p>
            <w:r>
              <w:t>news</w:t>
            </w:r>
          </w:p>
        </w:tc>
        <w:tc>
          <w:tcPr>
            <w:tcW w:type="dxa" w:w="1728"/>
          </w:tcPr>
          <w:p>
            <w:r>
              <w:t>66.7%</w:t>
            </w:r>
          </w:p>
        </w:tc>
        <w:tc>
          <w:tcPr>
            <w:tcW w:type="dxa" w:w="1728"/>
          </w:tcPr>
          <w:p>
            <w:r>
              <w:t>Kenyataan media / press release</w:t>
            </w:r>
          </w:p>
        </w:tc>
        <w:tc>
          <w:tcPr>
            <w:tcW w:type="dxa" w:w="1728"/>
          </w:tcPr>
          <w:p>
            <w:r>
              <w:t>Sebelum 12 tengah hari</w:t>
            </w:r>
          </w:p>
        </w:tc>
        <w:tc>
          <w:tcPr>
            <w:tcW w:type="dxa" w:w="1728"/>
          </w:tcPr>
          <w:p>
            <w:r>
              <w:t>Media mainstream</w:t>
            </w:r>
          </w:p>
        </w:tc>
      </w:tr>
      <w:tr>
        <w:tc>
          <w:tcPr>
            <w:tcW w:type="dxa" w:w="1728"/>
          </w:tcPr>
          <w:p>
            <w:r>
              <w:t>Community pages</w:t>
            </w:r>
          </w:p>
        </w:tc>
        <w:tc>
          <w:tcPr>
            <w:tcW w:type="dxa" w:w="1728"/>
          </w:tcPr>
          <w:p>
            <w:r>
              <w:t>9.1%</w:t>
            </w:r>
          </w:p>
        </w:tc>
        <w:tc>
          <w:tcPr>
            <w:tcW w:type="dxa" w:w="1728"/>
          </w:tcPr>
          <w:p>
            <w:r>
              <w:t>Post informatif + pautan helaian rasmi</w:t>
            </w:r>
          </w:p>
        </w:tc>
        <w:tc>
          <w:tcPr>
            <w:tcW w:type="dxa" w:w="1728"/>
          </w:tcPr>
          <w:p>
            <w:r>
              <w:t>Petang</w:t>
            </w:r>
          </w:p>
        </w:tc>
        <w:tc>
          <w:tcPr>
            <w:tcW w:type="dxa" w:w="1728"/>
          </w:tcPr>
          <w:p>
            <w:r>
              <w:t>Kumpulan kejiranan / persatuan</w:t>
            </w:r>
          </w:p>
        </w:tc>
      </w:tr>
      <w:tr>
        <w:tc>
          <w:tcPr>
            <w:tcW w:type="dxa" w:w="1728"/>
          </w:tcPr>
          <w:p>
            <w:r>
              <w:t>Facebook</w:t>
            </w:r>
          </w:p>
        </w:tc>
        <w:tc>
          <w:tcPr>
            <w:tcW w:type="dxa" w:w="1728"/>
          </w:tcPr>
          <w:p>
            <w:r>
              <w:t>9.1%</w:t>
            </w:r>
          </w:p>
        </w:tc>
        <w:tc>
          <w:tcPr>
            <w:tcW w:type="dxa" w:w="1728"/>
          </w:tcPr>
          <w:p>
            <w:r>
              <w:t>Post + infografik (BM + Mandarin dalam imej)</w:t>
            </w:r>
          </w:p>
        </w:tc>
        <w:tc>
          <w:tcPr>
            <w:tcW w:type="dxa" w:w="1728"/>
          </w:tcPr>
          <w:p>
            <w:r>
              <w:t>7–9 malam hari bekerja</w:t>
            </w:r>
          </w:p>
        </w:tc>
        <w:tc>
          <w:tcPr>
            <w:tcW w:type="dxa" w:w="1728"/>
          </w:tcPr>
          <w:p>
            <w:r>
              <w:t>Komuniti tempatan 35+</w:t>
            </w:r>
          </w:p>
        </w:tc>
      </w:tr>
    </w:tbl>
    <w:p>
      <w:pPr>
        <w:pStyle w:val="ListBullet"/>
      </w:pPr>
      <w:r>
        <w:t>Tip news: Hanya selepas fakta disahkan</w:t>
      </w:r>
    </w:p>
    <w:p>
      <w:pPr>
        <w:pStyle w:val="ListBullet"/>
      </w:pPr>
      <w:r>
        <w:t>Tip Community pages: Minta admin kongsi; jangan spam banyak group serentak</w:t>
      </w:r>
    </w:p>
    <w:p>
      <w:pPr>
        <w:pStyle w:val="ListBullet"/>
      </w:pPr>
      <w:r>
        <w:t>Tip Facebook: Pin post 24 jam; balas komen dengan FAQ ringkas</w:t>
      </w:r>
    </w:p>
    <w:p>
      <w:pPr>
        <w:pStyle w:val="Heading2"/>
      </w:pPr>
      <w:r>
        <w:t>3. Copy Apa (Draf — Semak Sebelum Pos)</w:t>
      </w:r>
    </w:p>
    <w:p>
      <w:r>
        <w:t>Sumber copy: template+playbook</w:t>
      </w:r>
    </w:p>
    <w:p>
      <w:r>
        <w:t>BM — Post ringkas (Facebook/Community):</w:t>
      </w:r>
    </w:p>
    <w:p>
      <w:r>
        <w:t>Prestasi pentadbiran dan perkhidmatan di Repah menjadi perbincangan komuniti. Kami fokus kepada bukti deliverable — bukan slogan — dan akan kongsi tiga keputusan konkrit yang telah/sedang dilaksanakan.</w:t>
      </w:r>
    </w:p>
    <w:p>
      <w:r>
        <w:t>中文 — Post ringkas:</w:t>
      </w:r>
    </w:p>
    <w:p>
      <w:r>
        <w:t>Repah地区讨论州政府表现。我们将以三项具体成果（非口号）回应社区，国文与华文同步发布。</w:t>
      </w:r>
    </w:p>
    <w:p>
      <w:r>
        <w:t>Hashtag cadangan: #PRN2026 #NegeriSembilan #森州</w:t>
      </w:r>
    </w:p>
    <w:p>
      <w:r>
        <w:t>BM — Kenyataan penuh:</w:t>
      </w:r>
    </w:p>
    <w:p>
      <w:r>
        <w:t>Penjelasan — Prestasi Pentadbiran (Repah)</w:t>
        <w:br/>
        <w:br/>
        <w:t>Komuniti Cina menyuarakan pelbagai pandangan. Kedudukan rasmi: kerajaan negeri akan terus memberi perkhidmatan berdasarkan bukti dan rekod. Tiga contoh tindakan konkrit di Repah akan dikongsi dalam format BM–Mandarin.</w:t>
        <w:br/>
        <w:br/>
        <w:t>Naratif diperhatikan: 行动党在森州的表现，华社有不同看法。 #Repah…</w:t>
      </w:r>
    </w:p>
    <w:p>
      <w:r>
        <w:t>中文 — Kenyataan penuh:</w:t>
      </w:r>
    </w:p>
    <w:p>
      <w:r>
        <w:t>说明——行政表现（Repah）</w:t>
        <w:br/>
        <w:br/>
        <w:t>我们将以可核实的施政记录回应，避免人身攻击或空泛承诺。</w:t>
      </w:r>
    </w:p>
    <w:p>
      <w:pPr>
        <w:pStyle w:val="Heading2"/>
      </w:pPr>
      <w:r>
        <w:t>4. Naratif Balas (Counter-Narrative)</w:t>
      </w:r>
    </w:p>
    <w:p>
      <w:r>
        <w:t>Objektif: Policy explanation without attacks</w:t>
      </w:r>
    </w:p>
    <w:p>
      <w:r>
        <w:t>Kebimbangan awam: Parti dan koalisi</w:t>
      </w:r>
    </w:p>
    <w:p>
      <w:r>
        <w:t>LAKUKAN: Dominasi naratif perkhidmatan &amp; bukti deliverable; elak debat 'parti vs parti'.</w:t>
      </w:r>
    </w:p>
    <w:p>
      <w:r>
        <w:t>JANGAN: Ethnic or religious persuasion</w:t>
      </w:r>
    </w:p>
    <w:p>
      <w:r>
        <w:t>Nada: Tenang · berasaskan bukti · orientasi tindakan</w:t>
      </w:r>
    </w:p>
    <w:p>
      <w:r>
        <w:t>Rangka: Persepsi awam → Fakta disahkan → Tindakan konkrit → Pantau 24–72 jam</w:t>
      </w:r>
    </w:p>
    <w:p>
      <w:pPr>
        <w:pStyle w:val="Heading2"/>
      </w:pPr>
      <w:r>
        <w:t>5. Siapa Lulus</w:t>
      </w:r>
    </w:p>
    <w:p>
      <w:r>
        <w:t>Tahap semakan: High</w:t>
      </w:r>
    </w:p>
    <w:p>
      <w:r>
        <w:t>Rantaian kelulusan: Fact Checking → Communications → Management</w:t>
      </w:r>
    </w:p>
    <w:p>
      <w:r>
        <w:t>Jangan pos awam sebelum tandatangan Management (Critical: Legal wajib).</w:t>
      </w:r>
    </w:p>
    <w:p>
      <w:r>
        <w:t>Analyst / Listening: _________________________</w:t>
      </w:r>
    </w:p>
    <w:p>
      <w:r>
        <w:t>Communications: _________________________</w:t>
      </w:r>
    </w:p>
    <w:p>
      <w:r>
        <w:t>Legal: — (tidak diperlukan)</w:t>
      </w:r>
    </w:p>
    <w:p>
      <w:r>
        <w:t>Management: _________________________</w:t>
      </w:r>
    </w:p>
    <w:p>
      <w:r>
        <w:br w:type="page"/>
      </w:r>
    </w:p>
    <w:p>
      <w:pPr>
        <w:pStyle w:val="Heading1"/>
      </w:pPr>
      <w:r>
        <w:t>P1 — Hari Ini — Kos Sara Hidup (Bahau)</w:t>
      </w:r>
    </w:p>
    <w:p>
      <w:pPr>
        <w:pStyle w:val="Heading2"/>
      </w:pPr>
      <w:r>
        <w:t>1. Apa Isu</w:t>
      </w:r>
    </w:p>
    <w:p>
      <w:r>
        <w:t>Naratif: Perbincangan tertumpu harga barang dan kemampuan isi rumah, dengan sentimen negatif 52% di Bahau.</w:t>
      </w:r>
    </w:p>
    <w:p>
      <w:r>
        <w:t>Tindakan operasi: Sahkan senarai bantuan kos sara hidup aktif dan edar helaian BM–Mandarin ringkas ke saluran komuniti.</w:t>
      </w:r>
    </w:p>
    <w:p>
      <w:r>
        <w:t>Output: Helaian fakta disahkan + saluran aduan jelas. | KPI: Helaian diedar; aduan direkod dalam 48 jam.</w:t>
      </w:r>
    </w:p>
    <w:p>
      <w:r>
        <w:t>Sumber rujukan: Facebook | https://example.com/post/26 (sampel — ganti dengan URL crawl sebenar)</w:t>
      </w:r>
    </w:p>
    <w:p>
      <w:r>
        <w:t>Petikan: 汝来工厂区物价上涨，中小企业老板叫苦。华社关注生活费。 #Jelebu</w:t>
      </w:r>
    </w:p>
    <w:p>
      <w:pPr>
        <w:pStyle w:val="Heading2"/>
      </w:pPr>
      <w:r>
        <w:t>2. Pos Di Mana (Platform)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% Data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Masa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Audiens</w:t>
            </w:r>
          </w:p>
        </w:tc>
      </w:tr>
      <w:tr>
        <w:tc>
          <w:tcPr>
            <w:tcW w:type="dxa" w:w="1728"/>
          </w:tcPr>
          <w:p>
            <w:r>
              <w:t>Chinese online media</w:t>
            </w:r>
          </w:p>
        </w:tc>
        <w:tc>
          <w:tcPr>
            <w:tcW w:type="dxa" w:w="1728"/>
          </w:tcPr>
          <w:p>
            <w:r>
              <w:t>24.2%</w:t>
            </w:r>
          </w:p>
        </w:tc>
        <w:tc>
          <w:tcPr>
            <w:tcW w:type="dxa" w:w="1728"/>
          </w:tcPr>
          <w:p>
            <w:r>
              <w:t>Nota media / repost komuniti dengan infografik BM–中文</w:t>
            </w:r>
          </w:p>
        </w:tc>
        <w:tc>
          <w:tcPr>
            <w:tcW w:type="dxa" w:w="1728"/>
          </w:tcPr>
          <w:p>
            <w:r>
              <w:t>Pagi 9–11 pagi atau petang 4–6 petang</w:t>
            </w:r>
          </w:p>
        </w:tc>
        <w:tc>
          <w:tcPr>
            <w:tcW w:type="dxa" w:w="1728"/>
          </w:tcPr>
          <w:p>
            <w:r>
              <w:t>Pembaca media Cina &amp; forward WhatsApp</w:t>
            </w:r>
          </w:p>
        </w:tc>
      </w:tr>
      <w:tr>
        <w:tc>
          <w:tcPr>
            <w:tcW w:type="dxa" w:w="1728"/>
          </w:tcPr>
          <w:p>
            <w:r>
              <w:t>YouTube</w:t>
            </w:r>
          </w:p>
        </w:tc>
        <w:tc>
          <w:tcPr>
            <w:tcW w:type="dxa" w:w="1728"/>
          </w:tcPr>
          <w:p>
            <w:r>
              <w:t>24.2%</w:t>
            </w:r>
          </w:p>
        </w:tc>
        <w:tc>
          <w:tcPr>
            <w:tcW w:type="dxa" w:w="1728"/>
          </w:tcPr>
          <w:p>
            <w:r>
              <w:t>Video penerangan 2–3 minit atau live singkat</w:t>
            </w:r>
          </w:p>
        </w:tc>
        <w:tc>
          <w:tcPr>
            <w:tcW w:type="dxa" w:w="1728"/>
          </w:tcPr>
          <w:p>
            <w:r>
              <w:t>Hujung minggu petang</w:t>
            </w:r>
          </w:p>
        </w:tc>
        <w:tc>
          <w:tcPr>
            <w:tcW w:type="dxa" w:w="1728"/>
          </w:tcPr>
          <w:p>
            <w:r>
              <w:t>Pengundi sedia maklumat mendalam</w:t>
            </w:r>
          </w:p>
        </w:tc>
      </w:tr>
      <w:tr>
        <w:tc>
          <w:tcPr>
            <w:tcW w:type="dxa" w:w="1728"/>
          </w:tcPr>
          <w:p>
            <w:r>
              <w:t>Community pages</w:t>
            </w:r>
          </w:p>
        </w:tc>
        <w:tc>
          <w:tcPr>
            <w:tcW w:type="dxa" w:w="1728"/>
          </w:tcPr>
          <w:p>
            <w:r>
              <w:t>18.2%</w:t>
            </w:r>
          </w:p>
        </w:tc>
        <w:tc>
          <w:tcPr>
            <w:tcW w:type="dxa" w:w="1728"/>
          </w:tcPr>
          <w:p>
            <w:r>
              <w:t>Post informatif + pautan helaian rasmi</w:t>
            </w:r>
          </w:p>
        </w:tc>
        <w:tc>
          <w:tcPr>
            <w:tcW w:type="dxa" w:w="1728"/>
          </w:tcPr>
          <w:p>
            <w:r>
              <w:t>Petang</w:t>
            </w:r>
          </w:p>
        </w:tc>
        <w:tc>
          <w:tcPr>
            <w:tcW w:type="dxa" w:w="1728"/>
          </w:tcPr>
          <w:p>
            <w:r>
              <w:t>Kumpulan kejiranan / persatuan</w:t>
            </w:r>
          </w:p>
        </w:tc>
      </w:tr>
    </w:tbl>
    <w:p>
      <w:pPr>
        <w:pStyle w:val="ListBullet"/>
      </w:pPr>
      <w:r>
        <w:t>Tip Chinese online media: Edar melalui halaman komuniti Cina NS; elak kempen overtone</w:t>
      </w:r>
    </w:p>
    <w:p>
      <w:pPr>
        <w:pStyle w:val="ListBullet"/>
      </w:pPr>
      <w:r>
        <w:t>Tip YouTube: Sesuai isu pendidikan / dasar; kurang sesuai isu sensitif</w:t>
      </w:r>
    </w:p>
    <w:p>
      <w:pPr>
        <w:pStyle w:val="ListBullet"/>
      </w:pPr>
      <w:r>
        <w:t>Tip Community pages: Minta admin kongsi; jangan spam banyak group serentak</w:t>
      </w:r>
    </w:p>
    <w:p>
      <w:pPr>
        <w:pStyle w:val="Heading2"/>
      </w:pPr>
      <w:r>
        <w:t>3. Copy Apa (Draf — Semak Sebelum Pos)</w:t>
      </w:r>
    </w:p>
    <w:p>
      <w:r>
        <w:t>Sumber copy: template+playbook</w:t>
      </w:r>
    </w:p>
    <w:p>
      <w:r>
        <w:t>BM — Post ringkas (Facebook/Community):</w:t>
      </w:r>
    </w:p>
    <w:p>
      <w:r>
        <w:t>Kerajaan Negeri Sembilan sedar kos sara hidup menjadi kebimbangan komuniti di Bahau. Senarai bantuan aktif (negeri + persekutuan), syarat kelayakan dan nombor pegawai disediakan dalam helaian BM–Mandarin. Maklumat disahkan agensi berkaitan.</w:t>
      </w:r>
    </w:p>
    <w:p>
      <w:r>
        <w:t>中文 — Post ringkas:</w:t>
      </w:r>
    </w:p>
    <w:p>
      <w:r>
        <w:t>Bahau地区华人社区关注生活费问题。森州政府已整理目前可申请的实际援助清单、申请条件及联络方式（国文与华文版本）。资料经相关机构核实，供社区参考。</w:t>
      </w:r>
    </w:p>
    <w:p>
      <w:r>
        <w:t>Hashtag cadangan: #PRN2026 #NegeriSembilan #森州 #马口 #生活费</w:t>
      </w:r>
    </w:p>
    <w:p>
      <w:r>
        <w:t>BM — Kenyataan penuh:</w:t>
      </w:r>
    </w:p>
    <w:p>
      <w:r>
        <w:t>Kenyataan — Kos Sara Hidup (Bahau)</w:t>
        <w:br/>
        <w:br/>
        <w:t>Kami merakam kebimbangan awam berkaitan harga barang dan kemampuan isi rumah. Pasukan dasar negeri sedang mengemaskini senarai bantuan yang masih aktif termasuk syarat permohonan, pautan rasmi dan saluran aduan.</w:t>
        <w:br/>
        <w:br/>
        <w:t>Helaian BM–Mandarin akan diedar melalui saluran komuniti dalam 24–48 jam. Maklumat yang belum disahkan tidak akan dikongsi sebagai fakta.</w:t>
        <w:br/>
        <w:br/>
        <w:t>Naratif diperhatikan: Perbincangan tertumpu harga barang dan kemampuan isi rumah, dengan sentimen negatif 52% di Bahau.…</w:t>
      </w:r>
    </w:p>
    <w:p>
      <w:r>
        <w:t>中文 — Kenyataan penuh:</w:t>
      </w:r>
    </w:p>
    <w:p>
      <w:r>
        <w:t>声明——生活费（Bahau）</w:t>
        <w:br/>
        <w:br/>
        <w:t>我们重视社区对生活成本的关切。州政府团队正在更新各项援助计划、申请资格及官方查询渠道。国文与华文资料将在24–48小时内通过社区渠道发布。未经核实的信息不会当作事实传播。</w:t>
      </w:r>
    </w:p>
    <w:p>
      <w:pPr>
        <w:pStyle w:val="Heading2"/>
      </w:pPr>
      <w:r>
        <w:t>4. Naratif Balas (Counter-Narrative)</w:t>
      </w:r>
    </w:p>
    <w:p>
      <w:r>
        <w:t>Objektif: Explain available assistance and practical action</w:t>
      </w:r>
    </w:p>
    <w:p>
      <w:r>
        <w:t>Kebimbangan awam: Harga barang, pendapatan dan kemampuan isi rumah</w:t>
      </w:r>
    </w:p>
    <w:p>
      <w:r>
        <w:t>LAKUKAN: Senaraikan bantuan aktif + cara mohon + contoh kelayakan.</w:t>
      </w:r>
    </w:p>
    <w:p>
      <w:r>
        <w:t>JANGAN: Blaming an ethnic, religious or demographic group</w:t>
      </w:r>
    </w:p>
    <w:p>
      <w:r>
        <w:t>Nada: Tenang · berasaskan bukti · orientasi tindakan</w:t>
      </w:r>
    </w:p>
    <w:p>
      <w:r>
        <w:t>Rangka: Persepsi awam → Fakta disahkan → Tindakan konkrit → Pantau 24–72 jam</w:t>
      </w:r>
    </w:p>
    <w:p>
      <w:pPr>
        <w:pStyle w:val="Heading2"/>
      </w:pPr>
      <w:r>
        <w:t>5. Siapa Lulus</w:t>
      </w:r>
    </w:p>
    <w:p>
      <w:r>
        <w:t>Tahap semakan: Normal</w:t>
      </w:r>
    </w:p>
    <w:p>
      <w:r>
        <w:t>Rantaian kelulusan: Analyst / Social Listening → Communications → Management</w:t>
      </w:r>
    </w:p>
    <w:p>
      <w:r>
        <w:t>Jangan pos awam sebelum tandatangan Management (Critical: Legal wajib).</w:t>
      </w:r>
    </w:p>
    <w:p>
      <w:r>
        <w:t>Analyst / Listening: _________________________</w:t>
      </w:r>
    </w:p>
    <w:p>
      <w:r>
        <w:t>Communications: _________________________</w:t>
      </w:r>
    </w:p>
    <w:p>
      <w:r>
        <w:t>Legal: — (tidak diperlukan)</w:t>
      </w:r>
    </w:p>
    <w:p>
      <w:r>
        <w:t>Management: _________________________</w:t>
      </w:r>
    </w:p>
    <w:p>
      <w:r>
        <w:br w:type="page"/>
      </w:r>
    </w:p>
    <w:p>
      <w:pPr>
        <w:pStyle w:val="Heading1"/>
      </w:pPr>
      <w:r>
        <w:t>Pengesahan Akhir</w:t>
      </w:r>
    </w:p>
    <w:p>
      <w:r>
        <w:t>Disediakan oleh: _________________________</w:t>
      </w:r>
    </w:p>
    <w:p>
      <w:r>
        <w:t>Disemak Communications: _________________________</w:t>
      </w:r>
    </w:p>
    <w:p>
      <w:r>
        <w:t>Diluluskan Management: _________________________</w:t>
      </w:r>
    </w:p>
    <w:p>
      <w:r>
        <w:t>Tarikh: 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