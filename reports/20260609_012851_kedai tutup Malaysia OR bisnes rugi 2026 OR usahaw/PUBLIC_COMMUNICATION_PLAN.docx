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kedai tutup Malaysia OR bisnes rugi 2026 OR usahawan Malaysia susah</w:t>
      </w:r>
    </w:p>
    <w:p>
      <w:pPr>
        <w:jc w:val="center"/>
      </w:pP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2026-06-09 01:28:51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