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Date: </w:t>
      </w:r>
      <w:r>
        <w:t>April 29,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2026-04-29 16:16:23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