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("Muafakat Nasional" OR "MN 2.0" OR "MN20" OR "PAS UMNO" OR "UMNO PAS" OR "马来人团结" OR "巫统伊党" OR "伊党巫统") AND ("Johor" OR "PRN Johor" OR "柔佛") AND ("sokong" OR "tolak" OR "setuju" OR "support" OR "oppose" OR "agree" OR "赞成" OR "反对" OR "支持")</w:t>
      </w:r>
    </w:p>
    <w:p>
      <w:pPr>
        <w:jc w:val="center"/>
      </w:pPr>
      <w:r>
        <w:rPr>
          <w:b/>
        </w:rPr>
        <w:t xml:space="preserve">Date: </w:t>
      </w:r>
      <w:r>
        <w:t>June 06, 2026</w:t>
        <w:br/>
      </w:r>
      <w:r>
        <w:rPr>
          <w:b/>
        </w:rPr>
        <w:t xml:space="preserve">Crisis Level: </w:t>
      </w:r>
      <w:r>
        <w:t>🟢 LOW - Standard monitoring</w:t>
        <w:br/>
      </w:r>
      <w:r>
        <w:rPr>
          <w:b/>
        </w:rPr>
        <w:t xml:space="preserve">Recommended Tone: </w:t>
      </w:r>
      <w:r>
        <w:t>Positive, Engaging, Informative</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2026-06-06 00:45:05</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