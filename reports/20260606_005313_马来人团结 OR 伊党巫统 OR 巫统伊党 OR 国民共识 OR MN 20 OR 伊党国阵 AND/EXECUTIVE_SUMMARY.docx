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("马来人团结" OR "伊党巫统" OR "巫统伊党" OR "国民共识" OR "MN 2.0" OR "伊党国阵") AND ("柔佛" OR "柔州" OR "赞成" OR "反对" OR "支持" OR "不需要" OR "联合" OR "合作" OR "好主意" OR "没必要")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33.3%</w:t>
        <w:br/>
      </w:r>
      <w:r>
        <w:rPr>
          <w:b/>
        </w:rPr>
        <w:t xml:space="preserve">• Negative: </w:t>
      </w:r>
      <w:r>
        <w:t>66.7%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3 posts (Avg Sentiment: 0.22)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00:53:13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