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https://www.tiktok.com/@perikatannasionalgerik</w:t>
      </w:r>
    </w:p>
    <w:p>
      <w:pPr>
        <w:jc w:val="center"/>
      </w:pP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2026-06-11 16:38:43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