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"lambang PAS" "Negeri Sembilan"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15, 2026</w:t>
        <w:br/>
      </w:r>
      <w:r>
        <w:rPr>
          <w:b/>
        </w:rPr>
        <w:t xml:space="preserve">Total Data Points: </w:t>
      </w:r>
      <w:r>
        <w:t>479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27.1%</w:t>
        <w:br/>
      </w:r>
      <w:r>
        <w:rPr>
          <w:b/>
        </w:rPr>
        <w:t xml:space="preserve">• Neutral: </w:t>
      </w:r>
      <w:r>
        <w:t>34.9%</w:t>
        <w:br/>
      </w:r>
      <w:r>
        <w:rPr>
          <w:b/>
        </w:rPr>
        <w:t xml:space="preserve">• Negative: </w:t>
      </w:r>
      <w:r>
        <w:t>38.0%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275 posts (Avg Sentiment: 0.51)</w:t>
      </w:r>
    </w:p>
    <w:p>
      <w:pPr>
        <w:pStyle w:val="ListBullet"/>
      </w:pPr>
      <w:r>
        <w:rPr>
          <w:b/>
        </w:rPr>
        <w:t xml:space="preserve">Facebook: </w:t>
      </w:r>
      <w:r>
        <w:t>185 posts (Avg Sentiment: 0.34)</w:t>
      </w:r>
    </w:p>
    <w:p>
      <w:pPr>
        <w:pStyle w:val="ListBullet"/>
      </w:pPr>
      <w:r>
        <w:rPr>
          <w:b/>
        </w:rPr>
        <w:t xml:space="preserve">News: </w:t>
      </w:r>
      <w:r>
        <w:t>19 posts (Avg Sentiment: 0.57)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1,022 data points across 5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Neutral (±±8-12%)</w:t>
      </w:r>
    </w:p>
    <w:p>
      <w:pPr>
        <w:pStyle w:val="ListNumber"/>
      </w:pPr>
      <w:r>
        <w:t>4. Total engagement: 17,641,416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2026-07-15 17:48:14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