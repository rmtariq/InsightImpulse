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https://www.tiktok.com/tag/prn16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Total Data Points: </w:t>
      </w:r>
      <w:r>
        <w:t>121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28.9%</w:t>
        <w:br/>
      </w:r>
      <w:r>
        <w:rPr>
          <w:b/>
        </w:rPr>
        <w:t xml:space="preserve">• Neutral: </w:t>
      </w:r>
      <w:r>
        <w:t>36.4%</w:t>
        <w:br/>
      </w:r>
      <w:r>
        <w:rPr>
          <w:b/>
        </w:rPr>
        <w:t xml:space="preserve">• Negative: </w:t>
      </w:r>
      <w:r>
        <w:t>34.7%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Instagram: </w:t>
      </w:r>
      <w:r>
        <w:t>116 posts (Avg Sentiment: 0.48)</w:t>
      </w:r>
    </w:p>
    <w:p>
      <w:pPr>
        <w:pStyle w:val="ListBullet"/>
      </w:pPr>
      <w:r>
        <w:rPr>
          <w:b/>
        </w:rPr>
        <w:t xml:space="preserve">Youtube: </w:t>
      </w:r>
      <w:r>
        <w:t>3 posts (Avg Sentiment: 0.21)</w:t>
      </w:r>
    </w:p>
    <w:p>
      <w:pPr>
        <w:pStyle w:val="ListBullet"/>
      </w:pPr>
      <w:r>
        <w:rPr>
          <w:b/>
        </w:rPr>
        <w:t xml:space="preserve">Facebook: </w:t>
      </w:r>
      <w:r>
        <w:t>1 posts (Avg Sentiment: 0.50)</w:t>
      </w:r>
    </w:p>
    <w:p>
      <w:pPr>
        <w:pStyle w:val="ListBullet"/>
      </w:pPr>
      <w:r>
        <w:rPr>
          <w:b/>
        </w:rPr>
        <w:t xml:space="preserve">X: </w:t>
      </w:r>
      <w:r>
        <w:t>1 posts (Avg Sentiment: 0.50)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121 data points across 5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11,728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2026-06-21 11:13:31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