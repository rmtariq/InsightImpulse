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https://www.tiktok.com/@abdulhadiawang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52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52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52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901,777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09:26:53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