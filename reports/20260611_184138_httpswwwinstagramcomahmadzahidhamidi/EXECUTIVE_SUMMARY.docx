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https://www.instagram.com/ahmadzahidhamidi/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Total Data Points: </w:t>
      </w:r>
      <w:r>
        <w:t>1,175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Instagram: </w:t>
      </w:r>
      <w:r>
        <w:t>1,175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1,175 data points across 1 platforms</w:t>
      </w:r>
    </w:p>
    <w:p>
      <w:pPr>
        <w:pStyle w:val="ListNumber"/>
      </w:pPr>
      <w:r>
        <w:t>2. Statistical confidence: Standard (65%)</w:t>
      </w:r>
    </w:p>
    <w:p>
      <w:pPr>
        <w:pStyle w:val="ListNumber"/>
      </w:pPr>
      <w:r>
        <w:t>3. Overall sentiment: Negative (±±8-12%)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0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Moderate confidence - good for trend monitoring and preliminary insights</w:t>
      </w:r>
    </w:p>
    <w:p>
      <w:pPr>
        <w:pStyle w:val="ListNumber"/>
      </w:pPr>
      <w:r>
        <w:t>2. Increase data collection period for more reliable insights</w:t>
      </w:r>
    </w:p>
    <w:p>
      <w:pPr>
        <w:pStyle w:val="ListNumber"/>
      </w:pPr>
      <w:r>
        <w:t>3. Focus on high-engagement platforms for better signal-to-noise ratio</w:t>
      </w:r>
    </w:p>
    <w:p>
      <w:pPr>
        <w:pStyle w:val="ListNumber"/>
      </w:pPr>
      <w:r>
        <w:t>4. Use as directional guidance rather than definitive conclusions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2026-06-11 18:41:38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