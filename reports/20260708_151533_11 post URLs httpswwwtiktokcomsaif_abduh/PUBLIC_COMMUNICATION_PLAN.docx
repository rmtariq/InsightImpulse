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11 post URLs (https://www.tiktok.com/@saif_abduh…)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15:15:33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