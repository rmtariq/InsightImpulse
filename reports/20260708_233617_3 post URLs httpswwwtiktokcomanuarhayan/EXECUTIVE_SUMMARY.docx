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3 post URLs (https://www.tiktok.com/@anuarhayan…)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Total Data Points: </w:t>
      </w:r>
      <w:r>
        <w:t>84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61.9%</w:t>
        <w:br/>
      </w:r>
      <w:r>
        <w:rPr>
          <w:b/>
        </w:rPr>
        <w:t xml:space="preserve">• Neutral: </w:t>
      </w:r>
      <w:r>
        <w:t>28.6%</w:t>
        <w:br/>
      </w:r>
      <w:r>
        <w:rPr>
          <w:b/>
        </w:rPr>
        <w:t xml:space="preserve">• Negative: </w:t>
      </w:r>
      <w:r>
        <w:t>9.5%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84 posts (Avg Sentiment: 0.76)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84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25,547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2026-07-08 23:36:17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