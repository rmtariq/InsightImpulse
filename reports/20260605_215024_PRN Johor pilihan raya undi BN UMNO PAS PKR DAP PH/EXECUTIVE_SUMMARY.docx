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PRN Johor pilihan raya undi BN UMNO PAS PKR DAP PH Johor election vote undecided 柔佛州选 柔佛选举 投票 行动党 Indian vote MIC Johor Tamil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05, 2026</w:t>
        <w:br/>
      </w:r>
      <w:r>
        <w:rPr>
          <w:b/>
        </w:rPr>
        <w:t xml:space="preserve">Total Data Points: </w:t>
      </w:r>
      <w:r>
        <w:t>1,371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47.9%</w:t>
        <w:br/>
      </w:r>
      <w:r>
        <w:rPr>
          <w:b/>
        </w:rPr>
        <w:t xml:space="preserve">• Neutral: </w:t>
      </w:r>
      <w:r>
        <w:t>35.7%</w:t>
        <w:br/>
      </w:r>
      <w:r>
        <w:rPr>
          <w:b/>
        </w:rPr>
        <w:t xml:space="preserve">• Negative: </w:t>
      </w:r>
      <w:r>
        <w:t>16.3%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Instagram: </w:t>
      </w:r>
      <w:r>
        <w:t>1,127 posts (Avg Sentiment: 0.70)</w:t>
      </w:r>
    </w:p>
    <w:p>
      <w:pPr>
        <w:pStyle w:val="ListBullet"/>
      </w:pPr>
      <w:r>
        <w:rPr>
          <w:b/>
        </w:rPr>
        <w:t xml:space="preserve">Threads: </w:t>
      </w:r>
      <w:r>
        <w:t>161 posts (Avg Sentiment: 0.35)</w:t>
      </w:r>
    </w:p>
    <w:p>
      <w:pPr>
        <w:pStyle w:val="ListBullet"/>
      </w:pPr>
      <w:r>
        <w:rPr>
          <w:b/>
        </w:rPr>
        <w:t xml:space="preserve">Facebook: </w:t>
      </w:r>
      <w:r>
        <w:t>83 posts (Avg Sentiment: 0.32)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1,803 data points across 4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Positive (±±8-12%)</w:t>
      </w:r>
    </w:p>
    <w:p>
      <w:pPr>
        <w:pStyle w:val="ListNumber"/>
      </w:pPr>
      <w:r>
        <w:t>4. Total engagement: 12,130,197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2026-06-05 21:50:24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