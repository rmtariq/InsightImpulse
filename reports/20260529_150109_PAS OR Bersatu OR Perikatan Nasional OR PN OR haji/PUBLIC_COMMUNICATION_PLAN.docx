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PAS OR Bersatu OR "Perikatan Nasional" OR PN OR hajihadi OR "haji hadi"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15:01:09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