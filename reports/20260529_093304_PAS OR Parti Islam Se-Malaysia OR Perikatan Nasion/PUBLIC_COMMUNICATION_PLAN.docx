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"komponen PN")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09:33:04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