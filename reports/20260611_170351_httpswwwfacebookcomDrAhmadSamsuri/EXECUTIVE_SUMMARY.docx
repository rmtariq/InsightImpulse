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https://www.facebook.com/DrAhmadSamsuri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107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107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17,180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17:03:51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