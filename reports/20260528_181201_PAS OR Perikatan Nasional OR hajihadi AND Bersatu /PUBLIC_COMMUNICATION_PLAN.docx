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"Perikatan Nasional" OR "hajihadi") AND ("Bersatu" OR "Muhyiddin")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18:12:01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