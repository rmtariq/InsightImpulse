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https://www.facebook.com/story.php?story_fbid=1579205333771288&amp;id=100050455091322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00:03:29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