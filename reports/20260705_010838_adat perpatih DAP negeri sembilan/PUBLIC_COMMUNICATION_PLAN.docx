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"adat perpatih" DAP "negeri sembilan"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01:08:38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