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2,492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16:37:49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