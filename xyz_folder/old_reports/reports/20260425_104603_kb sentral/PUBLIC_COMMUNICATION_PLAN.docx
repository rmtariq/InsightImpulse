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kb sentral</w:t>
      </w:r>
    </w:p>
    <w:p>
      <w:pPr>
        <w:jc w:val="center"/>
      </w:pPr>
      <w:r>
        <w:rPr>
          <w:b/>
        </w:rPr>
        <w:t xml:space="preserve">Date: </w:t>
      </w:r>
      <w:r>
        <w:t>April 25,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2026-04-25 10:46:03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