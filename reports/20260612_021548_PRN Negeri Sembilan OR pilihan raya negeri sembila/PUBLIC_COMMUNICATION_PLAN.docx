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"PRN Negeri Sembilan" OR "pilihan raya negeri sembilan" OR "SPR Negeri Sembilan" OR Aminuddin OR "PAS Negeri Sembilan"</w:t>
      </w:r>
    </w:p>
    <w:p>
      <w:pPr>
        <w:jc w:val="center"/>
      </w:pPr>
      <w:r>
        <w:rPr>
          <w:b/>
        </w:rPr>
        <w:t xml:space="preserve">Date: </w:t>
      </w:r>
      <w:r>
        <w:t>June 12, 2026</w:t>
        <w:br/>
      </w:r>
      <w:r>
        <w:rPr>
          <w:b/>
        </w:rPr>
        <w:t xml:space="preserve">Crisis Level: </w:t>
      </w:r>
      <w:r>
        <w:t>🟡 MEDIUM - Proactive response needed</w:t>
        <w:br/>
      </w:r>
      <w:r>
        <w:rPr>
          <w:b/>
        </w:rPr>
        <w:t xml:space="preserve">Recommended Tone: </w:t>
      </w:r>
      <w:r>
        <w:t>Professional, Reassuring, Solution-Focused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2026-06-12 02:15:48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