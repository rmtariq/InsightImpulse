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2 post URLs (https://www.tiktok.com/@normalasudirman…)</w:t>
      </w:r>
    </w:p>
    <w:p>
      <w:pPr>
        <w:jc w:val="center"/>
      </w:pP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2026-07-08 20:02:01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