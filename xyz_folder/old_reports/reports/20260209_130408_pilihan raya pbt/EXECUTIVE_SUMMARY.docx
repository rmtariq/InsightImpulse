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Total Data Points: </w:t>
      </w:r>
      <w:r>
        <w:t>99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99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2026-02-09 13:04:08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