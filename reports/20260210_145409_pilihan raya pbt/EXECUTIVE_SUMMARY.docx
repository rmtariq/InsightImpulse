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Total Data Points: </w:t>
      </w:r>
      <w:r>
        <w:t>79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79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2026-02-10 14:54:10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