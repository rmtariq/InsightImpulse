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https://x.com/harakakdailyHD/status/2073369233719754967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18:26:27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