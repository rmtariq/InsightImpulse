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PAS OR Bersatu OR PAS Bersatu OR "Perikatan Nasional" OR PN OR "hubungan PAS Bersatu"</w:t>
      </w:r>
    </w:p>
    <w:p>
      <w:pPr>
        <w:jc w:val="center"/>
      </w:pP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2026-05-29 18:59:42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